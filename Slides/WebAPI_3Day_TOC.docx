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Web API Development with ASP.NET Core (.NET 10) – 3-Day Offline Training</w:t>
      </w:r>
    </w:p>
    <w:p>
      <w:r>
        <w:t>Audience: freshers • Duration: 3 days • Delivery: offline • Approach: 60% practical labs, 20% theory, 20% student exercises • No capstone project</w:t>
      </w:r>
    </w:p>
    <w:p>
      <w:pPr>
        <w:pStyle w:val="Heading1"/>
      </w:pPr>
      <w:r>
        <w:t>Prerequisites and offline checklist</w:t>
      </w:r>
    </w:p>
    <w:p>
      <w:pPr>
        <w:pStyle w:val="ListBullet"/>
      </w:pPr>
      <w:r>
        <w:t>C# basics (classes, interfaces, LINQ, async/await)</w:t>
      </w:r>
    </w:p>
    <w:p>
      <w:pPr>
        <w:pStyle w:val="ListBullet"/>
      </w:pPr>
      <w:r>
        <w:t>.NET 10 SDK, Visual Studio/VS Code, Postman, SQL Server (LocalDB or Docker image), SSMS/Azure Data Studio</w:t>
      </w:r>
    </w:p>
    <w:p>
      <w:pPr>
        <w:pStyle w:val="ListBullet"/>
      </w:pPr>
      <w:r>
        <w:t>Offline NuGet source with EF Core (SqlServer, Design, Tools), JwtBearer, Swashbuckle, OpenApi, xUnit, Mvc.Testing, Polly, EF InMemory, Asp.Versioning (if used)</w:t>
      </w:r>
    </w:p>
    <w:p>
      <w:pPr>
        <w:pStyle w:val="ListBullet"/>
      </w:pPr>
      <w:r>
        <w:t>dotnet-ef tool and Docker base images (aspnet, sdk) available offline</w:t>
      </w:r>
    </w:p>
    <w:p>
      <w:pPr>
        <w:pStyle w:val="ListBullet"/>
      </w:pPr>
      <w:r>
        <w:t>Starter repo (AdvancedAPI/Practicals) cloned on every machine</w:t>
      </w:r>
    </w:p>
    <w:p>
      <w:pPr>
        <w:pStyle w:val="Heading1"/>
      </w:pPr>
      <w:r>
        <w:t>Day 1 – API Foundations, REST and First CRUD API</w:t>
      </w:r>
    </w:p>
    <w:p>
      <w:pPr>
        <w:pStyle w:val="Heading2"/>
      </w:pPr>
      <w:r>
        <w:t>Module 1.1 – API, HTTP and REST Essentials  [Theory]</w:t>
      </w:r>
    </w:p>
    <w:p>
      <w:pPr>
        <w:pStyle w:val="ListBullet"/>
      </w:pPr>
      <w:r>
        <w:t>What is an API; client–server model; JSON as data format</w:t>
      </w:r>
    </w:p>
    <w:p>
      <w:pPr>
        <w:pStyle w:val="ListBullet"/>
      </w:pPr>
      <w:r>
        <w:t>HTTP request/response anatomy: URL, method, headers, body</w:t>
      </w:r>
    </w:p>
    <w:p>
      <w:pPr>
        <w:pStyle w:val="ListBullet"/>
      </w:pPr>
      <w:r>
        <w:t>Methods: GET, POST, PUT, PATCH, DELETE; safe vs idempotent</w:t>
      </w:r>
    </w:p>
    <w:p>
      <w:pPr>
        <w:pStyle w:val="ListBullet"/>
      </w:pPr>
      <w:r>
        <w:t>Status codes: 200, 201, 204, 400, 401, 403, 404, 409, 500</w:t>
      </w:r>
    </w:p>
    <w:p>
      <w:pPr>
        <w:pStyle w:val="ListBullet"/>
      </w:pPr>
      <w:r>
        <w:t>REST constraints in plain words: stateless, resource-based, uniform interface</w:t>
      </w:r>
    </w:p>
    <w:p>
      <w:pPr>
        <w:pStyle w:val="Heading2"/>
      </w:pPr>
      <w:r>
        <w:t>Module 1.2 – Environment and First Project  [Lab]</w:t>
      </w:r>
    </w:p>
    <w:p>
      <w:pPr>
        <w:pStyle w:val="ListBullet"/>
      </w:pPr>
      <w:r>
        <w:t>Verify offline setup: dotnet --info, IDE, offline NuGet source, Postman</w:t>
      </w:r>
    </w:p>
    <w:p>
      <w:pPr>
        <w:pStyle w:val="ListBullet"/>
      </w:pPr>
      <w:r>
        <w:t>Create a Web API project; tour of Program.cs, Controllers, appsettings, launchSettings</w:t>
      </w:r>
    </w:p>
    <w:p>
      <w:pPr>
        <w:pStyle w:val="ListBullet"/>
      </w:pPr>
      <w:r>
        <w:t>Run the app; open Swagger UI; call a GET from browser, Postman and Practicals.http</w:t>
      </w:r>
    </w:p>
    <w:p>
      <w:pPr>
        <w:pStyle w:val="Heading2"/>
      </w:pPr>
      <w:r>
        <w:t>Module 1.3 – Program.cs and Request Pipeline  [Lab]</w:t>
      </w:r>
    </w:p>
    <w:p>
      <w:pPr>
        <w:pStyle w:val="ListBullet"/>
      </w:pPr>
      <w:r>
        <w:t>WebApplication builder; services vs middleware</w:t>
      </w:r>
    </w:p>
    <w:p>
      <w:pPr>
        <w:pStyle w:val="ListBullet"/>
      </w:pPr>
      <w:r>
        <w:t>AddControllers, UseSwagger/UseSwaggerUI, MapControllers</w:t>
      </w:r>
    </w:p>
    <w:p>
      <w:pPr>
        <w:pStyle w:val="ListBullet"/>
      </w:pPr>
      <w:r>
        <w:t>Environments and appsettings</w:t>
      </w:r>
    </w:p>
    <w:p>
      <w:pPr>
        <w:pStyle w:val="ListBullet"/>
      </w:pPr>
      <w:r>
        <w:t>Demo: tiny inline middleware that logs the request path</w:t>
      </w:r>
    </w:p>
    <w:p>
      <w:pPr>
        <w:pStyle w:val="Heading2"/>
      </w:pPr>
      <w:r>
        <w:t>Module 1.4 – API Design Principles  [Theory]</w:t>
      </w:r>
    </w:p>
    <w:p>
      <w:pPr>
        <w:pStyle w:val="ListBullet"/>
      </w:pPr>
      <w:r>
        <w:t>Resource naming: plural nouns, no verbs in URLs, lowercase</w:t>
      </w:r>
    </w:p>
    <w:p>
      <w:pPr>
        <w:pStyle w:val="ListBullet"/>
      </w:pPr>
      <w:r>
        <w:t>Collections, items and sub-resources (/units/{id}/personnel)</w:t>
      </w:r>
    </w:p>
    <w:p>
      <w:pPr>
        <w:pStyle w:val="ListBullet"/>
      </w:pPr>
      <w:r>
        <w:t>Mapping operations to verbs and status codes</w:t>
      </w:r>
    </w:p>
    <w:p>
      <w:pPr>
        <w:pStyle w:val="ListBullet"/>
      </w:pPr>
      <w:r>
        <w:t>Query string for filtering vs route for identity</w:t>
      </w:r>
    </w:p>
    <w:p>
      <w:pPr>
        <w:pStyle w:val="Heading2"/>
      </w:pPr>
      <w:r>
        <w:t>Module 1.5 – Controllers, Routing and GET Endpoints  [Lab]</w:t>
      </w:r>
    </w:p>
    <w:p>
      <w:pPr>
        <w:pStyle w:val="ListBullet"/>
      </w:pPr>
      <w:r>
        <w:t>ControllerBase, [ApiController], [Route("api/[controller]")]</w:t>
      </w:r>
    </w:p>
    <w:p>
      <w:pPr>
        <w:pStyle w:val="ListBullet"/>
      </w:pPr>
      <w:r>
        <w:t>[HttpGet], route parameters, route constraints ({id:int})</w:t>
      </w:r>
    </w:p>
    <w:p>
      <w:pPr>
        <w:pStyle w:val="ListBullet"/>
      </w:pPr>
      <w:r>
        <w:t>IActionResult vs ActionResult&lt;T&gt;; Ok(), NotFound()</w:t>
      </w:r>
    </w:p>
    <w:p>
      <w:pPr>
        <w:pStyle w:val="ListBullet"/>
      </w:pPr>
      <w:r>
        <w:t>Build collection, single-item, sub-resource and summary endpoints (reuse Day1Controller samples)</w:t>
      </w:r>
    </w:p>
    <w:p>
      <w:pPr>
        <w:pStyle w:val="ListBullet"/>
      </w:pPr>
      <w:r>
        <w:t>Deliverable: Day1Controller working in Swagger</w:t>
      </w:r>
    </w:p>
    <w:p>
      <w:pPr>
        <w:pStyle w:val="Heading2"/>
      </w:pPr>
      <w:r>
        <w:t>Exercise 1 – Read-only Courses API  [Exercise]</w:t>
      </w:r>
    </w:p>
    <w:p>
      <w:pPr>
        <w:pStyle w:val="ListBullet"/>
      </w:pPr>
      <w:r>
        <w:t>Build GET /api/courses, GET /api/courses/{id}, GET /api/courses/{id}/students with static data</w:t>
      </w:r>
    </w:p>
    <w:p>
      <w:pPr>
        <w:pStyle w:val="ListBullet"/>
      </w:pPr>
      <w:r>
        <w:t>Return 404 for unknown ids; test in Swagger and Postman</w:t>
      </w:r>
    </w:p>
    <w:p>
      <w:pPr>
        <w:pStyle w:val="ListBullet"/>
      </w:pPr>
      <w:r>
        <w:t>Check: correct URLs, status codes, no verbs in routes</w:t>
      </w:r>
    </w:p>
    <w:p>
      <w:pPr>
        <w:pStyle w:val="Heading2"/>
      </w:pPr>
      <w:r>
        <w:t>Module 1.6 – Model Binding and DTOs  [Lab]</w:t>
      </w:r>
    </w:p>
    <w:p>
      <w:pPr>
        <w:pStyle w:val="ListBullet"/>
      </w:pPr>
      <w:r>
        <w:t>[FromRoute], [FromQuery], [FromBody], [FromHeader]</w:t>
      </w:r>
    </w:p>
    <w:p>
      <w:pPr>
        <w:pStyle w:val="ListBullet"/>
      </w:pPr>
      <w:r>
        <w:t>Entity vs DTO (Create/Update/Response); why not expose entities</w:t>
      </w:r>
    </w:p>
    <w:p>
      <w:pPr>
        <w:pStyle w:val="ListBullet"/>
      </w:pPr>
      <w:r>
        <w:t>C# records for DTOs</w:t>
      </w:r>
    </w:p>
    <w:p>
      <w:pPr>
        <w:pStyle w:val="ListBullet"/>
      </w:pPr>
      <w:r>
        <w:t>Build CreateStudentDto and StudentDto</w:t>
      </w:r>
    </w:p>
    <w:p>
      <w:pPr>
        <w:pStyle w:val="Heading2"/>
      </w:pPr>
      <w:r>
        <w:t>Module 1.7 – Full CRUD (In-memory)  [Lab]</w:t>
      </w:r>
    </w:p>
    <w:p>
      <w:pPr>
        <w:pStyle w:val="ListBullet"/>
      </w:pPr>
      <w:r>
        <w:t>POST returns 201 Created with Location header (CreatedAtAction)</w:t>
      </w:r>
    </w:p>
    <w:p>
      <w:pPr>
        <w:pStyle w:val="ListBullet"/>
      </w:pPr>
      <w:r>
        <w:t>PUT (full update), PATCH (partial, brief), DELETE returns 204</w:t>
      </w:r>
    </w:p>
    <w:p>
      <w:pPr>
        <w:pStyle w:val="ListBullet"/>
      </w:pPr>
      <w:r>
        <w:t>400 for bad input, 404 for missing, 409 for duplicates</w:t>
      </w:r>
    </w:p>
    <w:p>
      <w:pPr>
        <w:pStyle w:val="ListBullet"/>
      </w:pPr>
      <w:r>
        <w:t>Temporary store using a static List&lt;T&gt;</w:t>
      </w:r>
    </w:p>
    <w:p>
      <w:pPr>
        <w:pStyle w:val="ListBullet"/>
      </w:pPr>
      <w:r>
        <w:t>Deliverable: Students CRUD verified in Swagger</w:t>
      </w:r>
    </w:p>
    <w:p>
      <w:pPr>
        <w:pStyle w:val="Heading2"/>
      </w:pPr>
      <w:r>
        <w:t>Module 1.8 – Dependency Injection  [Theory]</w:t>
      </w:r>
    </w:p>
    <w:p>
      <w:pPr>
        <w:pStyle w:val="ListBullet"/>
      </w:pPr>
      <w:r>
        <w:t>Why DI; inversion of control; interface-based design</w:t>
      </w:r>
    </w:p>
    <w:p>
      <w:pPr>
        <w:pStyle w:val="ListBullet"/>
      </w:pPr>
      <w:r>
        <w:t>Lifetimes: Transient, Scoped, Singleton (one example each)</w:t>
      </w:r>
    </w:p>
    <w:p>
      <w:pPr>
        <w:pStyle w:val="ListBullet"/>
      </w:pPr>
      <w:r>
        <w:t>Registering services in Program.cs; constructor injection</w:t>
      </w:r>
    </w:p>
    <w:p>
      <w:pPr>
        <w:pStyle w:val="Heading2"/>
      </w:pPr>
      <w:r>
        <w:t>Module 1.9 – Service Layer with DI  [Lab]</w:t>
      </w:r>
    </w:p>
    <w:p>
      <w:pPr>
        <w:pStyle w:val="ListBullet"/>
      </w:pPr>
      <w:r>
        <w:t>Create IStudentService / StudentService; move list logic out of the controller</w:t>
      </w:r>
    </w:p>
    <w:p>
      <w:pPr>
        <w:pStyle w:val="ListBullet"/>
      </w:pPr>
      <w:r>
        <w:t>Demonstrate lifetime differences with a GUID counter</w:t>
      </w:r>
    </w:p>
    <w:p>
      <w:pPr>
        <w:pStyle w:val="ListBullet"/>
      </w:pPr>
      <w:r>
        <w:t>Thin controllers: only HTTP concerns</w:t>
      </w:r>
    </w:p>
    <w:p>
      <w:pPr>
        <w:pStyle w:val="ListBullet"/>
      </w:pPr>
      <w:r>
        <w:t>Deliverable: refactored Students API</w:t>
      </w:r>
    </w:p>
    <w:p>
      <w:pPr>
        <w:pStyle w:val="Heading2"/>
      </w:pPr>
      <w:r>
        <w:t>Exercise 2 – Courses CRUD with DI  [Exercise]</w:t>
      </w:r>
    </w:p>
    <w:p>
      <w:pPr>
        <w:pStyle w:val="ListBullet"/>
      </w:pPr>
      <w:r>
        <w:t>Implement full CRUD for Courses with DTOs and ICourseService via DI</w:t>
      </w:r>
    </w:p>
    <w:p>
      <w:pPr>
        <w:pStyle w:val="ListBullet"/>
      </w:pPr>
      <w:r>
        <w:t>Required: 201 with Location on create, 204 on delete, 404 handling</w:t>
      </w:r>
    </w:p>
    <w:p>
      <w:pPr>
        <w:pStyle w:val="ListBullet"/>
      </w:pPr>
      <w:r>
        <w:t>Stretch: GET /api/courses?title=... filter</w:t>
      </w:r>
    </w:p>
    <w:p>
      <w:pPr>
        <w:pStyle w:val="Heading1"/>
      </w:pPr>
      <w:r>
        <w:t>Day 2 – Data Access with EF Core, Validation and Error Handling</w:t>
      </w:r>
    </w:p>
    <w:p>
      <w:pPr>
        <w:pStyle w:val="Heading2"/>
      </w:pPr>
      <w:r>
        <w:t>Module 2.1 – EF Core Fundamentals  [Theory]</w:t>
      </w:r>
    </w:p>
    <w:p>
      <w:pPr>
        <w:pStyle w:val="ListBullet"/>
      </w:pPr>
      <w:r>
        <w:t>Why ORM; DbContext and DbSet; code-first approach</w:t>
      </w:r>
    </w:p>
    <w:p>
      <w:pPr>
        <w:pStyle w:val="ListBullet"/>
      </w:pPr>
      <w:r>
        <w:t>Entities, keys, conventions, Fluent API basics</w:t>
      </w:r>
    </w:p>
    <w:p>
      <w:pPr>
        <w:pStyle w:val="ListBullet"/>
      </w:pPr>
      <w:r>
        <w:t>Migrations: add, update, rollback concept</w:t>
      </w:r>
    </w:p>
    <w:p>
      <w:pPr>
        <w:pStyle w:val="ListBullet"/>
      </w:pPr>
      <w:r>
        <w:t>Tracking vs AsNoTracking; async queries; LINQ translated to SQL</w:t>
      </w:r>
    </w:p>
    <w:p>
      <w:pPr>
        <w:pStyle w:val="ListBullet"/>
      </w:pPr>
      <w:r>
        <w:t>Connection strings and appsettings</w:t>
      </w:r>
    </w:p>
    <w:p>
      <w:pPr>
        <w:pStyle w:val="Heading2"/>
      </w:pPr>
      <w:r>
        <w:t>Module 2.2 – DbContext, SQL Server and Migrations  [Lab]</w:t>
      </w:r>
    </w:p>
    <w:p>
      <w:pPr>
        <w:pStyle w:val="ListBullet"/>
      </w:pPr>
      <w:r>
        <w:t>Create Student, Course, Enrollment (or Customer, Order) entities</w:t>
      </w:r>
    </w:p>
    <w:p>
      <w:pPr>
        <w:pStyle w:val="ListBullet"/>
      </w:pPr>
      <w:r>
        <w:t>AppDbContext; AddDbContext with SQL Server connection string</w:t>
      </w:r>
    </w:p>
    <w:p>
      <w:pPr>
        <w:pStyle w:val="ListBullet"/>
      </w:pPr>
      <w:r>
        <w:t>dotnet ef migrations add Initial; database update</w:t>
      </w:r>
    </w:p>
    <w:p>
      <w:pPr>
        <w:pStyle w:val="ListBullet"/>
      </w:pPr>
      <w:r>
        <w:t>Inspect the database in SSMS/Azure Data Studio (offline)</w:t>
      </w:r>
    </w:p>
    <w:p>
      <w:pPr>
        <w:pStyle w:val="ListBullet"/>
      </w:pPr>
      <w:r>
        <w:t>Seed data with HasData</w:t>
      </w:r>
    </w:p>
    <w:p>
      <w:pPr>
        <w:pStyle w:val="Heading2"/>
      </w:pPr>
      <w:r>
        <w:t>Module 2.3 – Async CRUD with EF Core  [Lab]</w:t>
      </w:r>
    </w:p>
    <w:p>
      <w:pPr>
        <w:pStyle w:val="ListBullet"/>
      </w:pPr>
      <w:r>
        <w:t>Replace in-memory service with an EF-based service (scoped lifetime)</w:t>
      </w:r>
    </w:p>
    <w:p>
      <w:pPr>
        <w:pStyle w:val="ListBullet"/>
      </w:pPr>
      <w:r>
        <w:t>ToListAsync, FindAsync, FirstOrDefaultAsync, SaveChangesAsync</w:t>
      </w:r>
    </w:p>
    <w:p>
      <w:pPr>
        <w:pStyle w:val="ListBullet"/>
      </w:pPr>
      <w:r>
        <w:t>AsNoTracking for reads; Add, Update, Remove</w:t>
      </w:r>
    </w:p>
    <w:p>
      <w:pPr>
        <w:pStyle w:val="ListBullet"/>
      </w:pPr>
      <w:r>
        <w:t>Handling DbUpdateException; verify in Swagger</w:t>
      </w:r>
    </w:p>
    <w:p>
      <w:pPr>
        <w:pStyle w:val="Heading2"/>
      </w:pPr>
      <w:r>
        <w:t>Module 2.4 – Relationships and Related Data  [Lab]</w:t>
      </w:r>
    </w:p>
    <w:p>
      <w:pPr>
        <w:pStyle w:val="ListBullet"/>
      </w:pPr>
      <w:r>
        <w:t>One-to-many: Course → Students (foreign key, navigation properties)</w:t>
      </w:r>
    </w:p>
    <w:p>
      <w:pPr>
        <w:pStyle w:val="ListBullet"/>
      </w:pPr>
      <w:r>
        <w:t>Include / ThenInclude; avoid circular JSON using DTO projection with Select</w:t>
      </w:r>
    </w:p>
    <w:p>
      <w:pPr>
        <w:pStyle w:val="ListBullet"/>
      </w:pPr>
      <w:r>
        <w:t>Endpoint GET /api/courses/{id}/students from the database</w:t>
      </w:r>
    </w:p>
    <w:p>
      <w:pPr>
        <w:pStyle w:val="ListBullet"/>
      </w:pPr>
      <w:r>
        <w:t>Brief mention of many-to-many</w:t>
      </w:r>
    </w:p>
    <w:p>
      <w:pPr>
        <w:pStyle w:val="Heading2"/>
      </w:pPr>
      <w:r>
        <w:t>Exercise 3 – Customers and Orders  [Exercise]</w:t>
      </w:r>
    </w:p>
    <w:p>
      <w:pPr>
        <w:pStyle w:val="ListBullet"/>
      </w:pPr>
      <w:r>
        <w:t>Create Customer and Order entities (one customer, many orders); add migration</w:t>
      </w:r>
    </w:p>
    <w:p>
      <w:pPr>
        <w:pStyle w:val="ListBullet"/>
      </w:pPr>
      <w:r>
        <w:t>Build CRUD endpoints and GET /api/customers/{id}/orders using DTO projection</w:t>
      </w:r>
    </w:p>
    <w:p>
      <w:pPr>
        <w:pStyle w:val="ListBullet"/>
      </w:pPr>
      <w:r>
        <w:t>Check: migration applied, no entities returned directly, async used</w:t>
      </w:r>
    </w:p>
    <w:p>
      <w:pPr>
        <w:pStyle w:val="Heading2"/>
      </w:pPr>
      <w:r>
        <w:t>Module 2.5 – Validation and Error Handling  [Theory]</w:t>
      </w:r>
    </w:p>
    <w:p>
      <w:pPr>
        <w:pStyle w:val="ListBullet"/>
      </w:pPr>
      <w:r>
        <w:t>Automatic 400 with [ApiController] model validation</w:t>
      </w:r>
    </w:p>
    <w:p>
      <w:pPr>
        <w:pStyle w:val="ListBullet"/>
      </w:pPr>
      <w:r>
        <w:t>DataAnnotations: Required, StringLength, Range, EmailAddress, RegularExpression</w:t>
      </w:r>
    </w:p>
    <w:p>
      <w:pPr>
        <w:pStyle w:val="ListBullet"/>
      </w:pPr>
      <w:r>
        <w:t>ProblemDetails as the standard error shape</w:t>
      </w:r>
    </w:p>
    <w:p>
      <w:pPr>
        <w:pStyle w:val="ListBullet"/>
      </w:pPr>
      <w:r>
        <w:t>Global exception handling with middleware / IExceptionHandler</w:t>
      </w:r>
    </w:p>
    <w:p>
      <w:pPr>
        <w:pStyle w:val="ListBullet"/>
      </w:pPr>
      <w:r>
        <w:t>Logging with ILogger: levels and structured logging</w:t>
      </w:r>
    </w:p>
    <w:p>
      <w:pPr>
        <w:pStyle w:val="Heading2"/>
      </w:pPr>
      <w:r>
        <w:t>Module 2.6 – Validation  [Lab]</w:t>
      </w:r>
    </w:p>
    <w:p>
      <w:pPr>
        <w:pStyle w:val="ListBullet"/>
      </w:pPr>
      <w:r>
        <w:t>Add annotations to Create/Update DTOs</w:t>
      </w:r>
    </w:p>
    <w:p>
      <w:pPr>
        <w:pStyle w:val="ListBullet"/>
      </w:pPr>
      <w:r>
        <w:t>Customize the 400 response; build a custom validation attribute (e.g., future date)</w:t>
      </w:r>
    </w:p>
    <w:p>
      <w:pPr>
        <w:pStyle w:val="ListBullet"/>
      </w:pPr>
      <w:r>
        <w:t>Business-rule validation returning 409/422</w:t>
      </w:r>
    </w:p>
    <w:p>
      <w:pPr>
        <w:pStyle w:val="ListBullet"/>
      </w:pPr>
      <w:r>
        <w:t>Test invalid payloads in Postman</w:t>
      </w:r>
    </w:p>
    <w:p>
      <w:pPr>
        <w:pStyle w:val="Heading2"/>
      </w:pPr>
      <w:r>
        <w:t>Module 2.7 – Global Exception Handler and Logging  [Lab]</w:t>
      </w:r>
    </w:p>
    <w:p>
      <w:pPr>
        <w:pStyle w:val="ListBullet"/>
      </w:pPr>
      <w:r>
        <w:t>Implement IExceptionHandler returning ProblemDetails</w:t>
      </w:r>
    </w:p>
    <w:p>
      <w:pPr>
        <w:pStyle w:val="ListBullet"/>
      </w:pPr>
      <w:r>
        <w:t>Simulate an exception endpoint; 500 without stack trace in production</w:t>
      </w:r>
    </w:p>
    <w:p>
      <w:pPr>
        <w:pStyle w:val="ListBullet"/>
      </w:pPr>
      <w:r>
        <w:t>Inject ILogger&lt;T&gt;; log information, warning, error; configure levels in appsettings</w:t>
      </w:r>
    </w:p>
    <w:p>
      <w:pPr>
        <w:pStyle w:val="Heading2"/>
      </w:pPr>
      <w:r>
        <w:t>Module 2.8 – Paging, Filtering and Sorting  [Theory]</w:t>
      </w:r>
    </w:p>
    <w:p>
      <w:pPr>
        <w:pStyle w:val="ListBullet"/>
      </w:pPr>
      <w:r>
        <w:t>Why paging; Skip/Take; deterministic ordering</w:t>
      </w:r>
    </w:p>
    <w:p>
      <w:pPr>
        <w:pStyle w:val="ListBullet"/>
      </w:pPr>
      <w:r>
        <w:t>Query conventions: page, pageSize, sort, search</w:t>
      </w:r>
    </w:p>
    <w:p>
      <w:pPr>
        <w:pStyle w:val="ListBullet"/>
      </w:pPr>
      <w:r>
        <w:t>Response shape with total count / metadata</w:t>
      </w:r>
    </w:p>
    <w:p>
      <w:pPr>
        <w:pStyle w:val="Heading2"/>
      </w:pPr>
      <w:r>
        <w:t>Module 2.9 – Paging, Filter and Sort  [Lab]</w:t>
      </w:r>
    </w:p>
    <w:p>
      <w:pPr>
        <w:pStyle w:val="ListBullet"/>
      </w:pPr>
      <w:r>
        <w:t>Build GET /api/students?search=&amp;sort=&amp;page=&amp;pageSize=</w:t>
      </w:r>
    </w:p>
    <w:p>
      <w:pPr>
        <w:pStyle w:val="ListBullet"/>
      </w:pPr>
      <w:r>
        <w:t>IQueryable composition; cap the maximum page size</w:t>
      </w:r>
    </w:p>
    <w:p>
      <w:pPr>
        <w:pStyle w:val="ListBullet"/>
      </w:pPr>
      <w:r>
        <w:t>Return PagedResult&lt;T&gt;</w:t>
      </w:r>
    </w:p>
    <w:p>
      <w:pPr>
        <w:pStyle w:val="Heading2"/>
      </w:pPr>
      <w:r>
        <w:t>Exercise 4 – Validate and Page  [Exercise]</w:t>
      </w:r>
    </w:p>
    <w:p>
      <w:pPr>
        <w:pStyle w:val="ListBullet"/>
      </w:pPr>
      <w:r>
        <w:t>On the Orders API add validation rules (minimum amount, required fields), the global error shape, and paging with a page-size cap of 50</w:t>
      </w:r>
    </w:p>
    <w:p>
      <w:pPr>
        <w:pStyle w:val="ListBullet"/>
      </w:pPr>
      <w:r>
        <w:t>Check: ProblemDetails returned, stable ordering, invalid input rejected</w:t>
      </w:r>
    </w:p>
    <w:p>
      <w:pPr>
        <w:pStyle w:val="Heading1"/>
      </w:pPr>
      <w:r>
        <w:t>Day 3 – Security, Testing and Production Readiness</w:t>
      </w:r>
    </w:p>
    <w:p>
      <w:pPr>
        <w:pStyle w:val="Heading2"/>
      </w:pPr>
      <w:r>
        <w:t>Module 3.1 – API Security Essentials  [Theory]</w:t>
      </w:r>
    </w:p>
    <w:p>
      <w:pPr>
        <w:pStyle w:val="ListBullet"/>
      </w:pPr>
      <w:r>
        <w:t>Authentication vs authorization; 401 vs 403</w:t>
      </w:r>
    </w:p>
    <w:p>
      <w:pPr>
        <w:pStyle w:val="ListBullet"/>
      </w:pPr>
      <w:r>
        <w:t>Password hashing concept (never store plain text)</w:t>
      </w:r>
    </w:p>
    <w:p>
      <w:pPr>
        <w:pStyle w:val="ListBullet"/>
      </w:pPr>
      <w:r>
        <w:t>JWT: header, payload, signature; claims; expiry</w:t>
      </w:r>
    </w:p>
    <w:p>
      <w:pPr>
        <w:pStyle w:val="ListBullet"/>
      </w:pPr>
      <w:r>
        <w:t>Roles vs policies; bearer token in the Authorization header</w:t>
      </w:r>
    </w:p>
    <w:p>
      <w:pPr>
        <w:pStyle w:val="ListBullet"/>
      </w:pPr>
      <w:r>
        <w:t>CORS, HTTPS and secrets management</w:t>
      </w:r>
    </w:p>
    <w:p>
      <w:pPr>
        <w:pStyle w:val="ListBullet"/>
      </w:pPr>
      <w:r>
        <w:t>Brief OWASP API risks: broken auth, excessive data exposure, no rate limiting</w:t>
      </w:r>
    </w:p>
    <w:p>
      <w:pPr>
        <w:pStyle w:val="Heading2"/>
      </w:pPr>
      <w:r>
        <w:t>Module 3.2 – JWT Authentication  [Lab]</w:t>
      </w:r>
    </w:p>
    <w:p>
      <w:pPr>
        <w:pStyle w:val="ListBullet"/>
      </w:pPr>
      <w:r>
        <w:t>Configure JwtBearer with TokenValidationParameters from appsettings</w:t>
      </w:r>
    </w:p>
    <w:p>
      <w:pPr>
        <w:pStyle w:val="ListBullet"/>
      </w:pPr>
      <w:r>
        <w:t>User entity with hashed password (PasswordHasher)</w:t>
      </w:r>
    </w:p>
    <w:p>
      <w:pPr>
        <w:pStyle w:val="ListBullet"/>
      </w:pPr>
      <w:r>
        <w:t>POST /api/auth/login generating a JWT with claims</w:t>
      </w:r>
    </w:p>
    <w:p>
      <w:pPr>
        <w:pStyle w:val="ListBullet"/>
      </w:pPr>
      <w:r>
        <w:t>Middleware order: UseAuthentication then UseAuthorization; [Authorize]</w:t>
      </w:r>
    </w:p>
    <w:p>
      <w:pPr>
        <w:pStyle w:val="ListBullet"/>
      </w:pPr>
      <w:r>
        <w:t>Test with Swagger Authorize button and Postman</w:t>
      </w:r>
    </w:p>
    <w:p>
      <w:pPr>
        <w:pStyle w:val="Heading2"/>
      </w:pPr>
      <w:r>
        <w:t>Module 3.3 – Role and Policy Authorization  [Lab]</w:t>
      </w:r>
    </w:p>
    <w:p>
      <w:pPr>
        <w:pStyle w:val="ListBullet"/>
      </w:pPr>
      <w:r>
        <w:t>[Authorize(Roles="Admin")] and reading role claims</w:t>
      </w:r>
    </w:p>
    <w:p>
      <w:pPr>
        <w:pStyle w:val="ListBullet"/>
      </w:pPr>
      <w:r>
        <w:t>Define a policy (e.g., AdminOnly) with AddAuthorization</w:t>
      </w:r>
    </w:p>
    <w:p>
      <w:pPr>
        <w:pStyle w:val="ListBullet"/>
      </w:pPr>
      <w:r>
        <w:t>Admin can delete, User can read; verify 401/403</w:t>
      </w:r>
    </w:p>
    <w:p>
      <w:pPr>
        <w:pStyle w:val="ListBullet"/>
      </w:pPr>
      <w:r>
        <w:t>[AllowAnonymous] for login</w:t>
      </w:r>
    </w:p>
    <w:p>
      <w:pPr>
        <w:pStyle w:val="Heading2"/>
      </w:pPr>
      <w:r>
        <w:t>Module 3.4 – CORS and Configuration  [Lab]</w:t>
      </w:r>
    </w:p>
    <w:p>
      <w:pPr>
        <w:pStyle w:val="ListBullet"/>
      </w:pPr>
      <w:r>
        <w:t>Add a CORS policy for a known origin</w:t>
      </w:r>
    </w:p>
    <w:p>
      <w:pPr>
        <w:pStyle w:val="ListBullet"/>
      </w:pPr>
      <w:r>
        <w:t>Options pattern (IOptions&lt;JwtSettings&gt;)</w:t>
      </w:r>
    </w:p>
    <w:p>
      <w:pPr>
        <w:pStyle w:val="ListBullet"/>
      </w:pPr>
      <w:r>
        <w:t>Per-environment appsettings; user-secrets for the signing key</w:t>
      </w:r>
    </w:p>
    <w:p>
      <w:pPr>
        <w:pStyle w:val="Heading2"/>
      </w:pPr>
      <w:r>
        <w:t>Module 3.5 – Production-readiness Concepts  [Theory]</w:t>
      </w:r>
    </w:p>
    <w:p>
      <w:pPr>
        <w:pStyle w:val="ListBullet"/>
      </w:pPr>
      <w:r>
        <w:t>API versioning strategies: URL, header, query</w:t>
      </w:r>
    </w:p>
    <w:p>
      <w:pPr>
        <w:pStyle w:val="ListBullet"/>
      </w:pPr>
      <w:r>
        <w:t>Response caching and rate limiting purpose</w:t>
      </w:r>
    </w:p>
    <w:p>
      <w:pPr>
        <w:pStyle w:val="ListBullet"/>
      </w:pPr>
      <w:r>
        <w:t>Health checks; observability idea (logs, metrics, traces) as concept only</w:t>
      </w:r>
    </w:p>
    <w:p>
      <w:pPr>
        <w:pStyle w:val="Heading2"/>
      </w:pPr>
      <w:r>
        <w:t>Module 3.6 – Versioning, Rate Limiting and Health Checks  [Lab]</w:t>
      </w:r>
    </w:p>
    <w:p>
      <w:pPr>
        <w:pStyle w:val="ListBullet"/>
      </w:pPr>
      <w:r>
        <w:t>v1/v2 endpoint using Asp.Versioning (if in offline cache) or route-based versioning</w:t>
      </w:r>
    </w:p>
    <w:p>
      <w:pPr>
        <w:pStyle w:val="ListBullet"/>
      </w:pPr>
      <w:r>
        <w:t>Built-in AddRateLimiter with fixed window</w:t>
      </w:r>
    </w:p>
    <w:p>
      <w:pPr>
        <w:pStyle w:val="ListBullet"/>
      </w:pPr>
      <w:r>
        <w:t>AddHealthChecks and MapHealthChecks("/health") with a DB check</w:t>
      </w:r>
    </w:p>
    <w:p>
      <w:pPr>
        <w:pStyle w:val="ListBullet"/>
      </w:pPr>
      <w:r>
        <w:t>Output cache on one GET (brief)</w:t>
      </w:r>
    </w:p>
    <w:p>
      <w:pPr>
        <w:pStyle w:val="Heading2"/>
      </w:pPr>
      <w:r>
        <w:t>Module 3.7 – Testing APIs  [Theory]</w:t>
      </w:r>
    </w:p>
    <w:p>
      <w:pPr>
        <w:pStyle w:val="ListBullet"/>
      </w:pPr>
      <w:r>
        <w:t>Testing pyramid; unit vs integration tests</w:t>
      </w:r>
    </w:p>
    <w:p>
      <w:pPr>
        <w:pStyle w:val="ListBullet"/>
      </w:pPr>
      <w:r>
        <w:t>Arrange-Act-Assert; mocking vs in-memory/test DB</w:t>
      </w:r>
    </w:p>
    <w:p>
      <w:pPr>
        <w:pStyle w:val="ListBullet"/>
      </w:pPr>
      <w:r>
        <w:t>What to test: services, validation, status codes</w:t>
      </w:r>
    </w:p>
    <w:p>
      <w:pPr>
        <w:pStyle w:val="ListBullet"/>
      </w:pPr>
      <w:r>
        <w:t>xUnit: [Fact], [Theory]</w:t>
      </w:r>
    </w:p>
    <w:p>
      <w:pPr>
        <w:pStyle w:val="Heading2"/>
      </w:pPr>
      <w:r>
        <w:t>Module 3.8 – Unit Tests with xUnit  [Lab]</w:t>
      </w:r>
    </w:p>
    <w:p>
      <w:pPr>
        <w:pStyle w:val="ListBullet"/>
      </w:pPr>
      <w:r>
        <w:t>Create a test project and reference the API</w:t>
      </w:r>
    </w:p>
    <w:p>
      <w:pPr>
        <w:pStyle w:val="ListBullet"/>
      </w:pPr>
      <w:r>
        <w:t>Test StudentService using the EF in-memory provider or a fake</w:t>
      </w:r>
    </w:p>
    <w:p>
      <w:pPr>
        <w:pStyle w:val="ListBullet"/>
      </w:pPr>
      <w:r>
        <w:t>[Theory] with InlineData for validation rules</w:t>
      </w:r>
    </w:p>
    <w:p>
      <w:pPr>
        <w:pStyle w:val="ListBullet"/>
      </w:pPr>
      <w:r>
        <w:t>Run with dotnet test / Test Explorer</w:t>
      </w:r>
    </w:p>
    <w:p>
      <w:pPr>
        <w:pStyle w:val="Heading2"/>
      </w:pPr>
      <w:r>
        <w:t>Module 3.9 – Integration Test with WebApplicationFactory  [Lab]</w:t>
      </w:r>
    </w:p>
    <w:p>
      <w:pPr>
        <w:pStyle w:val="ListBullet"/>
      </w:pPr>
      <w:r>
        <w:t>Mvc.Testing: HttpClient against the in-process API</w:t>
      </w:r>
    </w:p>
    <w:p>
      <w:pPr>
        <w:pStyle w:val="ListBullet"/>
      </w:pPr>
      <w:r>
        <w:t>Test that GET returns 200 and an unauthorized call returns 401</w:t>
      </w:r>
    </w:p>
    <w:p>
      <w:pPr>
        <w:pStyle w:val="ListBullet"/>
      </w:pPr>
      <w:r>
        <w:t>Make Program partial for tests</w:t>
      </w:r>
    </w:p>
    <w:p>
      <w:pPr>
        <w:pStyle w:val="Heading2"/>
      </w:pPr>
      <w:r>
        <w:t>Module 3.10 – Resilience with Polly (Instructor Demo)  [Lab]</w:t>
      </w:r>
    </w:p>
    <w:p>
      <w:pPr>
        <w:pStyle w:val="ListBullet"/>
      </w:pPr>
      <w:r>
        <w:t>Why transient faults happen; retry and timeout concept</w:t>
      </w:r>
    </w:p>
    <w:p>
      <w:pPr>
        <w:pStyle w:val="ListBullet"/>
      </w:pPr>
      <w:r>
        <w:t>Demo: HttpClient calling a flaky endpoint with a retry policy</w:t>
      </w:r>
    </w:p>
    <w:p>
      <w:pPr>
        <w:pStyle w:val="Heading2"/>
      </w:pPr>
      <w:r>
        <w:t>Module 3.11 – Containerize with Docker (Instructor Demo)  [Lab]</w:t>
      </w:r>
    </w:p>
    <w:p>
      <w:pPr>
        <w:pStyle w:val="ListBullet"/>
      </w:pPr>
      <w:r>
        <w:t>Walk through Practicals/Dockerfile (multi-stage build)</w:t>
      </w:r>
    </w:p>
    <w:p>
      <w:pPr>
        <w:pStyle w:val="ListBullet"/>
      </w:pPr>
      <w:r>
        <w:t>docker build / docker run with port mapping using offline base images</w:t>
      </w:r>
    </w:p>
    <w:p>
      <w:pPr>
        <w:pStyle w:val="ListBullet"/>
      </w:pPr>
      <w:r>
        <w:t>Publish: dotnet publish -c Release</w:t>
      </w:r>
    </w:p>
    <w:p>
      <w:pPr>
        <w:pStyle w:val="Heading2"/>
      </w:pPr>
      <w:r>
        <w:t>Exercise 5 – Secure Your API  [Exercise]</w:t>
      </w:r>
    </w:p>
    <w:p>
      <w:pPr>
        <w:pStyle w:val="ListBullet"/>
      </w:pPr>
      <w:r>
        <w:t>Add login and JWT to the Orders API; Admin can delete, User can read/create</w:t>
      </w:r>
    </w:p>
    <w:p>
      <w:pPr>
        <w:pStyle w:val="ListBullet"/>
      </w:pPr>
      <w:r>
        <w:t>Verify 401/403 in Swagger</w:t>
      </w:r>
    </w:p>
    <w:p>
      <w:pPr>
        <w:pStyle w:val="ListBullet"/>
      </w:pPr>
      <w:r>
        <w:t>Check: token expiry set, roles enforced, secret not hard-coded</w:t>
      </w:r>
    </w:p>
    <w:p>
      <w:pPr>
        <w:pStyle w:val="Heading2"/>
      </w:pPr>
      <w:r>
        <w:t>Exercise 6 – Unit Tests  [Exercise]</w:t>
      </w:r>
    </w:p>
    <w:p>
      <w:pPr>
        <w:pStyle w:val="ListBullet"/>
      </w:pPr>
      <w:r>
        <w:t>Write three tests for OrderService: create valid order, reject invalid amount, return not found</w:t>
      </w:r>
    </w:p>
    <w:p>
      <w:pPr>
        <w:pStyle w:val="ListBullet"/>
      </w:pPr>
      <w:r>
        <w:t>All must pass with dotnet test</w:t>
      </w:r>
    </w:p>
    <w:p>
      <w:pPr>
        <w:pStyle w:val="Heading2"/>
      </w:pPr>
      <w:r>
        <w:t>Exercise 7 – Run It in a Container  [Exercise]</w:t>
      </w:r>
    </w:p>
    <w:p>
      <w:pPr>
        <w:pStyle w:val="ListBullet"/>
      </w:pPr>
      <w:r>
        <w:t>Build and run the Docker image; call /health and one authorized endpoint</w:t>
      </w:r>
    </w:p>
    <w:p>
      <w:pPr>
        <w:pStyle w:val="ListBullet"/>
      </w:pPr>
      <w:r>
        <w:t>Troubleshoot any failure with the instructor</w:t>
      </w:r>
    </w:p>
    <w:p>
      <w:pPr>
        <w:pStyle w:val="Heading1"/>
      </w:pPr>
      <w:r>
        <w:t>Removed from the original scope</w:t>
      </w:r>
    </w:p>
    <w:p>
      <w:pPr>
        <w:pStyle w:val="ListBullet"/>
      </w:pPr>
      <w:r>
        <w:t>OpenTelemetry/distributed tracing – concept mention only</w:t>
      </w:r>
    </w:p>
    <w:p>
      <w:pPr>
        <w:pStyle w:val="ListBullet"/>
      </w:pPr>
      <w:r>
        <w:t>Native AOT, microservices, API gateway, messaging</w:t>
      </w:r>
    </w:p>
    <w:p>
      <w:pPr>
        <w:pStyle w:val="ListBullet"/>
      </w:pPr>
      <w:r>
        <w:t>Minimal APIs, GraphQL, gRPC, SignalR – one slide mention at most</w:t>
      </w:r>
    </w:p>
    <w:p>
      <w:pPr>
        <w:pStyle w:val="ListBullet"/>
      </w:pPr>
      <w:r>
        <w:t>Repeated API/HTTP/REST/design theory – merged into Modules 1.1 and 1.4</w:t>
      </w:r>
    </w:p>
    <w:p>
      <w:pPr>
        <w:pStyle w:val="ListBullet"/>
      </w:pPr>
      <w:r>
        <w:t>Deep Docker, CI/CD and cloud deployment – reduced to a demo and one exercise</w:t>
      </w:r>
    </w:p>
    <w:p>
      <w:pPr>
        <w:pStyle w:val="ListBullet"/>
      </w:pPr>
      <w:r>
        <w:t>Capstone project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