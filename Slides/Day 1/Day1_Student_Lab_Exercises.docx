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1 — Guided student lab workbook</w:t>
      </w:r>
    </w:p>
    <w:p>
      <w:r>
        <w:t>Do, observe and explain • Same project, same Day1Controller.cs • Small tasks, hints and self-checks • No capstone</w:t>
      </w:r>
    </w:p>
    <w:p>
      <w:bookmarkStart w:id="14" w:name="index"/>
      <w:pPr>
        <w:pStyle w:val="Heading1"/>
      </w:pPr>
      <w:r>
        <w:t>Clickable index</w:t>
      </w:r>
      <w:bookmarkEnd w:id="14"/>
    </w:p>
    <w:p>
      <w:r>
        <w:t>Ctrl+click an entry in desktop Word; tap/click in compatible viewers. Links are built in: no field refresh or internet is needed.</w:t>
      </w:r>
    </w:p>
    <w:p>
      <w:hyperlink w:anchor="rules" w:history="1">
        <w:r>
          <w:rPr>
            <w:color w:val="0563C1"/>
            <w:u w:val="single"/>
          </w:rPr>
          <w:t>Before you type: rules and route map</w:t>
        </w:r>
      </w:hyperlink>
    </w:p>
    <w:p>
      <w:hyperlink w:anchor="a" w:history="1">
        <w:r>
          <w:rPr>
            <w:color w:val="0563C1"/>
            <w:u w:val="single"/>
          </w:rPr>
          <w:t>Practice A — inspect HTTP (1.1)</w:t>
        </w:r>
      </w:hyperlink>
    </w:p>
    <w:p>
      <w:hyperlink w:anchor="b" w:history="1">
        <w:r>
          <w:rPr>
            <w:color w:val="0563C1"/>
            <w:u w:val="single"/>
          </w:rPr>
          <w:t>Practice B — run offline (1.2)</w:t>
        </w:r>
      </w:hyperlink>
    </w:p>
    <w:p>
      <w:hyperlink w:anchor="c" w:history="1">
        <w:r>
          <w:rPr>
            <w:color w:val="0563C1"/>
            <w:u w:val="single"/>
          </w:rPr>
          <w:t>Practice C — follow the pipeline (1.3)</w:t>
        </w:r>
      </w:hyperlink>
    </w:p>
    <w:p>
      <w:hyperlink w:anchor="d" w:history="1">
        <w:r>
          <w:rPr>
            <w:color w:val="0563C1"/>
            <w:u w:val="single"/>
          </w:rPr>
          <w:t>Practice D — choose routes (1.4)</w:t>
        </w:r>
      </w:hyperlink>
    </w:p>
    <w:p>
      <w:hyperlink w:anchor="e1" w:history="1">
        <w:r>
          <w:rPr>
            <w:color w:val="0563C1"/>
            <w:u w:val="single"/>
          </w:rPr>
          <w:t>Exercise 1 — read-only Courses API (1.5)</w:t>
        </w:r>
      </w:hyperlink>
    </w:p>
    <w:p>
      <w:hyperlink w:anchor="f" w:history="1">
        <w:r>
          <w:rPr>
            <w:color w:val="0563C1"/>
            <w:u w:val="single"/>
          </w:rPr>
          <w:t>Practice F — binding and DTOs (1.6)</w:t>
        </w:r>
      </w:hyperlink>
    </w:p>
    <w:p>
      <w:hyperlink w:anchor="g" w:history="1">
        <w:r>
          <w:rPr>
            <w:color w:val="0563C1"/>
            <w:u w:val="single"/>
          </w:rPr>
          <w:t>Practice G — verify student CRUD (1.7)</w:t>
        </w:r>
      </w:hyperlink>
    </w:p>
    <w:p>
      <w:hyperlink w:anchor="h" w:history="1">
        <w:r>
          <w:rPr>
            <w:color w:val="0563C1"/>
            <w:u w:val="single"/>
          </w:rPr>
          <w:t>Practice H — observe DI lifetimes (1.8)</w:t>
        </w:r>
      </w:hyperlink>
    </w:p>
    <w:p>
      <w:hyperlink w:anchor="e2" w:history="1">
        <w:r>
          <w:rPr>
            <w:color w:val="0563C1"/>
            <w:u w:val="single"/>
          </w:rPr>
          <w:t>Exercise 2 — Courses CRUD with DI (1.9)</w:t>
        </w:r>
      </w:hyperlink>
    </w:p>
    <w:p>
      <w:hyperlink w:anchor="ref" w:history="1">
        <w:r>
          <w:rPr>
            <w:color w:val="0563C1"/>
            <w:u w:val="single"/>
          </w:rPr>
          <w:t>Exercise 2 reference skeleton</w:t>
        </w:r>
      </w:hyperlink>
    </w:p>
    <w:p>
      <w:hyperlink w:anchor="done" w:history="1">
        <w:r>
          <w:rPr>
            <w:color w:val="0563C1"/>
            <w:u w:val="single"/>
          </w:rPr>
          <w:t>Submission and troubleshooting</w:t>
        </w:r>
      </w:hyperlink>
    </w:p>
    <w:p>
      <w:bookmarkStart w:id="15" w:name="rules"/>
      <w:pPr>
        <w:pStyle w:val="Heading1"/>
      </w:pPr>
      <w:r>
        <w:t>Before you type</w:t>
      </w:r>
      <w:bookmarkEnd w:id="15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pPr>
        <w:pStyle w:val="ListBullet"/>
      </w:pPr>
      <w:r>
        <w:t>Work in the offline copy of AdvancedAPI → Practicals. Use the existing http profile and http://localhost:5055.</w:t>
      </w:r>
    </w:p>
    <w:p>
      <w:pPr>
        <w:pStyle w:val="ListBullet"/>
      </w:pPr>
      <w:r>
        <w:t>All actions, including Courses, go inside Controllers/Day1Controller.cs. Do not create a controller or a new project.</w:t>
      </w:r>
    </w:p>
    <w:p>
      <w:pPr>
        <w:pStyle w:val="ListBullet"/>
      </w:pPr>
      <w:r>
        <w:t>Follow the instructor checkpoints: Exercise 1 starts after Module 1.5, Exercise 2 after 1.9. Support models from the instructor guide must already exist.</w:t>
      </w:r>
    </w:p>
    <w:p>
      <w:pPr>
        <w:pStyle w:val="ListBullet"/>
      </w:pPr>
      <w:r>
        <w:t>Program.cs is allowed for DI/middleware; supporting DTO/model/service classes are allowed. Do not put application endpoints in Program.cs.</w:t>
      </w:r>
    </w:p>
    <w:p>
      <w:pPr>
        <w:pStyle w:val="ListBullet"/>
      </w:pPr>
      <w:r>
        <w:t>When told REPLACE, remove the earlier action. Duplicate verb/route pairs break Swagger/routing.</w:t>
      </w:r>
    </w:p>
    <w:p>
      <w:pPr>
        <w:pStyle w:val="ListBullet"/>
      </w:pPr>
      <w:r>
        <w:t>Try the guided tasks first. The reference skeleton is for discussing a stuck step, not for hiding a missing test.</w:t>
      </w:r>
    </w:p>
    <w:p>
      <w:pPr>
        <w:pStyle w:val="ListBullet"/>
      </w:pPr>
      <w:r>
        <w:t>Data is temporary and shared in the running process. Restart resets it. Do not run parallel requests against the classroom List store.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60"/>
            </w:pPr>
            <w:r>
              <w:t>Resource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Route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Where it lives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Instructor students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/api/Day1/students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Day1Controller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Units and personnel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/api/Day1/units/{id}/personnel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Day1Controller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Student courses exercise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/api/courses and /api/courses/{id}/students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Day1Controller, using absolute routes</w:t>
            </w:r>
          </w:p>
        </w:tc>
      </w:tr>
    </w:tbl>
    <w:p>
      <w:bookmarkStart w:id="16" w:name="a"/>
      <w:pPr>
        <w:pStyle w:val="Heading1"/>
      </w:pPr>
      <w:r>
        <w:t>Practice A — inspect the real HTTP message (Module 1.1)</w:t>
      </w:r>
      <w:bookmarkEnd w:id="16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1. Open Swagger and execute GET /api/Day1. Write down the HTTP method, full URL, response code, Content-Type and one JSON property.</w:t>
      </w:r>
    </w:p>
    <w:p>
      <w:r>
        <w:t>2. Send the same request in Postman. Change Accept to application/json and inspect response headers. Do not confuse Accept (what you want back) with Content-Type (what you are sending).</w:t>
      </w:r>
    </w:p>
    <w:p>
      <w:r>
        <w:t>3. Call /api/Day1/999 before the instructor fixes it; record why the original hard-coded response is misleading.</w:t>
      </w:r>
    </w:p>
    <w:p>
      <w:r>
        <w:t>4. Predict: if DELETE returns 204 the first time and 404 the second time, did the final stored state change on the second call? Discuss with the trainer.</w:t>
      </w:r>
    </w:p>
    <w:p>
      <w:pPr>
        <w:pStyle w:val="Heading2"/>
      </w:pPr>
      <w:r>
        <w:t>Check before continuing</w:t>
      </w:r>
    </w:p>
    <w:p>
      <w:r>
        <w:t>You can locate method, URL, headers and body without needing a slide. After 1.5, the unknown product ID must actually return 404.</w:t>
      </w:r>
    </w:p>
    <w:p>
      <w:bookmarkStart w:id="17" w:name="b"/>
      <w:pPr>
        <w:pStyle w:val="Heading1"/>
      </w:pPr>
      <w:r>
        <w:t>Practice B — run without internet (Module 1.2)</w:t>
      </w:r>
      <w:bookmarkEnd w:id="17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pPr>
        <w:pStyle w:val="Heading3"/>
      </w:pPr>
      <w:r>
        <w:t>From repository root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dotnet --info</w:t>
      </w:r>
      <w:r>
        <w:rPr>
          <w:rFonts w:ascii="Consolas" w:hAnsi="Consolas"/>
          <w:sz w:val="16"/>
        </w:rPr>
        <w:br/>
        <w:t>dotnet nuget list source</w:t>
      </w:r>
      <w:r>
        <w:rPr>
          <w:rFonts w:ascii="Consolas" w:hAnsi="Consolas"/>
          <w:sz w:val="16"/>
        </w:rPr>
        <w:br/>
        <w:t>dotnet build Practicals/Practicals.csproj --no-restore</w:t>
      </w:r>
      <w:r>
        <w:rPr>
          <w:rFonts w:ascii="Consolas" w:hAnsi="Consolas"/>
          <w:sz w:val="16"/>
        </w:rPr>
        <w:br/>
        <w:t>dotnet run --project Practicals/Practicals.csproj --launch-profile http --no-restore</w:t>
      </w:r>
    </w:p>
    <w:p>
      <w:r>
        <w:t>1. Identify Program.cs, Day1Controller.cs, Models/Day1.cs, appsettings.json and launchSettings.json. Tell your partner which file chooses the launch port.</w:t>
      </w:r>
    </w:p>
    <w:p>
      <w:r>
        <w:t>2. Open /swagger and then /api/Day1 from a browser. Send the same GET using Postman or the prepared .http editor.</w:t>
      </w:r>
    </w:p>
    <w:p>
      <w:r>
        <w:t>3. If assets are missing, stop and ask the trainer for the existing local package feed. Do not install a new SDK or upgrade packages.</w:t>
      </w:r>
    </w:p>
    <w:p>
      <w:pPr>
        <w:pStyle w:val="Heading2"/>
      </w:pPr>
      <w:r>
        <w:t>Check before continuing</w:t>
      </w:r>
    </w:p>
    <w:p>
      <w:r>
        <w:t>The application runs on 5055 with internet disconnected. Do not open the Container profile for Day 1.</w:t>
      </w:r>
    </w:p>
    <w:p>
      <w:bookmarkStart w:id="18" w:name="c"/>
      <w:pPr>
        <w:pStyle w:val="Heading1"/>
      </w:pPr>
      <w:r>
        <w:t>Practice C — watch middleware (Module 1.3)</w:t>
      </w:r>
      <w:bookmarkEnd w:id="18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1. Use the instructor middleware from 1.3. Call a working URL and inspect console IN/OUT and the X-Day1-Demo response header.</w:t>
      </w:r>
    </w:p>
    <w:p>
      <w:r>
        <w:t>2. Change only the demo header value to your name, restart and verify it in Postman.</w:t>
      </w:r>
    </w:p>
    <w:p>
      <w:r>
        <w:t>3. Add Day1Message in base appsettings and a different Development value as shown by the trainer. GET /api/Day1/demo/environment shows the Development value.</w:t>
      </w:r>
    </w:p>
    <w:p>
      <w:r>
        <w:t>4. Watch the instructor’s intentional 500 demo; do not keep the throwing action in your final code.</w:t>
      </w:r>
    </w:p>
    <w:p>
      <w:pPr>
        <w:pStyle w:val="Heading2"/>
      </w:pPr>
      <w:r>
        <w:t>Check before continuing</w:t>
      </w:r>
    </w:p>
    <w:p>
      <w:r>
        <w:t>Record one IN log, one OUT 200 and the custom header. Keep JSON valid: sibling properties need commas.</w:t>
      </w:r>
    </w:p>
    <w:p>
      <w:bookmarkStart w:id="19" w:name="d"/>
      <w:pPr>
        <w:pStyle w:val="Heading1"/>
      </w:pPr>
      <w:r>
        <w:t>Practice D — design before coding (Module 1.4)</w:t>
      </w:r>
      <w:bookmarkEnd w:id="19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Write your chosen URL and method for each need before opening the editor. Then compare with the trainer.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60"/>
            </w:pPr>
            <w:r>
              <w:t>Need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Your method + URL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List courses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course 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Students belonging to course 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Find courses whose title includes API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Create a course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Replace course 1 title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Delete course 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________________________</w:t>
            </w:r>
          </w:p>
        </w:tc>
      </w:tr>
    </w:tbl>
    <w:p>
      <w:pPr>
        <w:pStyle w:val="Heading2"/>
      </w:pPr>
      <w:r>
        <w:t>Check before continuing</w:t>
      </w:r>
    </w:p>
    <w:p>
      <w:r>
        <w:t>Use plural nouns and no get/add/delete verbs in URLs. Title filtering uses a query string; item identity uses a route value.</w:t>
      </w:r>
    </w:p>
    <w:p>
      <w:bookmarkStart w:id="20" w:name="e1"/>
      <w:pPr>
        <w:pStyle w:val="Heading1"/>
      </w:pPr>
      <w:r>
        <w:t>Exercise 1 — build a read-only Courses API</w:t>
      </w:r>
      <w:bookmarkEnd w:id="20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Goal: three GET endpoints using Day1Store.Courses and Day1Store.Students from the instructor’s Models/Day1.cs. Add every action to Day1Controller. Course 2 exists; course 999 does not.</w:t>
      </w:r>
    </w:p>
    <w:p>
      <w:r>
        <w:t>1. Create DTOs/CourseDtos.cs with the records below. At this checkpoint the instructor’s Day1Dtos.cs may not exist yet; keep this separate file.</w:t>
      </w:r>
    </w:p>
    <w:p>
      <w:r>
        <w:t>2. Add using Practicals.DTOs.Day1Lab; to Day1Controller. Keep using Practicals.Models.Day1Lab; too.</w:t>
      </w:r>
    </w:p>
    <w:p>
      <w:r>
        <w:t>3. Add the three action shapes below and fill only the TODOs. An attribute beginning with / ignores the api/Day1 prefix.</w:t>
      </w:r>
    </w:p>
    <w:p>
      <w:r>
        <w:t>4. Build, run and check all rows of the acceptance table. Tell the trainer why existing parent with no children returns [] rather than 404.</w:t>
      </w:r>
    </w:p>
    <w:p>
      <w:pPr>
        <w:pStyle w:val="Heading3"/>
      </w:pPr>
      <w:r>
        <w:t>ADD DTOs/CourseDtos.cs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namespace Practicals.DTOs.Day1Lab;</w:t>
      </w:r>
      <w:r>
        <w:rPr>
          <w:rFonts w:ascii="Consolas" w:hAnsi="Consolas"/>
          <w:sz w:val="16"/>
        </w:rPr>
        <w:br/>
        <w:t>public record CourseDto(int Id, string Title);</w:t>
      </w:r>
      <w:r>
        <w:rPr>
          <w:rFonts w:ascii="Consolas" w:hAnsi="Consolas"/>
          <w:sz w:val="16"/>
        </w:rPr>
        <w:br/>
        <w:t>public record CourseStudentDto(int Id, string Name);</w:t>
      </w:r>
    </w:p>
    <w:p>
      <w:pPr>
        <w:pStyle w:val="Heading3"/>
      </w:pPr>
      <w:r>
        <w:t>ADD these actions INSIDE Day1Controller; complete the TODOs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[HttpGet("/api/courses")]</w:t>
      </w:r>
      <w:r>
        <w:rPr>
          <w:rFonts w:ascii="Consolas" w:hAnsi="Consolas"/>
          <w:sz w:val="16"/>
        </w:rPr>
        <w:br/>
        <w:t>public ActionResult&lt;List&lt;CourseDto&gt;&gt; ExerciseGetCourses()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// TODO: return Ok(Day1Store.Courses.Select(...).ToList());</w:t>
      </w:r>
      <w:r>
        <w:rPr>
          <w:rFonts w:ascii="Consolas" w:hAnsi="Consolas"/>
          <w:sz w:val="16"/>
        </w:rPr>
        <w:br/>
        <w:t xml:space="preserve">    // Inside Select: new CourseDto(c.Id, c.Title)</w:t>
      </w:r>
      <w:r>
        <w:rPr>
          <w:rFonts w:ascii="Consolas" w:hAnsi="Consolas"/>
          <w:sz w:val="16"/>
        </w:rPr>
        <w:br/>
        <w:t xml:space="preserve">    throw new NotImplementedException("Complete list query");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[HttpGet("/api/courses/{id:int}")]</w:t>
      </w:r>
      <w:r>
        <w:rPr>
          <w:rFonts w:ascii="Consolas" w:hAnsi="Consolas"/>
          <w:sz w:val="16"/>
        </w:rPr>
        <w:br/>
        <w:t>public ActionResult&lt;CourseDto&gt; ExerciseGetCourse(int id)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// TODO: FirstOrDefault(c =&gt; c.Id == id)</w:t>
      </w:r>
      <w:r>
        <w:rPr>
          <w:rFonts w:ascii="Consolas" w:hAnsi="Consolas"/>
          <w:sz w:val="16"/>
        </w:rPr>
        <w:br/>
        <w:t xml:space="preserve">    // If null: return NotFound(); otherwise return Ok(new CourseDto(...));</w:t>
      </w:r>
      <w:r>
        <w:rPr>
          <w:rFonts w:ascii="Consolas" w:hAnsi="Consolas"/>
          <w:sz w:val="16"/>
        </w:rPr>
        <w:br/>
        <w:t xml:space="preserve">    throw new NotImplementedException("Complete single lookup");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[HttpGet("/api/courses/{id:int}/students")]</w:t>
      </w:r>
      <w:r>
        <w:rPr>
          <w:rFonts w:ascii="Consolas" w:hAnsi="Consolas"/>
          <w:sz w:val="16"/>
        </w:rPr>
        <w:br/>
        <w:t>public ActionResult&lt;List&lt;CourseStudentDto&gt;&gt; ExerciseGetCourseStudents(int id)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// TODO: if no course with this Id, return NotFound();</w:t>
      </w:r>
      <w:r>
        <w:rPr>
          <w:rFonts w:ascii="Consolas" w:hAnsi="Consolas"/>
          <w:sz w:val="16"/>
        </w:rPr>
        <w:br/>
        <w:t xml:space="preserve">    // Filter students by CourseId, project to new CourseStudentDto(s.Id, s.Name)</w:t>
      </w:r>
      <w:r>
        <w:rPr>
          <w:rFonts w:ascii="Consolas" w:hAnsi="Consolas"/>
          <w:sz w:val="16"/>
        </w:rPr>
        <w:br/>
        <w:t xml:space="preserve">    // Return Ok(the projected list), including an empty list.</w:t>
      </w:r>
      <w:r>
        <w:rPr>
          <w:rFonts w:ascii="Consolas" w:hAnsi="Consolas"/>
          <w:sz w:val="16"/>
        </w:rPr>
        <w:br/>
        <w:t xml:space="preserve">    throw new NotImplementedException("Complete child query");</w:t>
      </w:r>
      <w:r>
        <w:rPr>
          <w:rFonts w:ascii="Consolas" w:hAnsi="Consolas"/>
          <w:sz w:val="16"/>
        </w:rPr>
        <w:br/>
        <w:t>}</w:t>
      </w:r>
    </w:p>
    <w:p>
      <w:r>
        <w:t>Remove each throw after implementing its TODO. It is a visible placeholder, not a working answer. Hint for the child endpoint: Day1Store.Students.Where(s =&gt; s.CourseId == id).Select(s =&gt; new CourseStudentDto(s.Id, s.Name)).ToList().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60"/>
            </w:pPr>
            <w:r>
              <w:t>Test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Expected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200, C# Basics and Web API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/api/courses/1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200, C# Basics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/api/courses/999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404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/api/courses/1/students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200, Asha (before any later edits)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/api/courses/999/students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404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Add temporary course Id=9 with no students; GET /api/courses/9/students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200, [] (remove temporary row afterwards)</w:t>
            </w:r>
          </w:p>
        </w:tc>
      </w:tr>
    </w:tbl>
    <w:p>
      <w:pPr>
        <w:pStyle w:val="Heading2"/>
      </w:pPr>
      <w:r>
        <w:t>Trainer checkpoint</w:t>
      </w:r>
    </w:p>
    <w:p>
      <w:r>
        <w:t>Ask the student to point to the parent existence check, the child filter and the DTO mapping. No new controller should appear in Solution Explorer.</w:t>
      </w:r>
    </w:p>
    <w:p>
      <w:bookmarkStart w:id="21" w:name="f"/>
      <w:pPr>
        <w:pStyle w:val="Heading1"/>
      </w:pPr>
      <w:r>
        <w:t>Practice F — binding and DTOs (Module 1.6)</w:t>
      </w:r>
      <w:bookmarkEnd w:id="21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1. Call GET /api/Day1/demo/binding/7?name=YourName with header X-Client: StudentLab. Check all three returned values.</w:t>
      </w:r>
    </w:p>
    <w:p>
      <w:r>
        <w:t>2. Change only the route value to 8, then only the query value, then remove the header. Observe which output value changes.</w:t>
      </w:r>
    </w:p>
    <w:p>
      <w:r>
        <w:t>3. Call /api/Day1/students/1. Confirm InternalNote is absent. Explain why a DTO hides it without changing the model.</w:t>
      </w:r>
    </w:p>
    <w:p>
      <w:r>
        <w:t>4. Before sending a POST in Practice G, locate which DTO receives [FromBody] and which record is returned.</w:t>
      </w:r>
    </w:p>
    <w:p>
      <w:pPr>
        <w:pStyle w:val="Heading2"/>
      </w:pPr>
      <w:r>
        <w:t>Check before continuing</w:t>
      </w:r>
    </w:p>
    <w:p>
      <w:r>
        <w:t>You can identify route, query, header and body as four separate sources. A client must not choose InternalNote or the generated student Id.</w:t>
      </w:r>
    </w:p>
    <w:p>
      <w:bookmarkStart w:id="22" w:name="g"/>
      <w:pPr>
        <w:pStyle w:val="Heading1"/>
      </w:pPr>
      <w:r>
        <w:t>Practice G — student CRUD verification (Module 1.7)</w:t>
      </w:r>
      <w:bookmarkEnd w:id="22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Use the student endpoints added by the instructor, not your unfinished course write methods. In Postman choose Body → raw → JSON. Record actual response statuses, not guesses.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60"/>
            </w:pPr>
            <w:r>
              <w:t>Do this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Expected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Your result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POST unique name/email with courseId 1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201 + Location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GET the exact Location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200 and created fields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POST same email again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409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POST invalid email and one-letter name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400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PUT all editable fields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204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Repeat the same PUT; GET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Same final values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PATCH /students/{actualId}/name only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204; email unchanged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DELETE actualId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204, empty response body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GET deleted ID / DELETE it again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404 / 404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</w:tbl>
    <w:p>
      <w:pPr>
        <w:pStyle w:val="Heading3"/>
      </w:pPr>
      <w:r>
        <w:t>Fresh input for your test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{ "name": "Kiran", "email": "kiran@lab.local", "courseId": 1 }</w:t>
      </w:r>
    </w:p>
    <w:p>
      <w:pPr>
        <w:pStyle w:val="Heading2"/>
      </w:pPr>
      <w:r>
        <w:t>Check before continuing</w:t>
      </w:r>
    </w:p>
    <w:p>
      <w:r>
        <w:t>Use the actual Location/ID from your POST. Do not claim POST is idempotent: a second distinct email can create a second row. Explain why this name-setting PATCH is idempotent but PATCH in general need not be.</w:t>
      </w:r>
    </w:p>
    <w:p>
      <w:bookmarkStart w:id="23" w:name="h"/>
      <w:pPr>
        <w:pStyle w:val="Heading1"/>
      </w:pPr>
      <w:r>
        <w:t>Practice H — observe DI lifetimes (Module 1.8)</w:t>
      </w:r>
      <w:bookmarkEnd w:id="23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1. Call /api/Day1/demo/lifetimes twice and save both JSON responses.</w:t>
      </w:r>
    </w:p>
    <w:p>
      <w:r>
        <w:t>2. In each response compare the two transient IDs, two scoped IDs and two singleton IDs.</w:t>
      </w:r>
    </w:p>
    <w:p>
      <w:r>
        <w:t>3. Between responses identify what changed. Restart the app and repeat.</w:t>
      </w:r>
    </w:p>
    <w:p>
      <w:r>
        <w:t>4. Say the rule in your own words: new each resolution; same in one request; same for the running application.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60"/>
            </w:pPr>
            <w:r>
              <w:t>Lifetime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Same within one response?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Same across requests?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Transient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Scoped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  <w:tr>
        <w:tc>
          <w:tcPr>
            <w:tcW w:type="dxa" w:w="3408"/>
          </w:tcPr>
          <w:p>
            <w:pPr>
              <w:spacing w:after="60"/>
            </w:pPr>
            <w:r>
              <w:t>Singleton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_____</w:t>
            </w:r>
          </w:p>
        </w:tc>
      </w:tr>
    </w:tbl>
    <w:p>
      <w:pPr>
        <w:pStyle w:val="Heading2"/>
      </w:pPr>
      <w:r>
        <w:t>Check before continuing</w:t>
      </w:r>
    </w:p>
    <w:p>
      <w:r>
        <w:t>Transient: no/no. Scoped: yes/no. Singleton: yes/yes until restart. Do not infer these results from the shared static student list.</w:t>
      </w:r>
    </w:p>
    <w:p>
      <w:bookmarkStart w:id="24" w:name="e2"/>
      <w:pPr>
        <w:pStyle w:val="Heading1"/>
      </w:pPr>
      <w:r>
        <w:t>Exercise 2 — Courses CRUD using a service and DI</w:t>
      </w:r>
      <w:bookmarkEnd w:id="24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Start only after the instructor has refactored Students in Module 1.9. Your read-only course actions already exist: REPLACE their list/single implementations, do not add duplicate routes. Keep the child route and move it to the service if you complete the stretch.</w:t>
      </w:r>
    </w:p>
    <w:p>
      <w:r>
        <w:t>1. Extend DTOs/CourseDtos.cs with CreateCourseDto and UpdateCourseDto. Title is required, 2–80 characters.</w:t>
      </w:r>
    </w:p>
    <w:p>
      <w:r>
        <w:t>2. Create Services/Day1/CourseService.cs with ICourseService, CourseResult and CourseService. Use the reference skeleton next if you need help.</w:t>
      </w:r>
    </w:p>
    <w:p>
      <w:r>
        <w:t>3. Use the existing Day1Store.Courses and NextCourseId; return CourseDto, not Course. Compare duplicate titles case-insensitively after Trim().</w:t>
      </w:r>
    </w:p>
    <w:p>
      <w:r>
        <w:t>4. Register builder.Services.AddScoped&lt;ICourseService, CourseService&gt;(); before builder.Build().</w:t>
      </w:r>
    </w:p>
    <w:p>
      <w:r>
        <w:t>5. Extend the EXISTING Day1Controller constructor with ICourseService courses and assign a private readonly _courses field. Keep _students initialization.</w:t>
      </w:r>
    </w:p>
    <w:p>
      <w:r>
        <w:t>6. Replace ExerciseGetCourses and ExerciseGetCourse to call the service. Add POST, PUT, DELETE actions with absolute /api/courses routes.</w:t>
      </w:r>
    </w:p>
    <w:p>
      <w:r>
        <w:t>7. POST must use CreatedAtAction(nameof(ExerciseGetCourse), new { id = created.Id }, created). Test the Location in GET.</w:t>
      </w:r>
    </w:p>
    <w:p>
      <w:r>
        <w:t>8. Stretch: GET /api/courses?title=api filters the collection. Block deleting a course referenced by any student with 409 rather than leave broken references.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60"/>
            </w:pPr>
            <w:r>
              <w:t>Acceptance test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Expected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POST {"title":"Docker Basics"}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201; Location retrieves it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POST same title with different casing/spaces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409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POST {"title":"D"}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400 from DTO validation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PUT existing id with valid title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204; GET shows new title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PUT/DELETE unknown id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404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DELETE new unused course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204 then GET 404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DELETE course 1 while Asha references it (stretch)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409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GET /api/courses?title=api (stretch)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Only matching titles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Inspect controller actions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No course list manipulation; service performs lookups/writes</w:t>
            </w:r>
          </w:p>
        </w:tc>
      </w:tr>
    </w:tbl>
    <w:p>
      <w:bookmarkStart w:id="25" w:name="ref"/>
      <w:pPr>
        <w:pStyle w:val="Heading1"/>
      </w:pPr>
      <w:r>
        <w:t>Reference skeleton — open only after trying</w:t>
      </w:r>
      <w:bookmarkEnd w:id="25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r>
        <w:t>This compact scaffold uses the same outcome pattern as the instructor StudentService. Fill the labelled service TODOs before running write requests. It is not a second application or a new controller.</w:t>
      </w:r>
    </w:p>
    <w:p>
      <w:pPr>
        <w:pStyle w:val="Heading3"/>
      </w:pPr>
      <w:r>
        <w:t>APPEND DTOs/CourseDtos.cs — place the using at the TOP of the file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// Add at the top: using System.ComponentModel.DataAnnotations;</w:t>
      </w:r>
      <w:r>
        <w:rPr>
          <w:rFonts w:ascii="Consolas" w:hAnsi="Consolas"/>
          <w:sz w:val="16"/>
        </w:rPr>
        <w:br/>
        <w:t>public class CreateCourseDto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[Required, StringLength(80, MinimumLength = 2)]</w:t>
      </w:r>
      <w:r>
        <w:rPr>
          <w:rFonts w:ascii="Consolas" w:hAnsi="Consolas"/>
          <w:sz w:val="16"/>
        </w:rPr>
        <w:br/>
        <w:t xml:space="preserve">    public string Title { get; set; } = "";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class UpdateCourseDto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[Required, StringLength(80, MinimumLength = 2)]</w:t>
      </w:r>
      <w:r>
        <w:rPr>
          <w:rFonts w:ascii="Consolas" w:hAnsi="Consolas"/>
          <w:sz w:val="16"/>
        </w:rPr>
        <w:br/>
        <w:t xml:space="preserve">    public string Title { get; set; } = "";</w:t>
      </w:r>
      <w:r>
        <w:rPr>
          <w:rFonts w:ascii="Consolas" w:hAnsi="Consolas"/>
          <w:sz w:val="16"/>
        </w:rPr>
        <w:br/>
        <w:t>}</w:t>
      </w:r>
    </w:p>
    <w:p>
      <w:pPr>
        <w:pStyle w:val="Heading3"/>
      </w:pPr>
      <w:r>
        <w:t>ADD Services/Day1/CourseService.cs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using Practicals.DTOs.Day1Lab;</w:t>
      </w:r>
      <w:r>
        <w:rPr>
          <w:rFonts w:ascii="Consolas" w:hAnsi="Consolas"/>
          <w:sz w:val="16"/>
        </w:rPr>
        <w:br/>
        <w:t>using Practicals.Models.Day1Lab;</w:t>
      </w:r>
      <w:r>
        <w:rPr>
          <w:rFonts w:ascii="Consolas" w:hAnsi="Consolas"/>
          <w:sz w:val="16"/>
        </w:rPr>
        <w:br/>
        <w:t>namespace Practicals.Services.Day1Lab;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public class CourseResult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public int Status { get; set; }</w:t>
      </w:r>
      <w:r>
        <w:rPr>
          <w:rFonts w:ascii="Consolas" w:hAnsi="Consolas"/>
          <w:sz w:val="16"/>
        </w:rPr>
        <w:br/>
        <w:t xml:space="preserve">    public string Message { get; set; } = "";</w:t>
      </w:r>
      <w:r>
        <w:rPr>
          <w:rFonts w:ascii="Consolas" w:hAnsi="Consolas"/>
          <w:sz w:val="16"/>
        </w:rPr>
        <w:br/>
        <w:t xml:space="preserve">    public CourseDto? Course { get; set;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interface ICourseService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List&lt;CourseDto&gt; GetAll(string? title);</w:t>
      </w:r>
      <w:r>
        <w:rPr>
          <w:rFonts w:ascii="Consolas" w:hAnsi="Consolas"/>
          <w:sz w:val="16"/>
        </w:rPr>
        <w:br/>
        <w:t xml:space="preserve">    CourseDto? GetById(int id);</w:t>
      </w:r>
      <w:r>
        <w:rPr>
          <w:rFonts w:ascii="Consolas" w:hAnsi="Consolas"/>
          <w:sz w:val="16"/>
        </w:rPr>
        <w:br/>
        <w:t xml:space="preserve">    CourseResult Create(CreateCourseDto dto);</w:t>
      </w:r>
      <w:r>
        <w:rPr>
          <w:rFonts w:ascii="Consolas" w:hAnsi="Consolas"/>
          <w:sz w:val="16"/>
        </w:rPr>
        <w:br/>
        <w:t xml:space="preserve">    CourseResult Update(int id, UpdateCourseDto dto);</w:t>
      </w:r>
      <w:r>
        <w:rPr>
          <w:rFonts w:ascii="Consolas" w:hAnsi="Consolas"/>
          <w:sz w:val="16"/>
        </w:rPr>
        <w:br/>
        <w:t xml:space="preserve">    CourseResult Delete(int id);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public class CourseService : ICourseService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public List&lt;CourseDto&gt; GetAll(string? title)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var rows = Day1Store.Courses.AsEnumerable();</w:t>
      </w:r>
      <w:r>
        <w:rPr>
          <w:rFonts w:ascii="Consolas" w:hAnsi="Consolas"/>
          <w:sz w:val="16"/>
        </w:rPr>
        <w:br/>
        <w:t xml:space="preserve">        if (!string.IsNullOrWhiteSpace(title))</w:t>
      </w:r>
      <w:r>
        <w:rPr>
          <w:rFonts w:ascii="Consolas" w:hAnsi="Consolas"/>
          <w:sz w:val="16"/>
        </w:rPr>
        <w:br/>
        <w:t xml:space="preserve">            rows = rows.Where(c =&gt; c.Title.Contains(title, StringComparison.OrdinalIgnoreCase));</w:t>
      </w:r>
      <w:r>
        <w:rPr>
          <w:rFonts w:ascii="Consolas" w:hAnsi="Consolas"/>
          <w:sz w:val="16"/>
        </w:rPr>
        <w:br/>
        <w:t xml:space="preserve">        return rows.Select(c =&gt; new CourseDto(c.Id, c.Title)).ToList();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public CourseDto? GetById(int id)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var c = Day1Store.Courses.FirstOrDefault(c =&gt; c.Id == id);</w:t>
      </w:r>
      <w:r>
        <w:rPr>
          <w:rFonts w:ascii="Consolas" w:hAnsi="Consolas"/>
          <w:sz w:val="16"/>
        </w:rPr>
        <w:br/>
        <w:t xml:space="preserve">        return c == null ? null : new CourseDto(c.Id, c.Title);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public CourseResult Create(CreateCourseDto dto)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// TODO: duplicate title -&gt; Status=409 and message.</w:t>
      </w:r>
      <w:r>
        <w:rPr>
          <w:rFonts w:ascii="Consolas" w:hAnsi="Consolas"/>
          <w:sz w:val="16"/>
        </w:rPr>
        <w:br/>
        <w:t xml:space="preserve">        // Else add new Course with Id=Day1Store.NextCourseId++ and trimmed Title.</w:t>
      </w:r>
      <w:r>
        <w:rPr>
          <w:rFonts w:ascii="Consolas" w:hAnsi="Consolas"/>
          <w:sz w:val="16"/>
        </w:rPr>
        <w:br/>
        <w:t xml:space="preserve">        // Return Status=201 and Course=new CourseDto(...).</w:t>
      </w:r>
      <w:r>
        <w:rPr>
          <w:rFonts w:ascii="Consolas" w:hAnsi="Consolas"/>
          <w:sz w:val="16"/>
        </w:rPr>
        <w:br/>
        <w:t xml:space="preserve">        throw new NotImplementedException("Implement create");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public CourseResult Update(int id, UpdateCourseDto dto)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// TODO: find -&gt; 404 if missing; duplicate title excluding this id -&gt; 409.</w:t>
      </w:r>
      <w:r>
        <w:rPr>
          <w:rFonts w:ascii="Consolas" w:hAnsi="Consolas"/>
          <w:sz w:val="16"/>
        </w:rPr>
        <w:br/>
        <w:t xml:space="preserve">        // Change Title, return Status=204.</w:t>
      </w:r>
      <w:r>
        <w:rPr>
          <w:rFonts w:ascii="Consolas" w:hAnsi="Consolas"/>
          <w:sz w:val="16"/>
        </w:rPr>
        <w:br/>
        <w:t xml:space="preserve">        throw new NotImplementedException("Implement update");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public CourseResult Delete(int id)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  // TODO: find -&gt; 404 if missing; (stretch) referenced by students -&gt; 409.</w:t>
      </w:r>
      <w:r>
        <w:rPr>
          <w:rFonts w:ascii="Consolas" w:hAnsi="Consolas"/>
          <w:sz w:val="16"/>
        </w:rPr>
        <w:br/>
        <w:t xml:space="preserve">        // Remove row and return Status=204.</w:t>
      </w:r>
      <w:r>
        <w:rPr>
          <w:rFonts w:ascii="Consolas" w:hAnsi="Consolas"/>
          <w:sz w:val="16"/>
        </w:rPr>
        <w:br/>
        <w:t xml:space="preserve">        throw new NotImplementedException("Implement delete");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</w:p>
    <w:p>
      <w:pPr>
        <w:pStyle w:val="Heading3"/>
      </w:pPr>
      <w:r>
        <w:t>EXTEND the existing Day1Controller constructor — do NOT add a second one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private readonly IStudentService _students;</w:t>
      </w:r>
      <w:r>
        <w:rPr>
          <w:rFonts w:ascii="Consolas" w:hAnsi="Consolas"/>
          <w:sz w:val="16"/>
        </w:rPr>
        <w:br/>
        <w:t>private readonly ICourseService _courses;</w:t>
      </w:r>
      <w:r>
        <w:rPr>
          <w:rFonts w:ascii="Consolas" w:hAnsi="Consolas"/>
          <w:sz w:val="16"/>
        </w:rPr>
        <w:br/>
        <w:t>public Day1Controller(IStudentService students, ICourseService courses)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_students = students;</w:t>
      </w:r>
      <w:r>
        <w:rPr>
          <w:rFonts w:ascii="Consolas" w:hAnsi="Consolas"/>
          <w:sz w:val="16"/>
        </w:rPr>
        <w:br/>
        <w:t xml:space="preserve">    _courses = courses;</w:t>
      </w:r>
      <w:r>
        <w:rPr>
          <w:rFonts w:ascii="Consolas" w:hAnsi="Consolas"/>
          <w:sz w:val="16"/>
        </w:rPr>
        <w:br/>
        <w:t>}</w:t>
      </w:r>
    </w:p>
    <w:p>
      <w:pPr>
        <w:pStyle w:val="Heading3"/>
      </w:pPr>
      <w:r>
        <w:t>REPLACE course list/single actions; ADD write actions in Day1Controller</w:t>
      </w:r>
    </w:p>
    <w:p>
      <w:pPr>
        <w:spacing w:after="140"/>
        <w:shd w:fill="F1F4F8"/>
      </w:pPr>
      <w:r>
        <w:rPr>
          <w:rFonts w:ascii="Consolas" w:hAnsi="Consolas"/>
          <w:sz w:val="16"/>
        </w:rPr>
        <w:t>[HttpGet("/api/courses")]</w:t>
      </w:r>
      <w:r>
        <w:rPr>
          <w:rFonts w:ascii="Consolas" w:hAnsi="Consolas"/>
          <w:sz w:val="16"/>
        </w:rPr>
        <w:br/>
        <w:t>public ActionResult&lt;List&lt;CourseDto&gt;&gt; ExerciseGetCourses([FromQuery] string? title)</w:t>
      </w:r>
      <w:r>
        <w:rPr>
          <w:rFonts w:ascii="Consolas" w:hAnsi="Consolas"/>
          <w:sz w:val="16"/>
        </w:rPr>
        <w:br/>
        <w:t xml:space="preserve">    =&gt; Ok(_courses.GetAll(title));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[HttpGet("/api/courses/{id:int}")]</w:t>
      </w:r>
      <w:r>
        <w:rPr>
          <w:rFonts w:ascii="Consolas" w:hAnsi="Consolas"/>
          <w:sz w:val="16"/>
        </w:rPr>
        <w:br/>
        <w:t>public ActionResult&lt;CourseDto&gt; ExerciseGetCourse(int id)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var course = _courses.GetById(id);</w:t>
      </w:r>
      <w:r>
        <w:rPr>
          <w:rFonts w:ascii="Consolas" w:hAnsi="Consolas"/>
          <w:sz w:val="16"/>
        </w:rPr>
        <w:br/>
        <w:t xml:space="preserve">    return course == null ? NotFound() : Ok(course);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[HttpPost("/api/courses")]</w:t>
      </w:r>
      <w:r>
        <w:rPr>
          <w:rFonts w:ascii="Consolas" w:hAnsi="Consolas"/>
          <w:sz w:val="16"/>
        </w:rPr>
        <w:br/>
        <w:t>public ActionResult&lt;CourseDto&gt; ExerciseCreateCourse([FromBody] CreateCourseDto dto)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var result = _courses.Create(dto);</w:t>
      </w:r>
      <w:r>
        <w:rPr>
          <w:rFonts w:ascii="Consolas" w:hAnsi="Consolas"/>
          <w:sz w:val="16"/>
        </w:rPr>
        <w:br/>
        <w:t xml:space="preserve">    if (result.Status == 201)</w:t>
      </w:r>
      <w:r>
        <w:rPr>
          <w:rFonts w:ascii="Consolas" w:hAnsi="Consolas"/>
          <w:sz w:val="16"/>
        </w:rPr>
        <w:br/>
        <w:t xml:space="preserve">        return CreatedAtAction(nameof(ExerciseGetCourse),</w:t>
      </w:r>
      <w:r>
        <w:rPr>
          <w:rFonts w:ascii="Consolas" w:hAnsi="Consolas"/>
          <w:sz w:val="16"/>
        </w:rPr>
        <w:br/>
        <w:t xml:space="preserve">            new { id = result.Course!.Id }, result.Course);</w:t>
      </w:r>
      <w:r>
        <w:rPr>
          <w:rFonts w:ascii="Consolas" w:hAnsi="Consolas"/>
          <w:sz w:val="16"/>
        </w:rPr>
        <w:br/>
        <w:t xml:space="preserve">    return StatusCode(result.Status, new { message = result.Message });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private IActionResult CourseResponse(CourseResult result)</w:t>
      </w:r>
      <w:r>
        <w:rPr>
          <w:rFonts w:ascii="Consolas" w:hAnsi="Consolas"/>
          <w:sz w:val="16"/>
        </w:rPr>
        <w:br/>
        <w:t>{</w:t>
      </w:r>
      <w:r>
        <w:rPr>
          <w:rFonts w:ascii="Consolas" w:hAnsi="Consolas"/>
          <w:sz w:val="16"/>
        </w:rPr>
        <w:br/>
        <w:t xml:space="preserve">    if (result.Status == 204) return NoContent();</w:t>
      </w:r>
      <w:r>
        <w:rPr>
          <w:rFonts w:ascii="Consolas" w:hAnsi="Consolas"/>
          <w:sz w:val="16"/>
        </w:rPr>
        <w:br/>
        <w:t xml:space="preserve">    if (result.Status == 404) return NotFound();</w:t>
      </w:r>
      <w:r>
        <w:rPr>
          <w:rFonts w:ascii="Consolas" w:hAnsi="Consolas"/>
          <w:sz w:val="16"/>
        </w:rPr>
        <w:br/>
        <w:t xml:space="preserve">    return StatusCode(result.Status, new { message = result.Message });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[HttpPut("/api/courses/{id:int}")]</w:t>
      </w:r>
      <w:r>
        <w:rPr>
          <w:rFonts w:ascii="Consolas" w:hAnsi="Consolas"/>
          <w:sz w:val="16"/>
        </w:rPr>
        <w:br/>
        <w:t>public IActionResult ExerciseUpdateCourse(int id, [FromBody] UpdateCourseDto dto)</w:t>
      </w:r>
      <w:r>
        <w:rPr>
          <w:rFonts w:ascii="Consolas" w:hAnsi="Consolas"/>
          <w:sz w:val="16"/>
        </w:rPr>
        <w:br/>
        <w:t xml:space="preserve">    =&gt; CourseResponse(_courses.Update(id, dto));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[HttpDelete("/api/courses/{id:int}")]</w:t>
      </w:r>
      <w:r>
        <w:rPr>
          <w:rFonts w:ascii="Consolas" w:hAnsi="Consolas"/>
          <w:sz w:val="16"/>
        </w:rPr>
        <w:br/>
        <w:t>public IActionResult ExerciseDeleteCourse(int id)</w:t>
      </w:r>
      <w:r>
        <w:rPr>
          <w:rFonts w:ascii="Consolas" w:hAnsi="Consolas"/>
          <w:sz w:val="16"/>
        </w:rPr>
        <w:br/>
        <w:t xml:space="preserve">    =&gt; CourseResponse(_courses.Delete(id));</w:t>
      </w:r>
    </w:p>
    <w:p>
      <w:pPr>
        <w:pStyle w:val="Heading2"/>
      </w:pPr>
      <w:r>
        <w:t>Hints for the remaining TODOs</w:t>
      </w:r>
    </w:p>
    <w:p>
      <w:r>
        <w:t>Use Any for duplicate/existence checks, FirstOrDefault to find one row, Add to insert and Remove to delete. new CourseResult { Status = 409, Message = "Title already exists." } expresses a conflict. The student Create/Update/Delete service methods in the demo guide are your worked pattern; adapt them, do not paste student field names into CourseService.</w:t>
      </w:r>
    </w:p>
    <w:p>
      <w:bookmarkStart w:id="26" w:name="done"/>
      <w:pPr>
        <w:pStyle w:val="Heading1"/>
      </w:pPr>
      <w:r>
        <w:t>Submission and quick fixes</w:t>
      </w:r>
      <w:bookmarkEnd w:id="26"/>
    </w:p>
    <w:p>
      <w:hyperlink w:anchor="index" w:history="1">
        <w:r>
          <w:rPr>
            <w:color w:val="0563C1"/>
            <w:u w:val="single"/>
          </w:rPr>
          <w:t>Back to index</w:t>
        </w:r>
      </w:hyperlink>
    </w:p>
    <w:p>
      <w:pPr>
        <w:pStyle w:val="ListBullet"/>
      </w:pPr>
      <w:r>
        <w:t>Show only Day1Controller contains the new endpoints. Show your DTO and service files.</w:t>
      </w:r>
    </w:p>
    <w:p>
      <w:pPr>
        <w:pStyle w:val="ListBullet"/>
      </w:pPr>
      <w:r>
        <w:t>Demonstrate Exercise 1 parent/child lookup, including missing parent and empty child list.</w:t>
      </w:r>
    </w:p>
    <w:p>
      <w:pPr>
        <w:pStyle w:val="ListBullet"/>
      </w:pPr>
      <w:r>
        <w:t>Demonstrate Course POST → Location GET → PUT → DELETE and duplicate-title 409.</w:t>
      </w:r>
    </w:p>
    <w:p>
      <w:pPr>
        <w:pStyle w:val="ListBullet"/>
      </w:pPr>
      <w:r>
        <w:t>Show one working student CRUD call after the DI refactor, proving you did not break the earlier demo.</w:t>
      </w:r>
    </w:p>
    <w:p>
      <w:pPr>
        <w:pStyle w:val="ListBullet"/>
      </w:pPr>
      <w:r>
        <w:t>Record statuses and one problem you solved. Do not submit a full project presentation or capstone.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60"/>
            </w:pPr>
            <w:r>
              <w:t>Stuck here?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First check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404 on courses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Use leading / in absolute action routes and call /api/courses.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500 on an exercise action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A NotImplementedException TODO remains; complete and remove the throw.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Service cannot be resolved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Registration exists before Build, namespace is correct and constructor is extended once.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Swagger duplicate actions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Remove old list/single action copies before adding replacements.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Course delete has student references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Implement the stretch 409 guard or explain why the unchecked version is unsafe.</w:t>
            </w:r>
          </w:p>
        </w:tc>
      </w:tr>
      <w:tr>
        <w:tc>
          <w:tcPr>
            <w:tcW w:type="dxa" w:w="5112"/>
          </w:tcPr>
          <w:p>
            <w:pPr>
              <w:spacing w:after="60"/>
            </w:pPr>
            <w:r>
              <w:t>Location fails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t>CreatedAtAction points to ExerciseGetCourse with route argument id.</w:t>
            </w:r>
          </w:p>
        </w:tc>
      </w:tr>
    </w:tbl>
    <w:p>
      <w:r>
        <w:t>The framework behaviours used here follow controller API and DI guidance [web:32][web:33][web:31]. All required instructions are included locally; no online reading is needed.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Classroom edition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ADVANCEDAPI | DAY 1 | OFFLINE CONTROLLER-BASED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