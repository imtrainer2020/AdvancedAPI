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 — Instructor demo guide</w:t>
      </w:r>
    </w:p>
    <w:p>
      <w:r>
        <w:t>Small steps • Existing Practicals project • All endpoints in Day1Controller.cs • No new controllers, database or packages</w:t>
      </w:r>
    </w:p>
    <w:p>
      <w:bookmarkStart w:id="1" w:name="index"/>
      <w:pPr>
        <w:pStyle w:val="Heading1"/>
      </w:pPr>
      <w:r>
        <w:t>Clickable index</w:t>
      </w:r>
      <w:bookmarkEnd w:id="1"/>
    </w:p>
    <w:p>
      <w:r>
        <w:t>Ctrl+click an entry in desktop Word; tap/click in compatible viewers. Links are built in: no field refresh or internet is needed.</w:t>
      </w:r>
    </w:p>
    <w:p>
      <w:hyperlink w:anchor="start" w:history="1">
        <w:r>
          <w:rPr>
            <w:color w:val="0563C1"/>
            <w:u w:val="single"/>
          </w:rPr>
          <w:t>Start here: repository rules and offline checks</w:t>
        </w:r>
      </w:hyperlink>
    </w:p>
    <w:p>
      <w:hyperlink w:anchor="m1" w:history="1">
        <w:r>
          <w:rPr>
            <w:color w:val="0563C1"/>
            <w:u w:val="single"/>
          </w:rPr>
          <w:t>Module 1.1 — HTTP and REST in action</w:t>
        </w:r>
      </w:hyperlink>
    </w:p>
    <w:p>
      <w:hyperlink w:anchor="m2" w:history="1">
        <w:r>
          <w:rPr>
            <w:color w:val="0563C1"/>
            <w:u w:val="single"/>
          </w:rPr>
          <w:t>Module 1.2 — Environment and existing project</w:t>
        </w:r>
      </w:hyperlink>
    </w:p>
    <w:p>
      <w:hyperlink w:anchor="m3" w:history="1">
        <w:r>
          <w:rPr>
            <w:color w:val="0563C1"/>
            <w:u w:val="single"/>
          </w:rPr>
          <w:t>Module 1.3 — Request pipeline</w:t>
        </w:r>
      </w:hyperlink>
    </w:p>
    <w:p>
      <w:hyperlink w:anchor="m4" w:history="1">
        <w:r>
          <w:rPr>
            <w:color w:val="0563C1"/>
            <w:u w:val="single"/>
          </w:rPr>
          <w:t>Module 1.4 — Resource design</w:t>
        </w:r>
      </w:hyperlink>
    </w:p>
    <w:p>
      <w:hyperlink w:anchor="m5" w:history="1">
        <w:r>
          <w:rPr>
            <w:color w:val="0563C1"/>
            <w:u w:val="single"/>
          </w:rPr>
          <w:t>Module 1.5 — Routes and GET actions</w:t>
        </w:r>
      </w:hyperlink>
    </w:p>
    <w:p>
      <w:hyperlink w:anchor="m6" w:history="1">
        <w:r>
          <w:rPr>
            <w:color w:val="0563C1"/>
            <w:u w:val="single"/>
          </w:rPr>
          <w:t>Module 1.6 — Binding and DTOs</w:t>
        </w:r>
      </w:hyperlink>
    </w:p>
    <w:p>
      <w:hyperlink w:anchor="m7" w:history="1">
        <w:r>
          <w:rPr>
            <w:color w:val="0563C1"/>
            <w:u w:val="single"/>
          </w:rPr>
          <w:t>Module 1.7 — In-memory CRUD</w:t>
        </w:r>
      </w:hyperlink>
    </w:p>
    <w:p>
      <w:hyperlink w:anchor="m8" w:history="1">
        <w:r>
          <w:rPr>
            <w:color w:val="0563C1"/>
            <w:u w:val="single"/>
          </w:rPr>
          <w:t>Module 1.8 — DI lifetime experiment</w:t>
        </w:r>
      </w:hyperlink>
    </w:p>
    <w:p>
      <w:hyperlink w:anchor="m9" w:history="1">
        <w:r>
          <w:rPr>
            <w:color w:val="0563C1"/>
            <w:u w:val="single"/>
          </w:rPr>
          <w:t>Module 1.9 — Refactor to a service</w:t>
        </w:r>
      </w:hyperlink>
    </w:p>
    <w:p>
      <w:hyperlink w:anchor="requests" w:history="1">
        <w:r>
          <w:rPr>
            <w:color w:val="0563C1"/>
            <w:u w:val="single"/>
          </w:rPr>
          <w:t>Ready-to-run .http requests</w:t>
        </w:r>
      </w:hyperlink>
    </w:p>
    <w:p>
      <w:hyperlink w:anchor="fixes" w:history="1">
        <w:r>
          <w:rPr>
            <w:color w:val="0563C1"/>
            <w:u w:val="single"/>
          </w:rPr>
          <w:t>Troubleshooting and final checklist</w:t>
        </w:r>
      </w:hyperlink>
    </w:p>
    <w:p>
      <w:bookmarkStart w:id="2" w:name="start"/>
      <w:pPr>
        <w:pStyle w:val="Heading1"/>
      </w:pPr>
      <w:r>
        <w:t>Start here — use the existing repository</w:t>
      </w:r>
      <w:bookmarkEnd w:id="2"/>
    </w:p>
    <w:p>
      <w:hyperlink w:anchor="index" w:history="1">
        <w:r>
          <w:rPr>
            <w:color w:val="0563C1"/>
            <w:u w:val="single"/>
          </w:rPr>
          <w:t>Back to index</w:t>
        </w:r>
      </w:hyperlink>
    </w:p>
    <w:p>
      <w:r>
        <w:t>Baseline inspected: master branch of imtrainer2020/AdvancedAPI. Current Day1Controller has GetProducts and GetProduct only; Models/Day1.cs is empty. Program.cs already configures controller routing, local Swagger UI and built-in OpenAPI endpoints. launchSettings.json has an http profile at http://localhost:5055. This guide adds small pieces to that exact controller. Repository reads were performed for this request; no GitHub files are changed by these documents.</w:t>
      </w:r>
    </w:p>
    <w:p>
      <w:pPr>
        <w:pStyle w:val="ListBullet"/>
      </w:pPr>
      <w:r>
        <w:t>Download/copy the repository and these documents before class. Do not clone from GitHub during the offline lesson.</w:t>
      </w:r>
    </w:p>
    <w:p>
      <w:pPr>
        <w:pStyle w:val="ListBullet"/>
      </w:pPr>
      <w:r>
        <w:t>Keep Day2Controller.cs and Day3Controller.cs untouched. There are no Minimal API endpoint replacements and no StudentsController or CoursesController.</w:t>
      </w:r>
    </w:p>
    <w:p>
      <w:pPr>
        <w:pStyle w:val="ListBullet"/>
      </w:pPr>
      <w:r>
        <w:t>All code actions go INSIDE the existing Day1Controller class. Do not paste a method after the class’s closing brace.</w:t>
      </w:r>
    </w:p>
    <w:p>
      <w:pPr>
        <w:pStyle w:val="ListBullet"/>
      </w:pPr>
      <w:r>
        <w:t>Support code goes in Models/Day1.cs, DTOs/Day1Dtos.cs and Services/Day1/. These namespaces avoid collisions with later days.</w:t>
      </w:r>
    </w:p>
    <w:p>
      <w:pPr>
        <w:pStyle w:val="ListBullet"/>
      </w:pPr>
      <w:r>
        <w:t>Follow the modules in order. Blocks labelled REPLACE replace earlier code; blocks labelled ADD are appended once. Never leave two actions with the same verb and route.</w:t>
      </w:r>
    </w:p>
    <w:p>
      <w:pPr>
        <w:pStyle w:val="ListBullet"/>
      </w:pPr>
      <w:r>
        <w:t>Offline setup guide limitation: the binary setup DOCX could not be read through the connector in this session. This guide therefore does not claim to verify its contents; it preserves the existing setup and requires no added package.</w:t>
      </w:r>
    </w:p>
    <w:p>
      <w:pPr>
        <w:pStyle w:val="ListBullet"/>
      </w:pPr>
      <w:r>
        <w:t>Day 1 uses ordinary in-memory data: no SQL Server, Docker, Kong, telemetry stack or EF tool is required. The in-memory lists are for one-user teaching, not concurrent production use.</w:t>
      </w:r>
    </w:p>
    <w:p>
      <w:pPr>
        <w:pStyle w:val="ListBullet"/>
      </w:pPr>
      <w:r>
        <w:t>These code listings have been reviewed as text, not compiled in this environment. Rehearse once on the actual lab machine.</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t>File</w:t>
            </w:r>
          </w:p>
        </w:tc>
        <w:tc>
          <w:tcPr>
            <w:tcW w:type="dxa" w:w="5112"/>
          </w:tcPr>
          <w:p>
            <w:pPr>
              <w:spacing w:after="60"/>
            </w:pPr>
            <w:r>
              <w:t>What happens</w:t>
            </w:r>
          </w:p>
        </w:tc>
      </w:tr>
      <w:tr>
        <w:tc>
          <w:tcPr>
            <w:tcW w:type="dxa" w:w="5112"/>
          </w:tcPr>
          <w:p>
            <w:pPr>
              <w:spacing w:after="60"/>
            </w:pPr>
            <w:r>
              <w:t>Controllers/Day1Controller.cs</w:t>
            </w:r>
          </w:p>
        </w:tc>
        <w:tc>
          <w:tcPr>
            <w:tcW w:type="dxa" w:w="5112"/>
          </w:tcPr>
          <w:p>
            <w:pPr>
              <w:spacing w:after="60"/>
            </w:pPr>
            <w:r>
              <w:t>Keep original two GET actions; add demos; later REPLACE student actions with service calls.</w:t>
            </w:r>
          </w:p>
        </w:tc>
      </w:tr>
      <w:tr>
        <w:tc>
          <w:tcPr>
            <w:tcW w:type="dxa" w:w="5112"/>
          </w:tcPr>
          <w:p>
            <w:pPr>
              <w:spacing w:after="60"/>
            </w:pPr>
            <w:r>
              <w:t>Models/Day1.cs</w:t>
            </w:r>
          </w:p>
        </w:tc>
        <w:tc>
          <w:tcPr>
            <w:tcW w:type="dxa" w:w="5112"/>
          </w:tcPr>
          <w:p>
            <w:pPr>
              <w:spacing w:after="60"/>
            </w:pPr>
            <w:r>
              <w:t>REPLACE empty file with teaching data models and lists.</w:t>
            </w:r>
          </w:p>
        </w:tc>
      </w:tr>
      <w:tr>
        <w:tc>
          <w:tcPr>
            <w:tcW w:type="dxa" w:w="5112"/>
          </w:tcPr>
          <w:p>
            <w:pPr>
              <w:spacing w:after="60"/>
            </w:pPr>
            <w:r>
              <w:t>DTOs/Day1Dtos.cs</w:t>
            </w:r>
          </w:p>
        </w:tc>
        <w:tc>
          <w:tcPr>
            <w:tcW w:type="dxa" w:w="5112"/>
          </w:tcPr>
          <w:p>
            <w:pPr>
              <w:spacing w:after="60"/>
            </w:pPr>
            <w:r>
              <w:t>ADD request/response shapes.</w:t>
            </w:r>
          </w:p>
        </w:tc>
      </w:tr>
      <w:tr>
        <w:tc>
          <w:tcPr>
            <w:tcW w:type="dxa" w:w="5112"/>
          </w:tcPr>
          <w:p>
            <w:pPr>
              <w:spacing w:after="60"/>
            </w:pPr>
            <w:r>
              <w:t>Services/Day1/StudentService.cs</w:t>
            </w:r>
          </w:p>
        </w:tc>
        <w:tc>
          <w:tcPr>
            <w:tcW w:type="dxa" w:w="5112"/>
          </w:tcPr>
          <w:p>
            <w:pPr>
              <w:spacing w:after="60"/>
            </w:pPr>
            <w:r>
              <w:t>ADD only for Module 1.9.</w:t>
            </w:r>
          </w:p>
        </w:tc>
      </w:tr>
      <w:tr>
        <w:tc>
          <w:tcPr>
            <w:tcW w:type="dxa" w:w="5112"/>
          </w:tcPr>
          <w:p>
            <w:pPr>
              <w:spacing w:after="60"/>
            </w:pPr>
            <w:r>
              <w:t>Services/Day1/LifetimeDemo.cs</w:t>
            </w:r>
          </w:p>
        </w:tc>
        <w:tc>
          <w:tcPr>
            <w:tcW w:type="dxa" w:w="5112"/>
          </w:tcPr>
          <w:p>
            <w:pPr>
              <w:spacing w:after="60"/>
            </w:pPr>
            <w:r>
              <w:t>ADD only for Module 1.8.</w:t>
            </w:r>
          </w:p>
        </w:tc>
      </w:tr>
      <w:tr>
        <w:tc>
          <w:tcPr>
            <w:tcW w:type="dxa" w:w="5112"/>
          </w:tcPr>
          <w:p>
            <w:pPr>
              <w:spacing w:after="60"/>
            </w:pPr>
            <w:r>
              <w:t>Program.cs</w:t>
            </w:r>
          </w:p>
        </w:tc>
        <w:tc>
          <w:tcPr>
            <w:tcW w:type="dxa" w:w="5112"/>
          </w:tcPr>
          <w:p>
            <w:pPr>
              <w:spacing w:after="60"/>
            </w:pPr>
            <w:r>
              <w:t>Keep existing Swagger/OpenAPI setup; ADD middleware and DI registrations.</w:t>
            </w:r>
          </w:p>
        </w:tc>
      </w:tr>
      <w:tr>
        <w:tc>
          <w:tcPr>
            <w:tcW w:type="dxa" w:w="5112"/>
          </w:tcPr>
          <w:p>
            <w:pPr>
              <w:spacing w:after="60"/>
            </w:pPr>
            <w:r>
              <w:t>Practicals.http</w:t>
            </w:r>
          </w:p>
        </w:tc>
        <w:tc>
          <w:tcPr>
            <w:tcW w:type="dxa" w:w="5112"/>
          </w:tcPr>
          <w:p>
            <w:pPr>
              <w:spacing w:after="60"/>
            </w:pPr>
            <w:r>
              <w:t>REPLACE/add offline test requests at end of guide.</w:t>
            </w:r>
          </w:p>
        </w:tc>
      </w:tr>
    </w:tbl>
    <w:p>
      <w:bookmarkStart w:id="3" w:name="m1"/>
      <w:pPr>
        <w:pStyle w:val="Heading1"/>
      </w:pPr>
      <w:r>
        <w:t>Module 1.1 — HTTP and REST: watch a request travel</w:t>
      </w:r>
      <w:bookmarkEnd w:id="3"/>
    </w:p>
    <w:p>
      <w:hyperlink w:anchor="index" w:history="1">
        <w:r>
          <w:rPr>
            <w:color w:val="0563C1"/>
            <w:u w:val="single"/>
          </w:rPr>
          <w:t>Back to index</w:t>
        </w:r>
      </w:hyperlink>
    </w:p>
    <w:p>
      <w:r>
        <w:t>1. Start the existing http launch profile as described in 1.2. Open http://localhost:5055/swagger.</w:t>
      </w:r>
    </w:p>
    <w:p>
      <w:r>
        <w:t>2. Expand Day1 → GET /api/Day1 → Try it out → Execute. Identify method GET, URL, request headers, response status and JSON body.</w:t>
      </w:r>
    </w:p>
    <w:p>
      <w:r>
        <w:t>3. Open http://localhost:5055/api/Day1 in a browser. Compare the same JSON with Postman GET. A browser address bar is useful for GET, not for building every POST/PUT.</w:t>
      </w:r>
    </w:p>
    <w:p>
      <w:r>
        <w:t>4. In Postman inspect response headers: Content-Type is application/json (possibly with charset). Copy one JSON object into a plain text file and identify property names, strings and numbers.</w:t>
      </w:r>
    </w:p>
    <w:p>
      <w:r>
        <w:t>5. GET /api/Day1/999 currently returns a made-up laptop: demonstrate that “200” does not automatically mean the lookup is correct. Fix this in Module 1.5.</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t>Point to show</w:t>
            </w:r>
          </w:p>
        </w:tc>
        <w:tc>
          <w:tcPr>
            <w:tcW w:type="dxa" w:w="5112"/>
          </w:tcPr>
          <w:p>
            <w:pPr>
              <w:spacing w:after="60"/>
            </w:pPr>
            <w:r>
              <w:t>Observe/perform</w:t>
            </w:r>
          </w:p>
        </w:tc>
      </w:tr>
      <w:tr>
        <w:tc>
          <w:tcPr>
            <w:tcW w:type="dxa" w:w="5112"/>
          </w:tcPr>
          <w:p>
            <w:pPr>
              <w:spacing w:after="60"/>
            </w:pPr>
            <w:r>
              <w:t>URL + method + headers + body</w:t>
            </w:r>
          </w:p>
        </w:tc>
        <w:tc>
          <w:tcPr>
            <w:tcW w:type="dxa" w:w="5112"/>
          </w:tcPr>
          <w:p>
            <w:pPr>
              <w:spacing w:after="60"/>
            </w:pPr>
            <w:r>
              <w:t>GET has no request body here. POST later sends JSON with Content-Type: application/json.</w:t>
            </w:r>
          </w:p>
        </w:tc>
      </w:tr>
      <w:tr>
        <w:tc>
          <w:tcPr>
            <w:tcW w:type="dxa" w:w="5112"/>
          </w:tcPr>
          <w:p>
            <w:pPr>
              <w:spacing w:after="60"/>
            </w:pPr>
            <w:r>
              <w:t>Safe</w:t>
            </w:r>
          </w:p>
        </w:tc>
        <w:tc>
          <w:tcPr>
            <w:tcW w:type="dxa" w:w="5112"/>
          </w:tcPr>
          <w:p>
            <w:pPr>
              <w:spacing w:after="60"/>
            </w:pPr>
            <w:r>
              <w:t>GET should not change application data. It may still produce logs.</w:t>
            </w:r>
          </w:p>
        </w:tc>
      </w:tr>
      <w:tr>
        <w:tc>
          <w:tcPr>
            <w:tcW w:type="dxa" w:w="5112"/>
          </w:tcPr>
          <w:p>
            <w:pPr>
              <w:spacing w:after="60"/>
            </w:pPr>
            <w:r>
              <w:t>Idempotent</w:t>
            </w:r>
          </w:p>
        </w:tc>
        <w:tc>
          <w:tcPr>
            <w:tcW w:type="dxa" w:w="5112"/>
          </w:tcPr>
          <w:p>
            <w:pPr>
              <w:spacing w:after="60"/>
            </w:pPr>
            <w:r>
              <w:t>GET/PUT/DELETE have the same intended state after repeats. Repeated DELETE may return a different status; this does not make it non-idempotent.</w:t>
            </w:r>
          </w:p>
        </w:tc>
      </w:tr>
      <w:tr>
        <w:tc>
          <w:tcPr>
            <w:tcW w:type="dxa" w:w="5112"/>
          </w:tcPr>
          <w:p>
            <w:pPr>
              <w:spacing w:after="60"/>
            </w:pPr>
            <w:r>
              <w:t>POST / PATCH</w:t>
            </w:r>
          </w:p>
        </w:tc>
        <w:tc>
          <w:tcPr>
            <w:tcW w:type="dxa" w:w="5112"/>
          </w:tcPr>
          <w:p>
            <w:pPr>
              <w:spacing w:after="60"/>
            </w:pPr>
            <w:r>
              <w:t>POST can add a new item on every call. PATCH is not guaranteed idempotent; our set-name PATCH will be.</w:t>
            </w:r>
          </w:p>
        </w:tc>
      </w:tr>
      <w:tr>
        <w:tc>
          <w:tcPr>
            <w:tcW w:type="dxa" w:w="5112"/>
          </w:tcPr>
          <w:p>
            <w:pPr>
              <w:spacing w:after="60"/>
            </w:pPr>
            <w:r>
              <w:t>Stateless</w:t>
            </w:r>
          </w:p>
        </w:tc>
        <w:tc>
          <w:tcPr>
            <w:tcW w:type="dxa" w:w="5112"/>
          </w:tcPr>
          <w:p>
            <w:pPr>
              <w:spacing w:after="60"/>
            </w:pPr>
            <w:r>
              <w:t>Each request supplies what it needs. Stateless does NOT mean the server cannot store data.</w:t>
            </w:r>
          </w:p>
        </w:tc>
      </w:tr>
      <w:tr>
        <w:tc>
          <w:tcPr>
            <w:tcW w:type="dxa" w:w="5112"/>
          </w:tcPr>
          <w:p>
            <w:pPr>
              <w:spacing w:after="60"/>
            </w:pPr>
            <w:r>
              <w:t>Resources and uniform interface</w:t>
            </w:r>
          </w:p>
        </w:tc>
        <w:tc>
          <w:tcPr>
            <w:tcW w:type="dxa" w:w="5112"/>
          </w:tcPr>
          <w:p>
            <w:pPr>
              <w:spacing w:after="60"/>
            </w:pPr>
            <w:r>
              <w:t>Use nouns with HTTP verbs, consistent response shapes and meaningful statuses. Resource naming is a design convention; REST has additional constraints beyond naming.</w:t>
            </w:r>
          </w:p>
        </w:tc>
      </w:tr>
    </w:tbl>
    <w:p>
      <w:r>
        <w:t>Run the real 200/201/204/400/404/409 cases in Module 1.7. A controlled 500 is in 1.3. The 401/403 responses in 1.5 are explicitly simulated status-code demos, not real login/security; JWT belongs to Day 3.</w:t>
      </w:r>
    </w:p>
    <w:p>
      <w:bookmarkStart w:id="4" w:name="m2"/>
      <w:pPr>
        <w:pStyle w:val="Heading1"/>
      </w:pPr>
      <w:r>
        <w:t>Module 1.2 — Verify offline setup; keep this project</w:t>
      </w:r>
      <w:bookmarkEnd w:id="4"/>
    </w:p>
    <w:p>
      <w:hyperlink w:anchor="index" w:history="1">
        <w:r>
          <w:rPr>
            <w:color w:val="0563C1"/>
            <w:u w:val="single"/>
          </w:rPr>
          <w:t>Back to index</w:t>
        </w:r>
      </w:hyperlink>
    </w:p>
    <w:p>
      <w:pPr>
        <w:pStyle w:val="Heading3"/>
      </w:pPr>
      <w:r>
        <w:t>Terminal — repository root</w:t>
      </w:r>
    </w:p>
    <w:p>
      <w:pPr>
        <w:spacing w:after="140"/>
        <w:shd w:fill="F1F4F8"/>
      </w:pPr>
      <w:r>
        <w:rPr>
          <w:rFonts w:ascii="Consolas" w:hAnsi="Consolas"/>
          <w:sz w:val="16"/>
        </w:rPr>
        <w:t>dotnet --info</w:t>
      </w:r>
      <w:r>
        <w:rPr>
          <w:rFonts w:ascii="Consolas" w:hAnsi="Consolas"/>
          <w:sz w:val="16"/>
        </w:rPr>
        <w:br/>
        <w:t>dotnet nuget list source</w:t>
      </w:r>
      <w:r>
        <w:rPr>
          <w:rFonts w:ascii="Consolas" w:hAnsi="Consolas"/>
          <w:sz w:val="16"/>
        </w:rPr>
        <w:br/>
        <w:t>dotnet build Practicals/Practicals.csproj --no-restore</w:t>
      </w:r>
      <w:r>
        <w:rPr>
          <w:rFonts w:ascii="Consolas" w:hAnsi="Consolas"/>
          <w:sz w:val="16"/>
        </w:rPr>
        <w:br/>
        <w:t>dotnet run --project Practicals/Practicals.csproj --launch-profile http --no-restore</w:t>
      </w:r>
    </w:p>
    <w:p>
      <w:r>
        <w:t>1. Open AdvancedAPI.slnx in the prepared IDE, or open the repository folder. Select the http profile, not Container (Dockerfile).</w:t>
      </w:r>
    </w:p>
    <w:p>
      <w:r>
        <w:t>2. The project already targets net10.0 and references Swagger/OpenAPI. Do not upgrade packages or create a replacement project.</w:t>
      </w:r>
    </w:p>
    <w:p>
      <w:r>
        <w:t>3. If the build says assets file missing, use the instructor’s already prepared offline package feed and command below. Do not use an online source or add packages.</w:t>
      </w:r>
    </w:p>
    <w:p>
      <w:r>
        <w:t>4. Open /swagger, /api/Day1 and Postman GET. In VS/VS Code open Practicals.http and Send Request (use installed HTTP support; Postman works if the editor extension was not preinstalled).</w:t>
      </w:r>
    </w:p>
    <w:p>
      <w:pPr>
        <w:pStyle w:val="Heading3"/>
      </w:pPr>
      <w:r>
        <w:t>Only if restore is required — substitute the actual local feed</w:t>
      </w:r>
    </w:p>
    <w:p>
      <w:pPr>
        <w:spacing w:after="140"/>
        <w:shd w:fill="F1F4F8"/>
      </w:pPr>
      <w:r>
        <w:rPr>
          <w:rFonts w:ascii="Consolas" w:hAnsi="Consolas"/>
          <w:sz w:val="16"/>
        </w:rPr>
        <w:t># Example path only; ask the trainer where the existing offline feed lives.</w:t>
      </w:r>
      <w:r>
        <w:rPr>
          <w:rFonts w:ascii="Consolas" w:hAnsi="Consolas"/>
          <w:sz w:val="16"/>
        </w:rPr>
        <w:br/>
        <w:t>dotnet restore Practicals/Practicals.csproj --source "C:\OfflineKit\NuGet" -p:NuGetAudit=false</w:t>
      </w:r>
      <w:r>
        <w:rPr>
          <w:rFonts w:ascii="Consolas" w:hAnsi="Consolas"/>
          <w:sz w:val="16"/>
        </w:rPr>
        <w:br/>
        <w:t>dotnet build Practicals/Practicals.csproj --no-restore</w:t>
      </w:r>
    </w:p>
    <w:p>
      <w:r>
        <w:t>The local feed must include the existing project’s full dependency graph, including transitive packages. --ignore-failed-sources alone does not make missing packages appear. NuGet audit is disabled only for the disconnected classroom restore; review packages before staging the kit.</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t>Open this</w:t>
            </w:r>
          </w:p>
        </w:tc>
        <w:tc>
          <w:tcPr>
            <w:tcW w:type="dxa" w:w="5112"/>
          </w:tcPr>
          <w:p>
            <w:pPr>
              <w:spacing w:after="60"/>
            </w:pPr>
            <w:r>
              <w:t>Point out</w:t>
            </w:r>
          </w:p>
        </w:tc>
      </w:tr>
      <w:tr>
        <w:tc>
          <w:tcPr>
            <w:tcW w:type="dxa" w:w="5112"/>
          </w:tcPr>
          <w:p>
            <w:pPr>
              <w:spacing w:after="60"/>
            </w:pPr>
            <w:r>
              <w:t>Program.cs</w:t>
            </w:r>
          </w:p>
        </w:tc>
        <w:tc>
          <w:tcPr>
            <w:tcW w:type="dxa" w:w="5112"/>
          </w:tcPr>
          <w:p>
            <w:pPr>
              <w:spacing w:after="60"/>
            </w:pPr>
            <w:r>
              <w:t>Registers controllers, configures Swagger, builds and runs application.</w:t>
            </w:r>
          </w:p>
        </w:tc>
      </w:tr>
      <w:tr>
        <w:tc>
          <w:tcPr>
            <w:tcW w:type="dxa" w:w="5112"/>
          </w:tcPr>
          <w:p>
            <w:pPr>
              <w:spacing w:after="60"/>
            </w:pPr>
            <w:r>
              <w:t>Controllers/Day1Controller.cs</w:t>
            </w:r>
          </w:p>
        </w:tc>
        <w:tc>
          <w:tcPr>
            <w:tcW w:type="dxa" w:w="5112"/>
          </w:tcPr>
          <w:p>
            <w:pPr>
              <w:spacing w:after="60"/>
            </w:pPr>
            <w:r>
              <w:t>HTTP request-handling methods.</w:t>
            </w:r>
          </w:p>
        </w:tc>
      </w:tr>
      <w:tr>
        <w:tc>
          <w:tcPr>
            <w:tcW w:type="dxa" w:w="5112"/>
          </w:tcPr>
          <w:p>
            <w:pPr>
              <w:spacing w:after="60"/>
            </w:pPr>
            <w:r>
              <w:t>Models/Day1.cs</w:t>
            </w:r>
          </w:p>
        </w:tc>
        <w:tc>
          <w:tcPr>
            <w:tcW w:type="dxa" w:w="5112"/>
          </w:tcPr>
          <w:p>
            <w:pPr>
              <w:spacing w:after="60"/>
            </w:pPr>
            <w:r>
              <w:t>Currently empty; we will add teaching data.</w:t>
            </w:r>
          </w:p>
        </w:tc>
      </w:tr>
      <w:tr>
        <w:tc>
          <w:tcPr>
            <w:tcW w:type="dxa" w:w="5112"/>
          </w:tcPr>
          <w:p>
            <w:pPr>
              <w:spacing w:after="60"/>
            </w:pPr>
            <w:r>
              <w:t>appsettings.json / appsettings.Development.json</w:t>
            </w:r>
          </w:p>
        </w:tc>
        <w:tc>
          <w:tcPr>
            <w:tcW w:type="dxa" w:w="5112"/>
          </w:tcPr>
          <w:p>
            <w:pPr>
              <w:spacing w:after="60"/>
            </w:pPr>
            <w:r>
              <w:t>Default settings and Development overrides.</w:t>
            </w:r>
          </w:p>
        </w:tc>
      </w:tr>
      <w:tr>
        <w:tc>
          <w:tcPr>
            <w:tcW w:type="dxa" w:w="5112"/>
          </w:tcPr>
          <w:p>
            <w:pPr>
              <w:spacing w:after="60"/>
            </w:pPr>
            <w:r>
              <w:t>Properties/launchSettings.json</w:t>
            </w:r>
          </w:p>
        </w:tc>
        <w:tc>
          <w:tcPr>
            <w:tcW w:type="dxa" w:w="5112"/>
          </w:tcPr>
          <w:p>
            <w:pPr>
              <w:spacing w:after="60"/>
            </w:pPr>
            <w:r>
              <w:t>http profile: port 5055, Development, launch URL swagger.</w:t>
            </w:r>
          </w:p>
        </w:tc>
      </w:tr>
      <w:tr>
        <w:tc>
          <w:tcPr>
            <w:tcW w:type="dxa" w:w="5112"/>
          </w:tcPr>
          <w:p>
            <w:pPr>
              <w:spacing w:after="60"/>
            </w:pPr>
            <w:r>
              <w:t>Practicals.http</w:t>
            </w:r>
          </w:p>
        </w:tc>
        <w:tc>
          <w:tcPr>
            <w:tcW w:type="dxa" w:w="5112"/>
          </w:tcPr>
          <w:p>
            <w:pPr>
              <w:spacing w:after="60"/>
            </w:pPr>
            <w:r>
              <w:t>Saved requests; not a server.</w:t>
            </w:r>
          </w:p>
        </w:tc>
      </w:tr>
    </w:tbl>
    <w:p>
      <w:r>
        <w:t>Fresh-project creation is a show-only optional scratch demonstration: dotnet new webapi --use-controllers --no-restore -o ScratchApi. Explain the generated folders, then close/delete ScratchApi. Do not add it to the training solution, do not copy its generated controller into Practicals, and do not try to run it without its own prepared dependency restore. The actual lesson stays in the existing repository.</w:t>
      </w:r>
    </w:p>
    <w:p>
      <w:pPr>
        <w:pStyle w:val="Heading2"/>
      </w:pPr>
      <w:r>
        <w:t>Check before continuing</w:t>
      </w:r>
    </w:p>
    <w:p>
      <w:r>
        <w:t>The existing GET works offline at port 5055. If a port is occupied, stop the earlier process rather than silently changing URLs in every example.</w:t>
      </w:r>
    </w:p>
    <w:p>
      <w:bookmarkStart w:id="5" w:name="m3"/>
      <w:pPr>
        <w:pStyle w:val="Heading1"/>
      </w:pPr>
      <w:r>
        <w:t>Module 1.3 — Program.cs and the request pipeline</w:t>
      </w:r>
      <w:bookmarkEnd w:id="5"/>
    </w:p>
    <w:p>
      <w:hyperlink w:anchor="index" w:history="1">
        <w:r>
          <w:rPr>
            <w:color w:val="0563C1"/>
            <w:u w:val="single"/>
          </w:rPr>
          <w:t>Back to index</w:t>
        </w:r>
      </w:hyperlink>
    </w:p>
    <w:p>
      <w:r>
        <w:t>1. Open Program.cs. Point to builder.Services.AddControllers(): this adds services. Point to app.MapControllers(): it exposes controller actions as routes.</w:t>
      </w:r>
    </w:p>
    <w:p>
      <w:r>
        <w:t>2. Find UseSwagger and UseSwaggerUI: one serves a JSON description, the other serves a local browser UI. Keep both and the current MapOpenApi calls unchanged.</w:t>
      </w:r>
    </w:p>
    <w:p>
      <w:r>
        <w:t>3. Immediately AFTER var app = builder.Build(); add the following middleware. Build and run.</w:t>
      </w:r>
    </w:p>
    <w:p>
      <w:pPr>
        <w:pStyle w:val="Heading3"/>
      </w:pPr>
      <w:r>
        <w:t>ADD to Program.cs after builder.Build()</w:t>
      </w:r>
    </w:p>
    <w:p>
      <w:pPr>
        <w:spacing w:after="140"/>
        <w:shd w:fill="F1F4F8"/>
      </w:pPr>
      <w:r>
        <w:rPr>
          <w:rFonts w:ascii="Consolas" w:hAnsi="Consolas"/>
          <w:sz w:val="16"/>
        </w:rPr>
        <w:t>app.Use(async (context, next) =&gt;</w:t>
      </w:r>
      <w:r>
        <w:rPr>
          <w:rFonts w:ascii="Consolas" w:hAnsi="Consolas"/>
          <w:sz w:val="16"/>
        </w:rPr>
        <w:br/>
        <w:t>{</w:t>
      </w:r>
      <w:r>
        <w:rPr>
          <w:rFonts w:ascii="Consolas" w:hAnsi="Consolas"/>
          <w:sz w:val="16"/>
        </w:rPr>
        <w:br/>
        <w:t xml:space="preserve">    app.Logger.LogInformation("IN  {Method} {Path}",</w:t>
      </w:r>
      <w:r>
        <w:rPr>
          <w:rFonts w:ascii="Consolas" w:hAnsi="Consolas"/>
          <w:sz w:val="16"/>
        </w:rPr>
        <w:br/>
        <w:t xml:space="preserve">        context.Request.Method, context.Request.Path);</w:t>
      </w:r>
      <w:r>
        <w:rPr>
          <w:rFonts w:ascii="Consolas" w:hAnsi="Consolas"/>
          <w:sz w:val="16"/>
        </w:rPr>
        <w:br/>
        <w:t xml:space="preserve">    context.Response.Headers["X-Day1-Demo"] = "pipeline";</w:t>
      </w:r>
      <w:r>
        <w:rPr>
          <w:rFonts w:ascii="Consolas" w:hAnsi="Consolas"/>
          <w:sz w:val="16"/>
        </w:rPr>
        <w:br/>
        <w:t xml:space="preserve">    await next();</w:t>
      </w:r>
      <w:r>
        <w:rPr>
          <w:rFonts w:ascii="Consolas" w:hAnsi="Consolas"/>
          <w:sz w:val="16"/>
        </w:rPr>
        <w:br/>
        <w:t xml:space="preserve">    app.Logger.LogInformation("OUT {Status}", context.Response.StatusCode);</w:t>
      </w:r>
      <w:r>
        <w:rPr>
          <w:rFonts w:ascii="Consolas" w:hAnsi="Consolas"/>
          <w:sz w:val="16"/>
        </w:rPr>
        <w:br/>
        <w:t>});</w:t>
      </w:r>
    </w:p>
    <w:p>
      <w:r>
        <w:t>Call /api/Day1: console shows IN then OUT 200. In Postman response headers show X-Day1-Demo: pipeline. Call /api/Day1/missing-route: OUT 404. Middleware surrounds later work; services are dependencies made available to that work.</w:t>
      </w:r>
    </w:p>
    <w:p>
      <w:pPr>
        <w:pStyle w:val="Heading3"/>
      </w:pPr>
      <w:r>
        <w:t>ADD temporary action INSIDE Day1Controller</w:t>
      </w:r>
    </w:p>
    <w:p>
      <w:pPr>
        <w:spacing w:after="140"/>
        <w:shd w:fill="F1F4F8"/>
      </w:pPr>
      <w:r>
        <w:rPr>
          <w:rFonts w:ascii="Consolas" w:hAnsi="Consolas"/>
          <w:sz w:val="16"/>
        </w:rPr>
        <w:t>[HttpGet("demo/environment")]</w:t>
      </w:r>
      <w:r>
        <w:rPr>
          <w:rFonts w:ascii="Consolas" w:hAnsi="Consolas"/>
          <w:sz w:val="16"/>
        </w:rPr>
        <w:br/>
        <w:t>public IActionResult EnvironmentDemo([FromServices] IConfiguration config,</w:t>
      </w:r>
      <w:r>
        <w:rPr>
          <w:rFonts w:ascii="Consolas" w:hAnsi="Consolas"/>
          <w:sz w:val="16"/>
        </w:rPr>
        <w:br/>
        <w:t xml:space="preserve">    [FromServices] IWebHostEnvironment environment)</w:t>
      </w:r>
      <w:r>
        <w:rPr>
          <w:rFonts w:ascii="Consolas" w:hAnsi="Consolas"/>
          <w:sz w:val="16"/>
        </w:rPr>
        <w:br/>
        <w:t>{</w:t>
      </w:r>
      <w:r>
        <w:rPr>
          <w:rFonts w:ascii="Consolas" w:hAnsi="Consolas"/>
          <w:sz w:val="16"/>
        </w:rPr>
        <w:br/>
        <w:t xml:space="preserve">    return Ok(new</w:t>
      </w:r>
      <w:r>
        <w:rPr>
          <w:rFonts w:ascii="Consolas" w:hAnsi="Consolas"/>
          <w:sz w:val="16"/>
        </w:rPr>
        <w:br/>
        <w:t xml:space="preserve">    {</w:t>
      </w:r>
      <w:r>
        <w:rPr>
          <w:rFonts w:ascii="Consolas" w:hAnsi="Consolas"/>
          <w:sz w:val="16"/>
        </w:rPr>
        <w:br/>
        <w:t xml:space="preserve">        environment = environment.EnvironmentName,</w:t>
      </w:r>
      <w:r>
        <w:rPr>
          <w:rFonts w:ascii="Consolas" w:hAnsi="Consolas"/>
          <w:sz w:val="16"/>
        </w:rPr>
        <w:br/>
        <w:t xml:space="preserve">        message = config["Day1Message"]</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[HttpGet("demo/error")]</w:t>
      </w:r>
      <w:r>
        <w:rPr>
          <w:rFonts w:ascii="Consolas" w:hAnsi="Consolas"/>
          <w:sz w:val="16"/>
        </w:rPr>
        <w:br/>
        <w:t>public IActionResult ErrorDemo()</w:t>
      </w:r>
      <w:r>
        <w:rPr>
          <w:rFonts w:ascii="Consolas" w:hAnsi="Consolas"/>
          <w:sz w:val="16"/>
        </w:rPr>
        <w:br/>
        <w:t>{</w:t>
      </w:r>
      <w:r>
        <w:rPr>
          <w:rFonts w:ascii="Consolas" w:hAnsi="Consolas"/>
          <w:sz w:val="16"/>
        </w:rPr>
        <w:br/>
        <w:t xml:space="preserve">    throw new InvalidOperationException("Intentional Day 1 classroom error.");</w:t>
      </w:r>
      <w:r>
        <w:rPr>
          <w:rFonts w:ascii="Consolas" w:hAnsi="Consolas"/>
          <w:sz w:val="16"/>
        </w:rPr>
        <w:br/>
        <w:t>}</w:t>
      </w:r>
    </w:p>
    <w:p>
      <w:r>
        <w:t>In appsettings.json ADD "Day1Message": "Hello from base settings" as a top-level property. In appsettings.Development.json ADD the same key with "Hello from Development"; preserve the existing Logging object and valid JSON commas. GET /api/Day1/demo/environment shows the override when the http profile runs. No configuration secrets are used.</w:t>
      </w:r>
    </w:p>
    <w:p>
      <w:r>
        <w:t>GET /api/Day1/demo/error returns 500 and the console shows the exception. The earlier OUT log may not execute after await next() throws; that is expected, not a promise of complete exception logging. Stop/restart after the demonstration if the debugger pauses, and REMOVE ErrorDemo afterwards. Never expose intentional error/debug endpoints in a deployed app.</w:t>
      </w:r>
    </w:p>
    <w:p>
      <w:bookmarkStart w:id="6" w:name="m4"/>
      <w:pPr>
        <w:pStyle w:val="Heading1"/>
      </w:pPr>
      <w:r>
        <w:t>Module 1.4 — Design the URLs before coding</w:t>
      </w:r>
      <w:bookmarkEnd w:id="6"/>
    </w:p>
    <w:p>
      <w:hyperlink w:anchor="index" w:history="1">
        <w:r>
          <w:rPr>
            <w:color w:val="0563C1"/>
            <w:u w:val="single"/>
          </w:rPr>
          <w:t>Back to index</w:t>
        </w:r>
      </w:hyperlink>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60"/>
            </w:pPr>
            <w:r>
              <w:t>Need</w:t>
            </w:r>
          </w:p>
        </w:tc>
        <w:tc>
          <w:tcPr>
            <w:tcW w:type="dxa" w:w="3408"/>
          </w:tcPr>
          <w:p>
            <w:pPr>
              <w:spacing w:after="60"/>
            </w:pPr>
            <w:r>
              <w:t>Route inside Day1Controller</w:t>
            </w:r>
          </w:p>
        </w:tc>
        <w:tc>
          <w:tcPr>
            <w:tcW w:type="dxa" w:w="3408"/>
          </w:tcPr>
          <w:p>
            <w:pPr>
              <w:spacing w:after="60"/>
            </w:pPr>
            <w:r>
              <w:t>Verb / result</w:t>
            </w:r>
          </w:p>
        </w:tc>
      </w:tr>
      <w:tr>
        <w:tc>
          <w:tcPr>
            <w:tcW w:type="dxa" w:w="3408"/>
          </w:tcPr>
          <w:p>
            <w:pPr>
              <w:spacing w:after="60"/>
            </w:pPr>
            <w:r>
              <w:t>Collection</w:t>
            </w:r>
          </w:p>
        </w:tc>
        <w:tc>
          <w:tcPr>
            <w:tcW w:type="dxa" w:w="3408"/>
          </w:tcPr>
          <w:p>
            <w:pPr>
              <w:spacing w:after="60"/>
            </w:pPr>
            <w:r>
              <w:t>/api/Day1/students</w:t>
            </w:r>
          </w:p>
        </w:tc>
        <w:tc>
          <w:tcPr>
            <w:tcW w:type="dxa" w:w="3408"/>
          </w:tcPr>
          <w:p>
            <w:pPr>
              <w:spacing w:after="60"/>
            </w:pPr>
            <w:r>
              <w:t>GET → 200 (including an empty list)</w:t>
            </w:r>
          </w:p>
        </w:tc>
      </w:tr>
      <w:tr>
        <w:tc>
          <w:tcPr>
            <w:tcW w:type="dxa" w:w="3408"/>
          </w:tcPr>
          <w:p>
            <w:pPr>
              <w:spacing w:after="60"/>
            </w:pPr>
            <w:r>
              <w:t>One student</w:t>
            </w:r>
          </w:p>
        </w:tc>
        <w:tc>
          <w:tcPr>
            <w:tcW w:type="dxa" w:w="3408"/>
          </w:tcPr>
          <w:p>
            <w:pPr>
              <w:spacing w:after="60"/>
            </w:pPr>
            <w:r>
              <w:t>/api/Day1/students/1</w:t>
            </w:r>
          </w:p>
        </w:tc>
        <w:tc>
          <w:tcPr>
            <w:tcW w:type="dxa" w:w="3408"/>
          </w:tcPr>
          <w:p>
            <w:pPr>
              <w:spacing w:after="60"/>
            </w:pPr>
            <w:r>
              <w:t>GET → 200 or 404</w:t>
            </w:r>
          </w:p>
        </w:tc>
      </w:tr>
      <w:tr>
        <w:tc>
          <w:tcPr>
            <w:tcW w:type="dxa" w:w="3408"/>
          </w:tcPr>
          <w:p>
            <w:pPr>
              <w:spacing w:after="60"/>
            </w:pPr>
            <w:r>
              <w:t>Add student</w:t>
            </w:r>
          </w:p>
        </w:tc>
        <w:tc>
          <w:tcPr>
            <w:tcW w:type="dxa" w:w="3408"/>
          </w:tcPr>
          <w:p>
            <w:pPr>
              <w:spacing w:after="60"/>
            </w:pPr>
            <w:r>
              <w:t>/api/Day1/students</w:t>
            </w:r>
          </w:p>
        </w:tc>
        <w:tc>
          <w:tcPr>
            <w:tcW w:type="dxa" w:w="3408"/>
          </w:tcPr>
          <w:p>
            <w:pPr>
              <w:spacing w:after="60"/>
            </w:pPr>
            <w:r>
              <w:t>POST → 201 + Location</w:t>
            </w:r>
          </w:p>
        </w:tc>
      </w:tr>
      <w:tr>
        <w:tc>
          <w:tcPr>
            <w:tcW w:type="dxa" w:w="3408"/>
          </w:tcPr>
          <w:p>
            <w:pPr>
              <w:spacing w:after="60"/>
            </w:pPr>
            <w:r>
              <w:t>Replace editable fields</w:t>
            </w:r>
          </w:p>
        </w:tc>
        <w:tc>
          <w:tcPr>
            <w:tcW w:type="dxa" w:w="3408"/>
          </w:tcPr>
          <w:p>
            <w:pPr>
              <w:spacing w:after="60"/>
            </w:pPr>
            <w:r>
              <w:t>/api/Day1/students/1</w:t>
            </w:r>
          </w:p>
        </w:tc>
        <w:tc>
          <w:tcPr>
            <w:tcW w:type="dxa" w:w="3408"/>
          </w:tcPr>
          <w:p>
            <w:pPr>
              <w:spacing w:after="60"/>
            </w:pPr>
            <w:r>
              <w:t>PUT → 204 or 404</w:t>
            </w:r>
          </w:p>
        </w:tc>
      </w:tr>
      <w:tr>
        <w:tc>
          <w:tcPr>
            <w:tcW w:type="dxa" w:w="3408"/>
          </w:tcPr>
          <w:p>
            <w:pPr>
              <w:spacing w:after="60"/>
            </w:pPr>
            <w:r>
              <w:t>Change just the name</w:t>
            </w:r>
          </w:p>
        </w:tc>
        <w:tc>
          <w:tcPr>
            <w:tcW w:type="dxa" w:w="3408"/>
          </w:tcPr>
          <w:p>
            <w:pPr>
              <w:spacing w:after="60"/>
            </w:pPr>
            <w:r>
              <w:t>/api/Day1/students/1/name</w:t>
            </w:r>
          </w:p>
        </w:tc>
        <w:tc>
          <w:tcPr>
            <w:tcW w:type="dxa" w:w="3408"/>
          </w:tcPr>
          <w:p>
            <w:pPr>
              <w:spacing w:after="60"/>
            </w:pPr>
            <w:r>
              <w:t>PATCH → 204 or 404</w:t>
            </w:r>
          </w:p>
        </w:tc>
      </w:tr>
      <w:tr>
        <w:tc>
          <w:tcPr>
            <w:tcW w:type="dxa" w:w="3408"/>
          </w:tcPr>
          <w:p>
            <w:pPr>
              <w:spacing w:after="60"/>
            </w:pPr>
            <w:r>
              <w:t>Remove student</w:t>
            </w:r>
          </w:p>
        </w:tc>
        <w:tc>
          <w:tcPr>
            <w:tcW w:type="dxa" w:w="3408"/>
          </w:tcPr>
          <w:p>
            <w:pPr>
              <w:spacing w:after="60"/>
            </w:pPr>
            <w:r>
              <w:t>/api/Day1/students/1</w:t>
            </w:r>
          </w:p>
        </w:tc>
        <w:tc>
          <w:tcPr>
            <w:tcW w:type="dxa" w:w="3408"/>
          </w:tcPr>
          <w:p>
            <w:pPr>
              <w:spacing w:after="60"/>
            </w:pPr>
            <w:r>
              <w:t>DELETE → 204 or 404</w:t>
            </w:r>
          </w:p>
        </w:tc>
      </w:tr>
      <w:tr>
        <w:tc>
          <w:tcPr>
            <w:tcW w:type="dxa" w:w="3408"/>
          </w:tcPr>
          <w:p>
            <w:pPr>
              <w:spacing w:after="60"/>
            </w:pPr>
            <w:r>
              <w:t>Filter collection</w:t>
            </w:r>
          </w:p>
        </w:tc>
        <w:tc>
          <w:tcPr>
            <w:tcW w:type="dxa" w:w="3408"/>
          </w:tcPr>
          <w:p>
            <w:pPr>
              <w:spacing w:after="60"/>
            </w:pPr>
            <w:r>
              <w:t>/api/Day1/students?name=asha</w:t>
            </w:r>
          </w:p>
        </w:tc>
        <w:tc>
          <w:tcPr>
            <w:tcW w:type="dxa" w:w="3408"/>
          </w:tcPr>
          <w:p>
            <w:pPr>
              <w:spacing w:after="60"/>
            </w:pPr>
            <w:r>
              <w:t>GET → 200</w:t>
            </w:r>
          </w:p>
        </w:tc>
      </w:tr>
      <w:tr>
        <w:tc>
          <w:tcPr>
            <w:tcW w:type="dxa" w:w="3408"/>
          </w:tcPr>
          <w:p>
            <w:pPr>
              <w:spacing w:after="60"/>
            </w:pPr>
            <w:r>
              <w:t>Personnel of a unit</w:t>
            </w:r>
          </w:p>
        </w:tc>
        <w:tc>
          <w:tcPr>
            <w:tcW w:type="dxa" w:w="3408"/>
          </w:tcPr>
          <w:p>
            <w:pPr>
              <w:spacing w:after="60"/>
            </w:pPr>
            <w:r>
              <w:t>/api/Day1/units/1/personnel</w:t>
            </w:r>
          </w:p>
        </w:tc>
        <w:tc>
          <w:tcPr>
            <w:tcW w:type="dxa" w:w="3408"/>
          </w:tcPr>
          <w:p>
            <w:pPr>
              <w:spacing w:after="60"/>
            </w:pPr>
            <w:r>
              <w:t>GET → 200 or parent 404</w:t>
            </w:r>
          </w:p>
        </w:tc>
      </w:tr>
      <w:tr>
        <w:tc>
          <w:tcPr>
            <w:tcW w:type="dxa" w:w="3408"/>
          </w:tcPr>
          <w:p>
            <w:pPr>
              <w:spacing w:after="60"/>
            </w:pPr>
            <w:r>
              <w:t>Course exercise routes</w:t>
            </w:r>
          </w:p>
        </w:tc>
        <w:tc>
          <w:tcPr>
            <w:tcW w:type="dxa" w:w="3408"/>
          </w:tcPr>
          <w:p>
            <w:pPr>
              <w:spacing w:after="60"/>
            </w:pPr>
            <w:r>
              <w:t>/api/courses and /api/courses/1/students</w:t>
            </w:r>
          </w:p>
        </w:tc>
        <w:tc>
          <w:tcPr>
            <w:tcW w:type="dxa" w:w="3408"/>
          </w:tcPr>
          <w:p>
            <w:pPr>
              <w:spacing w:after="60"/>
            </w:pPr>
            <w:r>
              <w:t>Absolute attribute routes, still in Day1Controller</w:t>
            </w:r>
          </w:p>
        </w:tc>
      </w:tr>
    </w:tbl>
    <w:p>
      <w:r>
        <w:t>Use lowercase resource segments and plural nouns; avoid /getStudents or /deleteStudent. The existing [Route("api/[controller]")] expands to api/Day1, so keep that base for instructor demos rather than pretend it is lowercase. For exercises an attribute starting with / overrides the controller prefix. A route id names an item; a query parameter filters a collection. We are not adding controllers to obtain these URLs.</w:t>
      </w:r>
    </w:p>
    <w:p>
      <w:bookmarkStart w:id="7" w:name="m5"/>
      <w:pPr>
        <w:pStyle w:val="Heading1"/>
      </w:pPr>
      <w:r>
        <w:t>Module 1.5 — Data, GET routes and meaningful responses</w:t>
      </w:r>
      <w:bookmarkEnd w:id="7"/>
    </w:p>
    <w:p>
      <w:hyperlink w:anchor="index" w:history="1">
        <w:r>
          <w:rPr>
            <w:color w:val="0563C1"/>
            <w:u w:val="single"/>
          </w:rPr>
          <w:t>Back to index</w:t>
        </w:r>
      </w:hyperlink>
    </w:p>
    <w:p>
      <w:r>
        <w:t>1. Replace the empty Models/Day1.cs with the file below. It contains simple teaching classes and temporary lists in a separate namespace.</w:t>
      </w:r>
    </w:p>
    <w:p>
      <w:r>
        <w:t>2. Add using Practicals.Models.Day1Lab; to Day1Controller.cs. Keep namespace Practicals.Controllers and the existing controller attributes.</w:t>
      </w:r>
    </w:p>
    <w:p>
      <w:r>
        <w:t>3. Change original [HttpGet("{id}")] to [HttpGet("{id:int}")]. Replace only GetProduct as shown. Keep GetProducts.</w:t>
      </w:r>
    </w:p>
    <w:p>
      <w:r>
        <w:t>4. Add the unit/personnel/summary and simulated status actions. Build and test.</w:t>
      </w:r>
    </w:p>
    <w:p>
      <w:pPr>
        <w:pStyle w:val="Heading3"/>
      </w:pPr>
      <w:r>
        <w:t>REPLACE Models/Day1.cs</w:t>
      </w:r>
    </w:p>
    <w:p>
      <w:pPr>
        <w:spacing w:after="140"/>
        <w:shd w:fill="F1F4F8"/>
      </w:pPr>
      <w:r>
        <w:rPr>
          <w:rFonts w:ascii="Consolas" w:hAnsi="Consolas"/>
          <w:sz w:val="16"/>
        </w:rPr>
        <w:t>namespace Practicals.Models.Day1Lab;</w:t>
      </w:r>
      <w:r>
        <w:rPr>
          <w:rFonts w:ascii="Consolas" w:hAnsi="Consolas"/>
          <w:sz w:val="16"/>
        </w:rPr>
        <w:br/>
      </w:r>
      <w:r>
        <w:rPr>
          <w:rFonts w:ascii="Consolas" w:hAnsi="Consolas"/>
          <w:sz w:val="16"/>
        </w:rPr>
        <w:br/>
        <w:t>public class Student</w:t>
      </w:r>
      <w:r>
        <w:rPr>
          <w:rFonts w:ascii="Consolas" w:hAnsi="Consolas"/>
          <w:sz w:val="16"/>
        </w:rPr>
        <w:br/>
        <w:t>{</w:t>
      </w:r>
      <w:r>
        <w:rPr>
          <w:rFonts w:ascii="Consolas" w:hAnsi="Consolas"/>
          <w:sz w:val="16"/>
        </w:rPr>
        <w:br/>
        <w:t xml:space="preserve">    public int Id { get; set; }</w:t>
      </w:r>
      <w:r>
        <w:rPr>
          <w:rFonts w:ascii="Consolas" w:hAnsi="Consolas"/>
          <w:sz w:val="16"/>
        </w:rPr>
        <w:br/>
        <w:t xml:space="preserve">    public string Name { get; set; } = "";</w:t>
      </w:r>
      <w:r>
        <w:rPr>
          <w:rFonts w:ascii="Consolas" w:hAnsi="Consolas"/>
          <w:sz w:val="16"/>
        </w:rPr>
        <w:br/>
        <w:t xml:space="preserve">    public string Email { get; set; } = "";</w:t>
      </w:r>
      <w:r>
        <w:rPr>
          <w:rFonts w:ascii="Consolas" w:hAnsi="Consolas"/>
          <w:sz w:val="16"/>
        </w:rPr>
        <w:br/>
        <w:t xml:space="preserve">    public int CourseId { get; set; }</w:t>
      </w:r>
      <w:r>
        <w:rPr>
          <w:rFonts w:ascii="Consolas" w:hAnsi="Consolas"/>
          <w:sz w:val="16"/>
        </w:rPr>
        <w:br/>
        <w:t xml:space="preserve">    public string InternalNote { get; set; } = "Staff only";</w:t>
      </w:r>
      <w:r>
        <w:rPr>
          <w:rFonts w:ascii="Consolas" w:hAnsi="Consolas"/>
          <w:sz w:val="16"/>
        </w:rPr>
        <w:br/>
        <w:t>}</w:t>
      </w:r>
      <w:r>
        <w:rPr>
          <w:rFonts w:ascii="Consolas" w:hAnsi="Consolas"/>
          <w:sz w:val="16"/>
        </w:rPr>
        <w:br/>
        <w:t>public class Course</w:t>
      </w:r>
      <w:r>
        <w:rPr>
          <w:rFonts w:ascii="Consolas" w:hAnsi="Consolas"/>
          <w:sz w:val="16"/>
        </w:rPr>
        <w:br/>
        <w:t>{</w:t>
      </w:r>
      <w:r>
        <w:rPr>
          <w:rFonts w:ascii="Consolas" w:hAnsi="Consolas"/>
          <w:sz w:val="16"/>
        </w:rPr>
        <w:br/>
        <w:t xml:space="preserve">    public int Id { get; set; }</w:t>
      </w:r>
      <w:r>
        <w:rPr>
          <w:rFonts w:ascii="Consolas" w:hAnsi="Consolas"/>
          <w:sz w:val="16"/>
        </w:rPr>
        <w:br/>
        <w:t xml:space="preserve">    public string Title { get; set; } = "";</w:t>
      </w:r>
      <w:r>
        <w:rPr>
          <w:rFonts w:ascii="Consolas" w:hAnsi="Consolas"/>
          <w:sz w:val="16"/>
        </w:rPr>
        <w:br/>
        <w:t>}</w:t>
      </w:r>
      <w:r>
        <w:rPr>
          <w:rFonts w:ascii="Consolas" w:hAnsi="Consolas"/>
          <w:sz w:val="16"/>
        </w:rPr>
        <w:br/>
        <w:t>public class Unit</w:t>
      </w:r>
      <w:r>
        <w:rPr>
          <w:rFonts w:ascii="Consolas" w:hAnsi="Consolas"/>
          <w:sz w:val="16"/>
        </w:rPr>
        <w:br/>
        <w:t>{</w:t>
      </w:r>
      <w:r>
        <w:rPr>
          <w:rFonts w:ascii="Consolas" w:hAnsi="Consolas"/>
          <w:sz w:val="16"/>
        </w:rPr>
        <w:br/>
        <w:t xml:space="preserve">    public int Id { get; set; }</w:t>
      </w:r>
      <w:r>
        <w:rPr>
          <w:rFonts w:ascii="Consolas" w:hAnsi="Consolas"/>
          <w:sz w:val="16"/>
        </w:rPr>
        <w:br/>
        <w:t xml:space="preserve">    public string Name { get; set; } = "";</w:t>
      </w:r>
      <w:r>
        <w:rPr>
          <w:rFonts w:ascii="Consolas" w:hAnsi="Consolas"/>
          <w:sz w:val="16"/>
        </w:rPr>
        <w:br/>
        <w:t>}</w:t>
      </w:r>
      <w:r>
        <w:rPr>
          <w:rFonts w:ascii="Consolas" w:hAnsi="Consolas"/>
          <w:sz w:val="16"/>
        </w:rPr>
        <w:br/>
        <w:t>public class Personnel</w:t>
      </w:r>
      <w:r>
        <w:rPr>
          <w:rFonts w:ascii="Consolas" w:hAnsi="Consolas"/>
          <w:sz w:val="16"/>
        </w:rPr>
        <w:br/>
        <w:t>{</w:t>
      </w:r>
      <w:r>
        <w:rPr>
          <w:rFonts w:ascii="Consolas" w:hAnsi="Consolas"/>
          <w:sz w:val="16"/>
        </w:rPr>
        <w:br/>
        <w:t xml:space="preserve">    public int Id { get; set; }</w:t>
      </w:r>
      <w:r>
        <w:rPr>
          <w:rFonts w:ascii="Consolas" w:hAnsi="Consolas"/>
          <w:sz w:val="16"/>
        </w:rPr>
        <w:br/>
        <w:t xml:space="preserve">    public int UnitId { get; set; }</w:t>
      </w:r>
      <w:r>
        <w:rPr>
          <w:rFonts w:ascii="Consolas" w:hAnsi="Consolas"/>
          <w:sz w:val="16"/>
        </w:rPr>
        <w:br/>
        <w:t xml:space="preserve">    public string Name { get; set; } = "";</w:t>
      </w:r>
      <w:r>
        <w:rPr>
          <w:rFonts w:ascii="Consolas" w:hAnsi="Consolas"/>
          <w:sz w:val="16"/>
        </w:rPr>
        <w:br/>
        <w:t>}</w:t>
      </w:r>
      <w:r>
        <w:rPr>
          <w:rFonts w:ascii="Consolas" w:hAnsi="Consolas"/>
          <w:sz w:val="16"/>
        </w:rPr>
        <w:br/>
        <w:t>public static class Day1Store</w:t>
      </w:r>
      <w:r>
        <w:rPr>
          <w:rFonts w:ascii="Consolas" w:hAnsi="Consolas"/>
          <w:sz w:val="16"/>
        </w:rPr>
        <w:br/>
        <w:t>{</w:t>
      </w:r>
      <w:r>
        <w:rPr>
          <w:rFonts w:ascii="Consolas" w:hAnsi="Consolas"/>
          <w:sz w:val="16"/>
        </w:rPr>
        <w:br/>
        <w:t xml:space="preserve">    public static readonly List&lt;Student&gt; Students = new()</w:t>
      </w:r>
      <w:r>
        <w:rPr>
          <w:rFonts w:ascii="Consolas" w:hAnsi="Consolas"/>
          <w:sz w:val="16"/>
        </w:rPr>
        <w:br/>
        <w:t xml:space="preserve">    {</w:t>
      </w:r>
      <w:r>
        <w:rPr>
          <w:rFonts w:ascii="Consolas" w:hAnsi="Consolas"/>
          <w:sz w:val="16"/>
        </w:rPr>
        <w:br/>
        <w:t xml:space="preserve">        new Student { Id = 1, Name = "Asha", Email = "asha@lab.local", CourseId = 1 },</w:t>
      </w:r>
      <w:r>
        <w:rPr>
          <w:rFonts w:ascii="Consolas" w:hAnsi="Consolas"/>
          <w:sz w:val="16"/>
        </w:rPr>
        <w:br/>
        <w:t xml:space="preserve">        new Student { Id = 2, Name = "Ravi", Email = "ravi@lab.local", CourseId = 2 }</w:t>
      </w:r>
      <w:r>
        <w:rPr>
          <w:rFonts w:ascii="Consolas" w:hAnsi="Consolas"/>
          <w:sz w:val="16"/>
        </w:rPr>
        <w:br/>
        <w:t xml:space="preserve">    };</w:t>
      </w:r>
      <w:r>
        <w:rPr>
          <w:rFonts w:ascii="Consolas" w:hAnsi="Consolas"/>
          <w:sz w:val="16"/>
        </w:rPr>
        <w:br/>
        <w:t xml:space="preserve">    public static readonly List&lt;Course&gt; Courses = new()</w:t>
      </w:r>
      <w:r>
        <w:rPr>
          <w:rFonts w:ascii="Consolas" w:hAnsi="Consolas"/>
          <w:sz w:val="16"/>
        </w:rPr>
        <w:br/>
        <w:t xml:space="preserve">    {</w:t>
      </w:r>
      <w:r>
        <w:rPr>
          <w:rFonts w:ascii="Consolas" w:hAnsi="Consolas"/>
          <w:sz w:val="16"/>
        </w:rPr>
        <w:br/>
        <w:t xml:space="preserve">        new Course { Id = 1, Title = "C# Basics" },</w:t>
      </w:r>
      <w:r>
        <w:rPr>
          <w:rFonts w:ascii="Consolas" w:hAnsi="Consolas"/>
          <w:sz w:val="16"/>
        </w:rPr>
        <w:br/>
        <w:t xml:space="preserve">        new Course { Id = 2, Title = "Web API" }</w:t>
      </w:r>
      <w:r>
        <w:rPr>
          <w:rFonts w:ascii="Consolas" w:hAnsi="Consolas"/>
          <w:sz w:val="16"/>
        </w:rPr>
        <w:br/>
        <w:t xml:space="preserve">    };</w:t>
      </w:r>
      <w:r>
        <w:rPr>
          <w:rFonts w:ascii="Consolas" w:hAnsi="Consolas"/>
          <w:sz w:val="16"/>
        </w:rPr>
        <w:br/>
        <w:t xml:space="preserve">    public static readonly List&lt;Unit&gt; Units = new()</w:t>
      </w:r>
      <w:r>
        <w:rPr>
          <w:rFonts w:ascii="Consolas" w:hAnsi="Consolas"/>
          <w:sz w:val="16"/>
        </w:rPr>
        <w:br/>
        <w:t xml:space="preserve">    {</w:t>
      </w:r>
      <w:r>
        <w:rPr>
          <w:rFonts w:ascii="Consolas" w:hAnsi="Consolas"/>
          <w:sz w:val="16"/>
        </w:rPr>
        <w:br/>
        <w:t xml:space="preserve">        new Unit { Id = 1, Name = "Training" },</w:t>
      </w:r>
      <w:r>
        <w:rPr>
          <w:rFonts w:ascii="Consolas" w:hAnsi="Consolas"/>
          <w:sz w:val="16"/>
        </w:rPr>
        <w:br/>
        <w:t xml:space="preserve">        new Unit { Id = 2, Name = "Support" }</w:t>
      </w:r>
      <w:r>
        <w:rPr>
          <w:rFonts w:ascii="Consolas" w:hAnsi="Consolas"/>
          <w:sz w:val="16"/>
        </w:rPr>
        <w:br/>
        <w:t xml:space="preserve">    };</w:t>
      </w:r>
      <w:r>
        <w:rPr>
          <w:rFonts w:ascii="Consolas" w:hAnsi="Consolas"/>
          <w:sz w:val="16"/>
        </w:rPr>
        <w:br/>
        <w:t xml:space="preserve">    public static readonly List&lt;Personnel&gt; People = new()</w:t>
      </w:r>
      <w:r>
        <w:rPr>
          <w:rFonts w:ascii="Consolas" w:hAnsi="Consolas"/>
          <w:sz w:val="16"/>
        </w:rPr>
        <w:br/>
        <w:t xml:space="preserve">    {</w:t>
      </w:r>
      <w:r>
        <w:rPr>
          <w:rFonts w:ascii="Consolas" w:hAnsi="Consolas"/>
          <w:sz w:val="16"/>
        </w:rPr>
        <w:br/>
        <w:t xml:space="preserve">        new Personnel { Id = 1, UnitId = 1, Name = "Ishan" },</w:t>
      </w:r>
      <w:r>
        <w:rPr>
          <w:rFonts w:ascii="Consolas" w:hAnsi="Consolas"/>
          <w:sz w:val="16"/>
        </w:rPr>
        <w:br/>
        <w:t xml:space="preserve">        new Personnel { Id = 2, UnitId = 1, Name = "Meera" }</w:t>
      </w:r>
      <w:r>
        <w:rPr>
          <w:rFonts w:ascii="Consolas" w:hAnsi="Consolas"/>
          <w:sz w:val="16"/>
        </w:rPr>
        <w:br/>
        <w:t xml:space="preserve">    };</w:t>
      </w:r>
      <w:r>
        <w:rPr>
          <w:rFonts w:ascii="Consolas" w:hAnsi="Consolas"/>
          <w:sz w:val="16"/>
        </w:rPr>
        <w:br/>
        <w:t xml:space="preserve">    public static int NextStudentId = 3;</w:t>
      </w:r>
      <w:r>
        <w:rPr>
          <w:rFonts w:ascii="Consolas" w:hAnsi="Consolas"/>
          <w:sz w:val="16"/>
        </w:rPr>
        <w:br/>
        <w:t xml:space="preserve">    public static int NextCourseId = 3;</w:t>
      </w:r>
      <w:r>
        <w:rPr>
          <w:rFonts w:ascii="Consolas" w:hAnsi="Consolas"/>
          <w:sz w:val="16"/>
        </w:rPr>
        <w:br/>
        <w:t>}</w:t>
      </w:r>
    </w:p>
    <w:p>
      <w:pPr>
        <w:pStyle w:val="Heading3"/>
      </w:pPr>
      <w:r>
        <w:t>REPLACE original GetProduct only; ADD other actions inside Day1Controller</w:t>
      </w:r>
    </w:p>
    <w:p>
      <w:pPr>
        <w:spacing w:after="140"/>
        <w:shd w:fill="F1F4F8"/>
      </w:pPr>
      <w:r>
        <w:rPr>
          <w:rFonts w:ascii="Consolas" w:hAnsi="Consolas"/>
          <w:sz w:val="16"/>
        </w:rPr>
        <w:t>[HttpGet("{id:int}")]</w:t>
      </w:r>
      <w:r>
        <w:rPr>
          <w:rFonts w:ascii="Consolas" w:hAnsi="Consolas"/>
          <w:sz w:val="16"/>
        </w:rPr>
        <w:br/>
        <w:t>public IActionResult GetProduct(int id)</w:t>
      </w:r>
      <w:r>
        <w:rPr>
          <w:rFonts w:ascii="Consolas" w:hAnsi="Consolas"/>
          <w:sz w:val="16"/>
        </w:rPr>
        <w:br/>
        <w:t>{</w:t>
      </w:r>
      <w:r>
        <w:rPr>
          <w:rFonts w:ascii="Consolas" w:hAnsi="Consolas"/>
          <w:sz w:val="16"/>
        </w:rPr>
        <w:br/>
        <w:t xml:space="preserve">    if (id != 1 &amp;&amp; id != 2) return NotFound();</w:t>
      </w:r>
      <w:r>
        <w:rPr>
          <w:rFonts w:ascii="Consolas" w:hAnsi="Consolas"/>
          <w:sz w:val="16"/>
        </w:rPr>
        <w:br/>
        <w:t xml:space="preserve">    return Ok(new { Id = id, Name = id == 1 ? "Laptop" : "Mouse",</w:t>
      </w:r>
      <w:r>
        <w:rPr>
          <w:rFonts w:ascii="Consolas" w:hAnsi="Consolas"/>
          <w:sz w:val="16"/>
        </w:rPr>
        <w:br/>
        <w:t xml:space="preserve">        Price = id == 1 ? 75000 : 1500 });</w:t>
      </w:r>
      <w:r>
        <w:rPr>
          <w:rFonts w:ascii="Consolas" w:hAnsi="Consolas"/>
          <w:sz w:val="16"/>
        </w:rPr>
        <w:br/>
        <w:t>}</w:t>
      </w:r>
      <w:r>
        <w:rPr>
          <w:rFonts w:ascii="Consolas" w:hAnsi="Consolas"/>
          <w:sz w:val="16"/>
        </w:rPr>
        <w:br/>
      </w:r>
      <w:r>
        <w:rPr>
          <w:rFonts w:ascii="Consolas" w:hAnsi="Consolas"/>
          <w:sz w:val="16"/>
        </w:rPr>
        <w:br/>
        <w:t>[HttpGet("units")]</w:t>
      </w:r>
      <w:r>
        <w:rPr>
          <w:rFonts w:ascii="Consolas" w:hAnsi="Consolas"/>
          <w:sz w:val="16"/>
        </w:rPr>
        <w:br/>
        <w:t>public IActionResult GetUnits() =&gt; Ok(Day1Store.Units);</w:t>
      </w:r>
      <w:r>
        <w:rPr>
          <w:rFonts w:ascii="Consolas" w:hAnsi="Consolas"/>
          <w:sz w:val="16"/>
        </w:rPr>
        <w:br/>
      </w:r>
      <w:r>
        <w:rPr>
          <w:rFonts w:ascii="Consolas" w:hAnsi="Consolas"/>
          <w:sz w:val="16"/>
        </w:rPr>
        <w:br/>
        <w:t>[HttpGet("units/{id:int}")]</w:t>
      </w:r>
      <w:r>
        <w:rPr>
          <w:rFonts w:ascii="Consolas" w:hAnsi="Consolas"/>
          <w:sz w:val="16"/>
        </w:rPr>
        <w:br/>
        <w:t>public IActionResult GetUnit(int id)</w:t>
      </w:r>
      <w:r>
        <w:rPr>
          <w:rFonts w:ascii="Consolas" w:hAnsi="Consolas"/>
          <w:sz w:val="16"/>
        </w:rPr>
        <w:br/>
        <w:t>{</w:t>
      </w:r>
      <w:r>
        <w:rPr>
          <w:rFonts w:ascii="Consolas" w:hAnsi="Consolas"/>
          <w:sz w:val="16"/>
        </w:rPr>
        <w:br/>
        <w:t xml:space="preserve">    var unit = Day1Store.Units.FirstOrDefault(u =&gt; u.Id == id);</w:t>
      </w:r>
      <w:r>
        <w:rPr>
          <w:rFonts w:ascii="Consolas" w:hAnsi="Consolas"/>
          <w:sz w:val="16"/>
        </w:rPr>
        <w:br/>
        <w:t xml:space="preserve">    if (unit == null) return NotFound();</w:t>
      </w:r>
      <w:r>
        <w:rPr>
          <w:rFonts w:ascii="Consolas" w:hAnsi="Consolas"/>
          <w:sz w:val="16"/>
        </w:rPr>
        <w:br/>
        <w:t xml:space="preserve">    return Ok(unit);</w:t>
      </w:r>
      <w:r>
        <w:rPr>
          <w:rFonts w:ascii="Consolas" w:hAnsi="Consolas"/>
          <w:sz w:val="16"/>
        </w:rPr>
        <w:br/>
        <w:t>}</w:t>
      </w:r>
      <w:r>
        <w:rPr>
          <w:rFonts w:ascii="Consolas" w:hAnsi="Consolas"/>
          <w:sz w:val="16"/>
        </w:rPr>
        <w:br/>
      </w:r>
      <w:r>
        <w:rPr>
          <w:rFonts w:ascii="Consolas" w:hAnsi="Consolas"/>
          <w:sz w:val="16"/>
        </w:rPr>
        <w:br/>
        <w:t>[HttpGet("units/{unitId:int}/personnel")]</w:t>
      </w:r>
      <w:r>
        <w:rPr>
          <w:rFonts w:ascii="Consolas" w:hAnsi="Consolas"/>
          <w:sz w:val="16"/>
        </w:rPr>
        <w:br/>
        <w:t>public IActionResult GetUnitPersonnel(int unitId)</w:t>
      </w:r>
      <w:r>
        <w:rPr>
          <w:rFonts w:ascii="Consolas" w:hAnsi="Consolas"/>
          <w:sz w:val="16"/>
        </w:rPr>
        <w:br/>
        <w:t>{</w:t>
      </w:r>
      <w:r>
        <w:rPr>
          <w:rFonts w:ascii="Consolas" w:hAnsi="Consolas"/>
          <w:sz w:val="16"/>
        </w:rPr>
        <w:br/>
        <w:t xml:space="preserve">    if (!Day1Store.Units.Any(u =&gt; u.Id == unitId)) return NotFound();</w:t>
      </w:r>
      <w:r>
        <w:rPr>
          <w:rFonts w:ascii="Consolas" w:hAnsi="Consolas"/>
          <w:sz w:val="16"/>
        </w:rPr>
        <w:br/>
        <w:t xml:space="preserve">    return Ok(Day1Store.People.Where(p =&gt; p.UnitId == unitId).ToList());</w:t>
      </w:r>
      <w:r>
        <w:rPr>
          <w:rFonts w:ascii="Consolas" w:hAnsi="Consolas"/>
          <w:sz w:val="16"/>
        </w:rPr>
        <w:br/>
        <w:t>}</w:t>
      </w:r>
      <w:r>
        <w:rPr>
          <w:rFonts w:ascii="Consolas" w:hAnsi="Consolas"/>
          <w:sz w:val="16"/>
        </w:rPr>
        <w:br/>
      </w:r>
      <w:r>
        <w:rPr>
          <w:rFonts w:ascii="Consolas" w:hAnsi="Consolas"/>
          <w:sz w:val="16"/>
        </w:rPr>
        <w:br/>
        <w:t>[HttpGet("units/{unitId:int}/summary")]</w:t>
      </w:r>
      <w:r>
        <w:rPr>
          <w:rFonts w:ascii="Consolas" w:hAnsi="Consolas"/>
          <w:sz w:val="16"/>
        </w:rPr>
        <w:br/>
        <w:t>public IActionResult GetUnitSummary(int unitId)</w:t>
      </w:r>
      <w:r>
        <w:rPr>
          <w:rFonts w:ascii="Consolas" w:hAnsi="Consolas"/>
          <w:sz w:val="16"/>
        </w:rPr>
        <w:br/>
        <w:t>{</w:t>
      </w:r>
      <w:r>
        <w:rPr>
          <w:rFonts w:ascii="Consolas" w:hAnsi="Consolas"/>
          <w:sz w:val="16"/>
        </w:rPr>
        <w:br/>
        <w:t xml:space="preserve">    var unit = Day1Store.Units.FirstOrDefault(u =&gt; u.Id == unitId);</w:t>
      </w:r>
      <w:r>
        <w:rPr>
          <w:rFonts w:ascii="Consolas" w:hAnsi="Consolas"/>
          <w:sz w:val="16"/>
        </w:rPr>
        <w:br/>
        <w:t xml:space="preserve">    if (unit == null) return NotFound();</w:t>
      </w:r>
      <w:r>
        <w:rPr>
          <w:rFonts w:ascii="Consolas" w:hAnsi="Consolas"/>
          <w:sz w:val="16"/>
        </w:rPr>
        <w:br/>
        <w:t xml:space="preserve">    return Ok(new { unit.Id, unit.Name,</w:t>
      </w:r>
      <w:r>
        <w:rPr>
          <w:rFonts w:ascii="Consolas" w:hAnsi="Consolas"/>
          <w:sz w:val="16"/>
        </w:rPr>
        <w:br/>
        <w:t xml:space="preserve">        personnelCount = Day1Store.People.Count(p =&gt; p.UnitId == unitId) });</w:t>
      </w:r>
      <w:r>
        <w:rPr>
          <w:rFonts w:ascii="Consolas" w:hAnsi="Consolas"/>
          <w:sz w:val="16"/>
        </w:rPr>
        <w:br/>
        <w:t>}</w:t>
      </w:r>
      <w:r>
        <w:rPr>
          <w:rFonts w:ascii="Consolas" w:hAnsi="Consolas"/>
          <w:sz w:val="16"/>
        </w:rPr>
        <w:br/>
      </w:r>
      <w:r>
        <w:rPr>
          <w:rFonts w:ascii="Consolas" w:hAnsi="Consolas"/>
          <w:sz w:val="16"/>
        </w:rPr>
        <w:br/>
        <w:t>// These two responses simulate statuses only. NO authentication is installed here.</w:t>
      </w:r>
      <w:r>
        <w:rPr>
          <w:rFonts w:ascii="Consolas" w:hAnsi="Consolas"/>
          <w:sz w:val="16"/>
        </w:rPr>
        <w:br/>
        <w:t>[HttpGet("demo/status/{code:int}")]</w:t>
      </w:r>
      <w:r>
        <w:rPr>
          <w:rFonts w:ascii="Consolas" w:hAnsi="Consolas"/>
          <w:sz w:val="16"/>
        </w:rPr>
        <w:br/>
        <w:t>public IActionResult DemoStatus(int code)</w:t>
      </w:r>
      <w:r>
        <w:rPr>
          <w:rFonts w:ascii="Consolas" w:hAnsi="Consolas"/>
          <w:sz w:val="16"/>
        </w:rPr>
        <w:br/>
        <w:t>{</w:t>
      </w:r>
      <w:r>
        <w:rPr>
          <w:rFonts w:ascii="Consolas" w:hAnsi="Consolas"/>
          <w:sz w:val="16"/>
        </w:rPr>
        <w:br/>
        <w:t xml:space="preserve">    if (code == 401)</w:t>
      </w:r>
      <w:r>
        <w:rPr>
          <w:rFonts w:ascii="Consolas" w:hAnsi="Consolas"/>
          <w:sz w:val="16"/>
        </w:rPr>
        <w:br/>
        <w:t xml:space="preserve">    {</w:t>
      </w:r>
      <w:r>
        <w:rPr>
          <w:rFonts w:ascii="Consolas" w:hAnsi="Consolas"/>
          <w:sz w:val="16"/>
        </w:rPr>
        <w:br/>
        <w:t xml:space="preserve">        Response.Headers["WWW-Authenticate"] = "Bearer";</w:t>
      </w:r>
      <w:r>
        <w:rPr>
          <w:rFonts w:ascii="Consolas" w:hAnsi="Consolas"/>
          <w:sz w:val="16"/>
        </w:rPr>
        <w:br/>
        <w:t xml:space="preserve">        return Unauthorized(new { message = "Simulated: no valid identity" });</w:t>
      </w:r>
      <w:r>
        <w:rPr>
          <w:rFonts w:ascii="Consolas" w:hAnsi="Consolas"/>
          <w:sz w:val="16"/>
        </w:rPr>
        <w:br/>
        <w:t xml:space="preserve">    }</w:t>
      </w:r>
      <w:r>
        <w:rPr>
          <w:rFonts w:ascii="Consolas" w:hAnsi="Consolas"/>
          <w:sz w:val="16"/>
        </w:rPr>
        <w:br/>
        <w:t xml:space="preserve">    if (code == 403) return StatusCode(403, new { message = "Simulated: not permitted" });</w:t>
      </w:r>
      <w:r>
        <w:rPr>
          <w:rFonts w:ascii="Consolas" w:hAnsi="Consolas"/>
          <w:sz w:val="16"/>
        </w:rPr>
        <w:br/>
        <w:t xml:space="preserve">    return BadRequest(new { message = "Choose 401 or 403 for this demo." });</w:t>
      </w:r>
      <w:r>
        <w:rPr>
          <w:rFonts w:ascii="Consolas" w:hAnsi="Consolas"/>
          <w:sz w:val="16"/>
        </w:rPr>
        <w:br/>
        <w:t>}</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t>Request</w:t>
            </w:r>
          </w:p>
        </w:tc>
        <w:tc>
          <w:tcPr>
            <w:tcW w:type="dxa" w:w="5112"/>
          </w:tcPr>
          <w:p>
            <w:pPr>
              <w:spacing w:after="60"/>
            </w:pPr>
            <w:r>
              <w:t>Expected</w:t>
            </w:r>
          </w:p>
        </w:tc>
      </w:tr>
      <w:tr>
        <w:tc>
          <w:tcPr>
            <w:tcW w:type="dxa" w:w="5112"/>
          </w:tcPr>
          <w:p>
            <w:pPr>
              <w:spacing w:after="60"/>
            </w:pPr>
            <w:r>
              <w:t>GET /api/Day1/999</w:t>
            </w:r>
          </w:p>
        </w:tc>
        <w:tc>
          <w:tcPr>
            <w:tcW w:type="dxa" w:w="5112"/>
          </w:tcPr>
          <w:p>
            <w:pPr>
              <w:spacing w:after="60"/>
            </w:pPr>
            <w:r>
              <w:t>404, now a genuine missing lookup</w:t>
            </w:r>
          </w:p>
        </w:tc>
      </w:tr>
      <w:tr>
        <w:tc>
          <w:tcPr>
            <w:tcW w:type="dxa" w:w="5112"/>
          </w:tcPr>
          <w:p>
            <w:pPr>
              <w:spacing w:after="60"/>
            </w:pPr>
            <w:r>
              <w:t>GET /api/Day1/not-a-number</w:t>
            </w:r>
          </w:p>
        </w:tc>
        <w:tc>
          <w:tcPr>
            <w:tcW w:type="dxa" w:w="5112"/>
          </w:tcPr>
          <w:p>
            <w:pPr>
              <w:spacing w:after="60"/>
            </w:pPr>
            <w:r>
              <w:t>404 because {id:int} route does not match</w:t>
            </w:r>
          </w:p>
        </w:tc>
      </w:tr>
      <w:tr>
        <w:tc>
          <w:tcPr>
            <w:tcW w:type="dxa" w:w="5112"/>
          </w:tcPr>
          <w:p>
            <w:pPr>
              <w:spacing w:after="60"/>
            </w:pPr>
            <w:r>
              <w:t>GET /api/Day1/units/1/personnel</w:t>
            </w:r>
          </w:p>
        </w:tc>
        <w:tc>
          <w:tcPr>
            <w:tcW w:type="dxa" w:w="5112"/>
          </w:tcPr>
          <w:p>
            <w:pPr>
              <w:spacing w:after="60"/>
            </w:pPr>
            <w:r>
              <w:t>200 with Ishan and Meera</w:t>
            </w:r>
          </w:p>
        </w:tc>
      </w:tr>
      <w:tr>
        <w:tc>
          <w:tcPr>
            <w:tcW w:type="dxa" w:w="5112"/>
          </w:tcPr>
          <w:p>
            <w:pPr>
              <w:spacing w:after="60"/>
            </w:pPr>
            <w:r>
              <w:t>GET /api/Day1/units/2/personnel</w:t>
            </w:r>
          </w:p>
        </w:tc>
        <w:tc>
          <w:tcPr>
            <w:tcW w:type="dxa" w:w="5112"/>
          </w:tcPr>
          <w:p>
            <w:pPr>
              <w:spacing w:after="60"/>
            </w:pPr>
            <w:r>
              <w:t>200 with [], because Support exists but has no personnel</w:t>
            </w:r>
          </w:p>
        </w:tc>
      </w:tr>
      <w:tr>
        <w:tc>
          <w:tcPr>
            <w:tcW w:type="dxa" w:w="5112"/>
          </w:tcPr>
          <w:p>
            <w:pPr>
              <w:spacing w:after="60"/>
            </w:pPr>
            <w:r>
              <w:t>GET /api/Day1/units/99/personnel</w:t>
            </w:r>
          </w:p>
        </w:tc>
        <w:tc>
          <w:tcPr>
            <w:tcW w:type="dxa" w:w="5112"/>
          </w:tcPr>
          <w:p>
            <w:pPr>
              <w:spacing w:after="60"/>
            </w:pPr>
            <w:r>
              <w:t>404, parent does not exist</w:t>
            </w:r>
          </w:p>
        </w:tc>
      </w:tr>
      <w:tr>
        <w:tc>
          <w:tcPr>
            <w:tcW w:type="dxa" w:w="5112"/>
          </w:tcPr>
          <w:p>
            <w:pPr>
              <w:spacing w:after="60"/>
            </w:pPr>
            <w:r>
              <w:t>GET /api/Day1/units/1/summary</w:t>
            </w:r>
          </w:p>
        </w:tc>
        <w:tc>
          <w:tcPr>
            <w:tcW w:type="dxa" w:w="5112"/>
          </w:tcPr>
          <w:p>
            <w:pPr>
              <w:spacing w:after="60"/>
            </w:pPr>
            <w:r>
              <w:t>200, personnelCount 2</w:t>
            </w:r>
          </w:p>
        </w:tc>
      </w:tr>
      <w:tr>
        <w:tc>
          <w:tcPr>
            <w:tcW w:type="dxa" w:w="5112"/>
          </w:tcPr>
          <w:p>
            <w:pPr>
              <w:spacing w:after="60"/>
            </w:pPr>
            <w:r>
              <w:t>GET /api/Day1/demo/status/401 or /403</w:t>
            </w:r>
          </w:p>
        </w:tc>
        <w:tc>
          <w:tcPr>
            <w:tcW w:type="dxa" w:w="5112"/>
          </w:tcPr>
          <w:p>
            <w:pPr>
              <w:spacing w:after="60"/>
            </w:pPr>
            <w:r>
              <w:t>401 / 403 simulated responses</w:t>
            </w:r>
          </w:p>
        </w:tc>
      </w:tr>
    </w:tbl>
    <w:p>
      <w:r>
        <w:t>Point to ControllerBase (HTTP helpers, not MVC views), [ApiController] (binding/validation behaviour) and [Route] (base path). An IActionResult method can return different HTTP results. In 1.6 ActionResult&lt;StudentDto&gt; also documents the success body type while still allowing NotFound(). Route constraints select an action; they are not a substitute for request validation. Pause here for Student Workbook Exercise 1.</w:t>
      </w:r>
    </w:p>
    <w:p>
      <w:bookmarkStart w:id="8" w:name="m6"/>
      <w:pPr>
        <w:pStyle w:val="Heading1"/>
      </w:pPr>
      <w:r>
        <w:t>Module 1.6 — Bind inputs and control output with DTOs</w:t>
      </w:r>
      <w:bookmarkEnd w:id="8"/>
    </w:p>
    <w:p>
      <w:hyperlink w:anchor="index" w:history="1">
        <w:r>
          <w:rPr>
            <w:color w:val="0563C1"/>
            <w:u w:val="single"/>
          </w:rPr>
          <w:t>Back to index</w:t>
        </w:r>
      </w:hyperlink>
    </w:p>
    <w:p>
      <w:r>
        <w:t>1. Create DTOs folder. Add Day1Dtos.cs below. Request DTOs are what a caller may send; StudentDto is what we return.</w:t>
      </w:r>
    </w:p>
    <w:p>
      <w:r>
        <w:t>2. Add using Practicals.DTOs.Day1Lab; to Day1Controller.cs.</w:t>
      </w:r>
    </w:p>
    <w:p>
      <w:r>
        <w:t>3. Add the binding and student-read actions. The mapping deliberately omits InternalNote.</w:t>
      </w:r>
    </w:p>
    <w:p>
      <w:r>
        <w:t>4. Send the binding request with both a query parameter and X-Client header; inspect their distinct locations in Postman.</w:t>
      </w:r>
    </w:p>
    <w:p>
      <w:pPr>
        <w:pStyle w:val="Heading3"/>
      </w:pPr>
      <w:r>
        <w:t>ADD DTOs/Day1Dtos.cs</w:t>
      </w:r>
    </w:p>
    <w:p>
      <w:pPr>
        <w:spacing w:after="140"/>
        <w:shd w:fill="F1F4F8"/>
      </w:pPr>
      <w:r>
        <w:rPr>
          <w:rFonts w:ascii="Consolas" w:hAnsi="Consolas"/>
          <w:sz w:val="16"/>
        </w:rPr>
        <w:t>using System.ComponentModel.DataAnnotations;</w:t>
      </w:r>
      <w:r>
        <w:rPr>
          <w:rFonts w:ascii="Consolas" w:hAnsi="Consolas"/>
          <w:sz w:val="16"/>
        </w:rPr>
        <w:br/>
        <w:t>namespace Practicals.DTOs.Day1Lab;</w:t>
      </w:r>
      <w:r>
        <w:rPr>
          <w:rFonts w:ascii="Consolas" w:hAnsi="Consolas"/>
          <w:sz w:val="16"/>
        </w:rPr>
        <w:br/>
      </w:r>
      <w:r>
        <w:rPr>
          <w:rFonts w:ascii="Consolas" w:hAnsi="Consolas"/>
          <w:sz w:val="16"/>
        </w:rPr>
        <w:br/>
        <w:t>public record StudentDto(int Id, string Name, string Email, int CourseId);</w:t>
      </w:r>
      <w:r>
        <w:rPr>
          <w:rFonts w:ascii="Consolas" w:hAnsi="Consolas"/>
          <w:sz w:val="16"/>
        </w:rPr>
        <w:br/>
      </w:r>
      <w:r>
        <w:rPr>
          <w:rFonts w:ascii="Consolas" w:hAnsi="Consolas"/>
          <w:sz w:val="16"/>
        </w:rPr>
        <w:br/>
        <w:t>public class CreateStudentDto</w:t>
      </w:r>
      <w:r>
        <w:rPr>
          <w:rFonts w:ascii="Consolas" w:hAnsi="Consolas"/>
          <w:sz w:val="16"/>
        </w:rPr>
        <w:br/>
        <w:t>{</w:t>
      </w:r>
      <w:r>
        <w:rPr>
          <w:rFonts w:ascii="Consolas" w:hAnsi="Consolas"/>
          <w:sz w:val="16"/>
        </w:rPr>
        <w:br/>
        <w:t xml:space="preserve">    [Required, StringLength(80, MinimumLength = 2)]</w:t>
      </w:r>
      <w:r>
        <w:rPr>
          <w:rFonts w:ascii="Consolas" w:hAnsi="Consolas"/>
          <w:sz w:val="16"/>
        </w:rPr>
        <w:br/>
        <w:t xml:space="preserve">    public string Name { get; set; } = "";</w:t>
      </w:r>
      <w:r>
        <w:rPr>
          <w:rFonts w:ascii="Consolas" w:hAnsi="Consolas"/>
          <w:sz w:val="16"/>
        </w:rPr>
        <w:br/>
        <w:t xml:space="preserve">    [Required, EmailAddress, StringLength(120)]</w:t>
      </w:r>
      <w:r>
        <w:rPr>
          <w:rFonts w:ascii="Consolas" w:hAnsi="Consolas"/>
          <w:sz w:val="16"/>
        </w:rPr>
        <w:br/>
        <w:t xml:space="preserve">    public string Email { get; set; } = "";</w:t>
      </w:r>
      <w:r>
        <w:rPr>
          <w:rFonts w:ascii="Consolas" w:hAnsi="Consolas"/>
          <w:sz w:val="16"/>
        </w:rPr>
        <w:br/>
        <w:t xml:space="preserve">    [Range(1, int.MaxValue)]</w:t>
      </w:r>
      <w:r>
        <w:rPr>
          <w:rFonts w:ascii="Consolas" w:hAnsi="Consolas"/>
          <w:sz w:val="16"/>
        </w:rPr>
        <w:br/>
        <w:t xml:space="preserve">    public int CourseId { get; set; }</w:t>
      </w:r>
      <w:r>
        <w:rPr>
          <w:rFonts w:ascii="Consolas" w:hAnsi="Consolas"/>
          <w:sz w:val="16"/>
        </w:rPr>
        <w:br/>
        <w:t>}</w:t>
      </w:r>
      <w:r>
        <w:rPr>
          <w:rFonts w:ascii="Consolas" w:hAnsi="Consolas"/>
          <w:sz w:val="16"/>
        </w:rPr>
        <w:br/>
        <w:t>public class UpdateStudentDto</w:t>
      </w:r>
      <w:r>
        <w:rPr>
          <w:rFonts w:ascii="Consolas" w:hAnsi="Consolas"/>
          <w:sz w:val="16"/>
        </w:rPr>
        <w:br/>
        <w:t>{</w:t>
      </w:r>
      <w:r>
        <w:rPr>
          <w:rFonts w:ascii="Consolas" w:hAnsi="Consolas"/>
          <w:sz w:val="16"/>
        </w:rPr>
        <w:br/>
        <w:t xml:space="preserve">    [Required, StringLength(80, MinimumLength = 2)]</w:t>
      </w:r>
      <w:r>
        <w:rPr>
          <w:rFonts w:ascii="Consolas" w:hAnsi="Consolas"/>
          <w:sz w:val="16"/>
        </w:rPr>
        <w:br/>
        <w:t xml:space="preserve">    public string Name { get; set; } = "";</w:t>
      </w:r>
      <w:r>
        <w:rPr>
          <w:rFonts w:ascii="Consolas" w:hAnsi="Consolas"/>
          <w:sz w:val="16"/>
        </w:rPr>
        <w:br/>
        <w:t xml:space="preserve">    [Required, EmailAddress, StringLength(120)]</w:t>
      </w:r>
      <w:r>
        <w:rPr>
          <w:rFonts w:ascii="Consolas" w:hAnsi="Consolas"/>
          <w:sz w:val="16"/>
        </w:rPr>
        <w:br/>
        <w:t xml:space="preserve">    public string Email { get; set; } = "";</w:t>
      </w:r>
      <w:r>
        <w:rPr>
          <w:rFonts w:ascii="Consolas" w:hAnsi="Consolas"/>
          <w:sz w:val="16"/>
        </w:rPr>
        <w:br/>
        <w:t xml:space="preserve">    [Range(1, int.MaxValue)]</w:t>
      </w:r>
      <w:r>
        <w:rPr>
          <w:rFonts w:ascii="Consolas" w:hAnsi="Consolas"/>
          <w:sz w:val="16"/>
        </w:rPr>
        <w:br/>
        <w:t xml:space="preserve">    public int CourseId { get; set; }</w:t>
      </w:r>
      <w:r>
        <w:rPr>
          <w:rFonts w:ascii="Consolas" w:hAnsi="Consolas"/>
          <w:sz w:val="16"/>
        </w:rPr>
        <w:br/>
        <w:t>}</w:t>
      </w:r>
      <w:r>
        <w:rPr>
          <w:rFonts w:ascii="Consolas" w:hAnsi="Consolas"/>
          <w:sz w:val="16"/>
        </w:rPr>
        <w:br/>
        <w:t>public class RenameStudentDto</w:t>
      </w:r>
      <w:r>
        <w:rPr>
          <w:rFonts w:ascii="Consolas" w:hAnsi="Consolas"/>
          <w:sz w:val="16"/>
        </w:rPr>
        <w:br/>
        <w:t>{</w:t>
      </w:r>
      <w:r>
        <w:rPr>
          <w:rFonts w:ascii="Consolas" w:hAnsi="Consolas"/>
          <w:sz w:val="16"/>
        </w:rPr>
        <w:br/>
        <w:t xml:space="preserve">    [Required, StringLength(80, MinimumLength = 2)]</w:t>
      </w:r>
      <w:r>
        <w:rPr>
          <w:rFonts w:ascii="Consolas" w:hAnsi="Consolas"/>
          <w:sz w:val="16"/>
        </w:rPr>
        <w:br/>
        <w:t xml:space="preserve">    public string Name { get; set; } = "";</w:t>
      </w:r>
      <w:r>
        <w:rPr>
          <w:rFonts w:ascii="Consolas" w:hAnsi="Consolas"/>
          <w:sz w:val="16"/>
        </w:rPr>
        <w:br/>
        <w:t>}</w:t>
      </w:r>
    </w:p>
    <w:p>
      <w:pPr>
        <w:pStyle w:val="Heading3"/>
      </w:pPr>
      <w:r>
        <w:t>ADD inside Day1Controller</w:t>
      </w:r>
    </w:p>
    <w:p>
      <w:pPr>
        <w:spacing w:after="140"/>
        <w:shd w:fill="F1F4F8"/>
      </w:pPr>
      <w:r>
        <w:rPr>
          <w:rFonts w:ascii="Consolas" w:hAnsi="Consolas"/>
          <w:sz w:val="16"/>
        </w:rPr>
        <w:t>private static StudentDto ToDto(Student s)</w:t>
      </w:r>
      <w:r>
        <w:rPr>
          <w:rFonts w:ascii="Consolas" w:hAnsi="Consolas"/>
          <w:sz w:val="16"/>
        </w:rPr>
        <w:br/>
        <w:t xml:space="preserve">    =&gt; new StudentDto(s.Id, s.Name, s.Email, s.CourseId);</w:t>
      </w:r>
      <w:r>
        <w:rPr>
          <w:rFonts w:ascii="Consolas" w:hAnsi="Consolas"/>
          <w:sz w:val="16"/>
        </w:rPr>
        <w:br/>
      </w:r>
      <w:r>
        <w:rPr>
          <w:rFonts w:ascii="Consolas" w:hAnsi="Consolas"/>
          <w:sz w:val="16"/>
        </w:rPr>
        <w:br/>
        <w:t>[HttpGet("demo/binding/{id:int}")]</w:t>
      </w:r>
      <w:r>
        <w:rPr>
          <w:rFonts w:ascii="Consolas" w:hAnsi="Consolas"/>
          <w:sz w:val="16"/>
        </w:rPr>
        <w:br/>
        <w:t>public IActionResult BindingDemo([FromRoute] int id,</w:t>
      </w:r>
      <w:r>
        <w:rPr>
          <w:rFonts w:ascii="Consolas" w:hAnsi="Consolas"/>
          <w:sz w:val="16"/>
        </w:rPr>
        <w:br/>
        <w:t xml:space="preserve">    [FromQuery] string? name, [FromHeader(Name = "X-Client")] string? client)</w:t>
      </w:r>
      <w:r>
        <w:rPr>
          <w:rFonts w:ascii="Consolas" w:hAnsi="Consolas"/>
          <w:sz w:val="16"/>
        </w:rPr>
        <w:br/>
        <w:t>{</w:t>
      </w:r>
      <w:r>
        <w:rPr>
          <w:rFonts w:ascii="Consolas" w:hAnsi="Consolas"/>
          <w:sz w:val="16"/>
        </w:rPr>
        <w:br/>
        <w:t xml:space="preserve">    return Ok(new { id, name, client });</w:t>
      </w:r>
      <w:r>
        <w:rPr>
          <w:rFonts w:ascii="Consolas" w:hAnsi="Consolas"/>
          <w:sz w:val="16"/>
        </w:rPr>
        <w:br/>
        <w:t>}</w:t>
      </w:r>
      <w:r>
        <w:rPr>
          <w:rFonts w:ascii="Consolas" w:hAnsi="Consolas"/>
          <w:sz w:val="16"/>
        </w:rPr>
        <w:br/>
      </w:r>
      <w:r>
        <w:rPr>
          <w:rFonts w:ascii="Consolas" w:hAnsi="Consolas"/>
          <w:sz w:val="16"/>
        </w:rPr>
        <w:br/>
        <w:t>[HttpGet("students")]</w:t>
      </w:r>
      <w:r>
        <w:rPr>
          <w:rFonts w:ascii="Consolas" w:hAnsi="Consolas"/>
          <w:sz w:val="16"/>
        </w:rPr>
        <w:br/>
        <w:t>public ActionResult&lt;List&lt;StudentDto&gt;&gt; GetStudents([FromQuery] string? name)</w:t>
      </w:r>
      <w:r>
        <w:rPr>
          <w:rFonts w:ascii="Consolas" w:hAnsi="Consolas"/>
          <w:sz w:val="16"/>
        </w:rPr>
        <w:br/>
        <w:t>{</w:t>
      </w:r>
      <w:r>
        <w:rPr>
          <w:rFonts w:ascii="Consolas" w:hAnsi="Consolas"/>
          <w:sz w:val="16"/>
        </w:rPr>
        <w:br/>
        <w:t xml:space="preserve">    var students = Day1Store.Students.AsEnumerable();</w:t>
      </w:r>
      <w:r>
        <w:rPr>
          <w:rFonts w:ascii="Consolas" w:hAnsi="Consolas"/>
          <w:sz w:val="16"/>
        </w:rPr>
        <w:br/>
        <w:t xml:space="preserve">    if (!string.IsNullOrWhiteSpace(name))</w:t>
      </w:r>
      <w:r>
        <w:rPr>
          <w:rFonts w:ascii="Consolas" w:hAnsi="Consolas"/>
          <w:sz w:val="16"/>
        </w:rPr>
        <w:br/>
        <w:t xml:space="preserve">        students = students.Where(s =&gt; s.Name.Contains(name, StringComparison.OrdinalIgnoreCase));</w:t>
      </w:r>
      <w:r>
        <w:rPr>
          <w:rFonts w:ascii="Consolas" w:hAnsi="Consolas"/>
          <w:sz w:val="16"/>
        </w:rPr>
        <w:br/>
        <w:t xml:space="preserve">    return Ok(students.Select(ToDto).ToList());</w:t>
      </w:r>
      <w:r>
        <w:rPr>
          <w:rFonts w:ascii="Consolas" w:hAnsi="Consolas"/>
          <w:sz w:val="16"/>
        </w:rPr>
        <w:br/>
        <w:t>}</w:t>
      </w:r>
      <w:r>
        <w:rPr>
          <w:rFonts w:ascii="Consolas" w:hAnsi="Consolas"/>
          <w:sz w:val="16"/>
        </w:rPr>
        <w:br/>
      </w:r>
      <w:r>
        <w:rPr>
          <w:rFonts w:ascii="Consolas" w:hAnsi="Consolas"/>
          <w:sz w:val="16"/>
        </w:rPr>
        <w:br/>
        <w:t>[HttpGet("students/{id:int}")]</w:t>
      </w:r>
      <w:r>
        <w:rPr>
          <w:rFonts w:ascii="Consolas" w:hAnsi="Consolas"/>
          <w:sz w:val="16"/>
        </w:rPr>
        <w:br/>
        <w:t>public ActionResult&lt;StudentDto&gt; GetStudent(int id)</w:t>
      </w:r>
      <w:r>
        <w:rPr>
          <w:rFonts w:ascii="Consolas" w:hAnsi="Consolas"/>
          <w:sz w:val="16"/>
        </w:rPr>
        <w:br/>
        <w:t>{</w:t>
      </w:r>
      <w:r>
        <w:rPr>
          <w:rFonts w:ascii="Consolas" w:hAnsi="Consolas"/>
          <w:sz w:val="16"/>
        </w:rPr>
        <w:br/>
        <w:t xml:space="preserve">    var student = Day1Store.Students.FirstOrDefault(s =&gt; s.Id == id);</w:t>
      </w:r>
      <w:r>
        <w:rPr>
          <w:rFonts w:ascii="Consolas" w:hAnsi="Consolas"/>
          <w:sz w:val="16"/>
        </w:rPr>
        <w:br/>
        <w:t xml:space="preserve">    if (student == null) return NotFound();</w:t>
      </w:r>
      <w:r>
        <w:rPr>
          <w:rFonts w:ascii="Consolas" w:hAnsi="Consolas"/>
          <w:sz w:val="16"/>
        </w:rPr>
        <w:br/>
        <w:t xml:space="preserve">    return Ok(ToDto(student));</w:t>
      </w:r>
      <w:r>
        <w:rPr>
          <w:rFonts w:ascii="Consolas" w:hAnsi="Consolas"/>
          <w:sz w:val="16"/>
        </w:rPr>
        <w:br/>
        <w:t>}</w:t>
      </w:r>
    </w:p>
    <w:p>
      <w:pPr>
        <w:pStyle w:val="Heading3"/>
      </w:pPr>
      <w:r>
        <w:t>Postman / .http equivalent</w:t>
      </w:r>
    </w:p>
    <w:p>
      <w:pPr>
        <w:spacing w:after="140"/>
        <w:shd w:fill="F1F4F8"/>
      </w:pPr>
      <w:r>
        <w:rPr>
          <w:rFonts w:ascii="Consolas" w:hAnsi="Consolas"/>
          <w:sz w:val="16"/>
        </w:rPr>
        <w:t>GET http://localhost:5055/api/Day1/demo/binding/7?name=Asha</w:t>
      </w:r>
      <w:r>
        <w:rPr>
          <w:rFonts w:ascii="Consolas" w:hAnsi="Consolas"/>
          <w:sz w:val="16"/>
        </w:rPr>
        <w:br/>
        <w:t>X-Client: Classroom</w:t>
      </w:r>
      <w:r>
        <w:rPr>
          <w:rFonts w:ascii="Consolas" w:hAnsi="Consolas"/>
          <w:sz w:val="16"/>
        </w:rPr>
        <w:br/>
      </w:r>
      <w:r>
        <w:rPr>
          <w:rFonts w:ascii="Consolas" w:hAnsi="Consolas"/>
          <w:sz w:val="16"/>
        </w:rPr>
        <w:br/>
        <w:t># Expected JSON: { "id": 7, "name": "Asha", "client": "Classroom" }</w:t>
      </w:r>
    </w:p>
    <w:p>
      <w:r>
        <w:t>GET /students/1 returns id, name, email and courseId, but not InternalNote. A record is a compact C# data carrier; positional record parameters become properties. A DTO is a role, not a special framework type: a regular class can also be a DTO. [FromBody] is shown in the POST below; the caller sends JSON, not query text.</w:t>
      </w:r>
    </w:p>
    <w:p>
      <w:bookmarkStart w:id="9" w:name="m7"/>
      <w:pPr>
        <w:pStyle w:val="Heading1"/>
      </w:pPr>
      <w:r>
        <w:t>Module 1.7 — Add, replace, partially change and delete</w:t>
      </w:r>
      <w:bookmarkEnd w:id="9"/>
    </w:p>
    <w:p>
      <w:hyperlink w:anchor="index" w:history="1">
        <w:r>
          <w:rPr>
            <w:color w:val="0563C1"/>
            <w:u w:val="single"/>
          </w:rPr>
          <w:t>Back to index</w:t>
        </w:r>
      </w:hyperlink>
    </w:p>
    <w:p>
      <w:r>
        <w:t>ADD the following actions inside Day1Controller. Keep the GET actions from 1.6. We intentionally begin with list logic in the controller so the DI refactor has a visible purpose. The store resets when the process restarts; its ID counter does not reuse a deleted last ID while the process stays up. readonly protects the list reference, not its contents.</w:t>
      </w:r>
    </w:p>
    <w:p>
      <w:pPr>
        <w:pStyle w:val="Heading3"/>
      </w:pPr>
      <w:r>
        <w:t>ADD student write actions inside Day1Controller</w:t>
      </w:r>
    </w:p>
    <w:p>
      <w:pPr>
        <w:spacing w:after="140"/>
        <w:shd w:fill="F1F4F8"/>
      </w:pPr>
      <w:r>
        <w:rPr>
          <w:rFonts w:ascii="Consolas" w:hAnsi="Consolas"/>
          <w:sz w:val="16"/>
        </w:rPr>
        <w:t>[HttpPost("students")]</w:t>
      </w:r>
      <w:r>
        <w:rPr>
          <w:rFonts w:ascii="Consolas" w:hAnsi="Consolas"/>
          <w:sz w:val="16"/>
        </w:rPr>
        <w:br/>
        <w:t>public ActionResult&lt;StudentDto&gt; CreateStudent([FromBody] CreateStudentDto dto)</w:t>
      </w:r>
      <w:r>
        <w:rPr>
          <w:rFonts w:ascii="Consolas" w:hAnsi="Consolas"/>
          <w:sz w:val="16"/>
        </w:rPr>
        <w:br/>
        <w:t>{</w:t>
      </w:r>
      <w:r>
        <w:rPr>
          <w:rFonts w:ascii="Consolas" w:hAnsi="Consolas"/>
          <w:sz w:val="16"/>
        </w:rPr>
        <w:br/>
        <w:t xml:space="preserve">    if (!Day1Store.Courses.Any(c =&gt; c.Id == dto.CourseId))</w:t>
      </w:r>
      <w:r>
        <w:rPr>
          <w:rFonts w:ascii="Consolas" w:hAnsi="Consolas"/>
          <w:sz w:val="16"/>
        </w:rPr>
        <w:br/>
        <w:t xml:space="preserve">        return BadRequest(new { message = "Choose an existing course." });</w:t>
      </w:r>
      <w:r>
        <w:rPr>
          <w:rFonts w:ascii="Consolas" w:hAnsi="Consolas"/>
          <w:sz w:val="16"/>
        </w:rPr>
        <w:br/>
        <w:t xml:space="preserve">    if (Day1Store.Students.Any(s =&gt; s.Email.Equals(dto.Email.Trim(), StringComparison.OrdinalIgnoreCase)))</w:t>
      </w:r>
      <w:r>
        <w:rPr>
          <w:rFonts w:ascii="Consolas" w:hAnsi="Consolas"/>
          <w:sz w:val="16"/>
        </w:rPr>
        <w:br/>
        <w:t xml:space="preserve">        return Conflict(new { message = "Email already exists." });</w:t>
      </w:r>
      <w:r>
        <w:rPr>
          <w:rFonts w:ascii="Consolas" w:hAnsi="Consolas"/>
          <w:sz w:val="16"/>
        </w:rPr>
        <w:br/>
      </w:r>
      <w:r>
        <w:rPr>
          <w:rFonts w:ascii="Consolas" w:hAnsi="Consolas"/>
          <w:sz w:val="16"/>
        </w:rPr>
        <w:br/>
        <w:t xml:space="preserve">    var student = new Student</w:t>
      </w:r>
      <w:r>
        <w:rPr>
          <w:rFonts w:ascii="Consolas" w:hAnsi="Consolas"/>
          <w:sz w:val="16"/>
        </w:rPr>
        <w:br/>
        <w:t xml:space="preserve">    {</w:t>
      </w:r>
      <w:r>
        <w:rPr>
          <w:rFonts w:ascii="Consolas" w:hAnsi="Consolas"/>
          <w:sz w:val="16"/>
        </w:rPr>
        <w:br/>
        <w:t xml:space="preserve">        Id = Day1Store.NextStudentId++, Name = dto.Name.Trim(),</w:t>
      </w:r>
      <w:r>
        <w:rPr>
          <w:rFonts w:ascii="Consolas" w:hAnsi="Consolas"/>
          <w:sz w:val="16"/>
        </w:rPr>
        <w:br/>
        <w:t xml:space="preserve">        Email = dto.Email.Trim(), CourseId = dto.CourseId</w:t>
      </w:r>
      <w:r>
        <w:rPr>
          <w:rFonts w:ascii="Consolas" w:hAnsi="Consolas"/>
          <w:sz w:val="16"/>
        </w:rPr>
        <w:br/>
        <w:t xml:space="preserve">    };</w:t>
      </w:r>
      <w:r>
        <w:rPr>
          <w:rFonts w:ascii="Consolas" w:hAnsi="Consolas"/>
          <w:sz w:val="16"/>
        </w:rPr>
        <w:br/>
        <w:t xml:space="preserve">    Day1Store.Students.Add(student);</w:t>
      </w:r>
      <w:r>
        <w:rPr>
          <w:rFonts w:ascii="Consolas" w:hAnsi="Consolas"/>
          <w:sz w:val="16"/>
        </w:rPr>
        <w:br/>
        <w:t xml:space="preserve">    return CreatedAtAction(nameof(GetStudent), new { id = student.Id }, ToDto(student));</w:t>
      </w:r>
      <w:r>
        <w:rPr>
          <w:rFonts w:ascii="Consolas" w:hAnsi="Consolas"/>
          <w:sz w:val="16"/>
        </w:rPr>
        <w:br/>
        <w:t>}</w:t>
      </w:r>
      <w:r>
        <w:rPr>
          <w:rFonts w:ascii="Consolas" w:hAnsi="Consolas"/>
          <w:sz w:val="16"/>
        </w:rPr>
        <w:br/>
      </w:r>
      <w:r>
        <w:rPr>
          <w:rFonts w:ascii="Consolas" w:hAnsi="Consolas"/>
          <w:sz w:val="16"/>
        </w:rPr>
        <w:br/>
        <w:t>[HttpPut("students/{id:int}")]</w:t>
      </w:r>
      <w:r>
        <w:rPr>
          <w:rFonts w:ascii="Consolas" w:hAnsi="Consolas"/>
          <w:sz w:val="16"/>
        </w:rPr>
        <w:br/>
        <w:t>public IActionResult UpdateStudent(int id, [FromBody] UpdateStudentDto dto)</w:t>
      </w:r>
      <w:r>
        <w:rPr>
          <w:rFonts w:ascii="Consolas" w:hAnsi="Consolas"/>
          <w:sz w:val="16"/>
        </w:rPr>
        <w:br/>
        <w:t>{</w:t>
      </w:r>
      <w:r>
        <w:rPr>
          <w:rFonts w:ascii="Consolas" w:hAnsi="Consolas"/>
          <w:sz w:val="16"/>
        </w:rPr>
        <w:br/>
        <w:t xml:space="preserve">    var student = Day1Store.Students.FirstOrDefault(s =&gt; s.Id == id);</w:t>
      </w:r>
      <w:r>
        <w:rPr>
          <w:rFonts w:ascii="Consolas" w:hAnsi="Consolas"/>
          <w:sz w:val="16"/>
        </w:rPr>
        <w:br/>
        <w:t xml:space="preserve">    if (student == null) return NotFound();</w:t>
      </w:r>
      <w:r>
        <w:rPr>
          <w:rFonts w:ascii="Consolas" w:hAnsi="Consolas"/>
          <w:sz w:val="16"/>
        </w:rPr>
        <w:br/>
        <w:t xml:space="preserve">    if (!Day1Store.Courses.Any(c =&gt; c.Id == dto.CourseId))</w:t>
      </w:r>
      <w:r>
        <w:rPr>
          <w:rFonts w:ascii="Consolas" w:hAnsi="Consolas"/>
          <w:sz w:val="16"/>
        </w:rPr>
        <w:br/>
        <w:t xml:space="preserve">        return BadRequest(new { message = "Choose an existing course." });</w:t>
      </w:r>
      <w:r>
        <w:rPr>
          <w:rFonts w:ascii="Consolas" w:hAnsi="Consolas"/>
          <w:sz w:val="16"/>
        </w:rPr>
        <w:br/>
        <w:t xml:space="preserve">    if (Day1Store.Students.Any(s =&gt; s.Id != id &amp;&amp;</w:t>
      </w:r>
      <w:r>
        <w:rPr>
          <w:rFonts w:ascii="Consolas" w:hAnsi="Consolas"/>
          <w:sz w:val="16"/>
        </w:rPr>
        <w:br/>
        <w:t xml:space="preserve">        s.Email.Equals(dto.Email.Trim(), StringComparison.OrdinalIgnoreCase)))</w:t>
      </w:r>
      <w:r>
        <w:rPr>
          <w:rFonts w:ascii="Consolas" w:hAnsi="Consolas"/>
          <w:sz w:val="16"/>
        </w:rPr>
        <w:br/>
        <w:t xml:space="preserve">        return Conflict(new { message = "Email already exists." });</w:t>
      </w:r>
      <w:r>
        <w:rPr>
          <w:rFonts w:ascii="Consolas" w:hAnsi="Consolas"/>
          <w:sz w:val="16"/>
        </w:rPr>
        <w:br/>
      </w:r>
      <w:r>
        <w:rPr>
          <w:rFonts w:ascii="Consolas" w:hAnsi="Consolas"/>
          <w:sz w:val="16"/>
        </w:rPr>
        <w:br/>
        <w:t xml:space="preserve">    student.Name = dto.Name.Trim();</w:t>
      </w:r>
      <w:r>
        <w:rPr>
          <w:rFonts w:ascii="Consolas" w:hAnsi="Consolas"/>
          <w:sz w:val="16"/>
        </w:rPr>
        <w:br/>
        <w:t xml:space="preserve">    student.Email = dto.Email.Trim();</w:t>
      </w:r>
      <w:r>
        <w:rPr>
          <w:rFonts w:ascii="Consolas" w:hAnsi="Consolas"/>
          <w:sz w:val="16"/>
        </w:rPr>
        <w:br/>
        <w:t xml:space="preserve">    student.CourseId = dto.CourseId;</w:t>
      </w:r>
      <w:r>
        <w:rPr>
          <w:rFonts w:ascii="Consolas" w:hAnsi="Consolas"/>
          <w:sz w:val="16"/>
        </w:rPr>
        <w:br/>
        <w:t xml:space="preserve">    return NoContent();</w:t>
      </w:r>
      <w:r>
        <w:rPr>
          <w:rFonts w:ascii="Consolas" w:hAnsi="Consolas"/>
          <w:sz w:val="16"/>
        </w:rPr>
        <w:br/>
        <w:t>}</w:t>
      </w:r>
      <w:r>
        <w:rPr>
          <w:rFonts w:ascii="Consolas" w:hAnsi="Consolas"/>
          <w:sz w:val="16"/>
        </w:rPr>
        <w:br/>
      </w:r>
      <w:r>
        <w:rPr>
          <w:rFonts w:ascii="Consolas" w:hAnsi="Consolas"/>
          <w:sz w:val="16"/>
        </w:rPr>
        <w:br/>
        <w:t>[HttpPatch("students/{id:int}/name")]</w:t>
      </w:r>
      <w:r>
        <w:rPr>
          <w:rFonts w:ascii="Consolas" w:hAnsi="Consolas"/>
          <w:sz w:val="16"/>
        </w:rPr>
        <w:br/>
        <w:t>public IActionResult RenameStudent(int id, [FromBody] RenameStudentDto dto)</w:t>
      </w:r>
      <w:r>
        <w:rPr>
          <w:rFonts w:ascii="Consolas" w:hAnsi="Consolas"/>
          <w:sz w:val="16"/>
        </w:rPr>
        <w:br/>
        <w:t>{</w:t>
      </w:r>
      <w:r>
        <w:rPr>
          <w:rFonts w:ascii="Consolas" w:hAnsi="Consolas"/>
          <w:sz w:val="16"/>
        </w:rPr>
        <w:br/>
        <w:t xml:space="preserve">    var student = Day1Store.Students.FirstOrDefault(s =&gt; s.Id == id);</w:t>
      </w:r>
      <w:r>
        <w:rPr>
          <w:rFonts w:ascii="Consolas" w:hAnsi="Consolas"/>
          <w:sz w:val="16"/>
        </w:rPr>
        <w:br/>
        <w:t xml:space="preserve">    if (student == null) return NotFound();</w:t>
      </w:r>
      <w:r>
        <w:rPr>
          <w:rFonts w:ascii="Consolas" w:hAnsi="Consolas"/>
          <w:sz w:val="16"/>
        </w:rPr>
        <w:br/>
        <w:t xml:space="preserve">    student.Name = dto.Name.Trim();</w:t>
      </w:r>
      <w:r>
        <w:rPr>
          <w:rFonts w:ascii="Consolas" w:hAnsi="Consolas"/>
          <w:sz w:val="16"/>
        </w:rPr>
        <w:br/>
        <w:t xml:space="preserve">    return NoContent();</w:t>
      </w:r>
      <w:r>
        <w:rPr>
          <w:rFonts w:ascii="Consolas" w:hAnsi="Consolas"/>
          <w:sz w:val="16"/>
        </w:rPr>
        <w:br/>
        <w:t>}</w:t>
      </w:r>
      <w:r>
        <w:rPr>
          <w:rFonts w:ascii="Consolas" w:hAnsi="Consolas"/>
          <w:sz w:val="16"/>
        </w:rPr>
        <w:br/>
      </w:r>
      <w:r>
        <w:rPr>
          <w:rFonts w:ascii="Consolas" w:hAnsi="Consolas"/>
          <w:sz w:val="16"/>
        </w:rPr>
        <w:br/>
        <w:t>[HttpDelete("students/{id:int}")]</w:t>
      </w:r>
      <w:r>
        <w:rPr>
          <w:rFonts w:ascii="Consolas" w:hAnsi="Consolas"/>
          <w:sz w:val="16"/>
        </w:rPr>
        <w:br/>
        <w:t>public IActionResult DeleteStudent(int id)</w:t>
      </w:r>
      <w:r>
        <w:rPr>
          <w:rFonts w:ascii="Consolas" w:hAnsi="Consolas"/>
          <w:sz w:val="16"/>
        </w:rPr>
        <w:br/>
        <w:t>{</w:t>
      </w:r>
      <w:r>
        <w:rPr>
          <w:rFonts w:ascii="Consolas" w:hAnsi="Consolas"/>
          <w:sz w:val="16"/>
        </w:rPr>
        <w:br/>
        <w:t xml:space="preserve">    var student = Day1Store.Students.FirstOrDefault(s =&gt; s.Id == id);</w:t>
      </w:r>
      <w:r>
        <w:rPr>
          <w:rFonts w:ascii="Consolas" w:hAnsi="Consolas"/>
          <w:sz w:val="16"/>
        </w:rPr>
        <w:br/>
        <w:t xml:space="preserve">    if (student == null) return NotFound();</w:t>
      </w:r>
      <w:r>
        <w:rPr>
          <w:rFonts w:ascii="Consolas" w:hAnsi="Consolas"/>
          <w:sz w:val="16"/>
        </w:rPr>
        <w:br/>
        <w:t xml:space="preserve">    Day1Store.Students.Remove(student);</w:t>
      </w:r>
      <w:r>
        <w:rPr>
          <w:rFonts w:ascii="Consolas" w:hAnsi="Consolas"/>
          <w:sz w:val="16"/>
        </w:rPr>
        <w:br/>
        <w:t xml:space="preserve">    return NoContent();</w:t>
      </w:r>
      <w:r>
        <w:rPr>
          <w:rFonts w:ascii="Consolas" w:hAnsi="Consolas"/>
          <w:sz w:val="16"/>
        </w:rPr>
        <w:br/>
        <w:t>}</w:t>
      </w:r>
    </w:p>
    <w:p>
      <w:r>
        <w:t>PATCH here is a documented name-only JSON operation, not RFC JSON Patch and not a generic partial-update engine. No JsonPatch package is needed. PUT requires every editable field through its DTO. InternalNote and Id remain server-managed. DataAnnotations plus [ApiController] reject malformed/invalid inputs before the action runs; this is a small Day 1 preview, not the Day 2 validation lesson.</w:t>
      </w:r>
    </w:p>
    <w:p>
      <w:r>
        <w:t>1. POST the valid body below. Check 201, response JSON and the Location HEADER. Copy Location into GET and confirm the new row exists.</w:t>
      </w:r>
    </w:p>
    <w:p>
      <w:r>
        <w:t>2. POST the same body again: 409. Send invalid email or a one-letter name: 400 before action logic.</w:t>
      </w:r>
    </w:p>
    <w:p>
      <w:r>
        <w:t>3. PUT all editable fields, GET to verify, then repeat the exact PUT: state stays the same.</w:t>
      </w:r>
    </w:p>
    <w:p>
      <w:r>
        <w:t>4. PATCH only the name. Confirm email/course remain unchanged. Repeat the same PATCH: state stays the same for THIS operation.</w:t>
      </w:r>
    </w:p>
    <w:p>
      <w:r>
        <w:t>5. DELETE the new row: 204 with no body. GET it: 404. DELETE again: 404, but the final state remains “absent”.</w:t>
      </w:r>
    </w:p>
    <w:p>
      <w:pPr>
        <w:pStyle w:val="Heading3"/>
      </w:pPr>
      <w:r>
        <w:t>Request bodies — Content-Type: application/json</w:t>
      </w:r>
    </w:p>
    <w:p>
      <w:pPr>
        <w:spacing w:after="140"/>
        <w:shd w:fill="F1F4F8"/>
      </w:pPr>
      <w:r>
        <w:rPr>
          <w:rFonts w:ascii="Consolas" w:hAnsi="Consolas"/>
          <w:sz w:val="16"/>
        </w:rPr>
        <w:t>// POST /api/Day1/students</w:t>
      </w:r>
      <w:r>
        <w:rPr>
          <w:rFonts w:ascii="Consolas" w:hAnsi="Consolas"/>
          <w:sz w:val="16"/>
        </w:rPr>
        <w:br/>
        <w:t>{ "name": "Neha", "email": "neha@lab.local", "courseId": 1 }</w:t>
      </w:r>
      <w:r>
        <w:rPr>
          <w:rFonts w:ascii="Consolas" w:hAnsi="Consolas"/>
          <w:sz w:val="16"/>
        </w:rPr>
        <w:br/>
      </w:r>
      <w:r>
        <w:rPr>
          <w:rFonts w:ascii="Consolas" w:hAnsi="Consolas"/>
          <w:sz w:val="16"/>
        </w:rPr>
        <w:br/>
        <w:t>// PUT /api/Day1/students/3  (replace 3 with actual ID from POST)</w:t>
      </w:r>
      <w:r>
        <w:rPr>
          <w:rFonts w:ascii="Consolas" w:hAnsi="Consolas"/>
          <w:sz w:val="16"/>
        </w:rPr>
        <w:br/>
        <w:t>{ "name": "Neha Patel", "email": "neha@lab.local", "courseId": 2 }</w:t>
      </w:r>
      <w:r>
        <w:rPr>
          <w:rFonts w:ascii="Consolas" w:hAnsi="Consolas"/>
          <w:sz w:val="16"/>
        </w:rPr>
        <w:br/>
      </w:r>
      <w:r>
        <w:rPr>
          <w:rFonts w:ascii="Consolas" w:hAnsi="Consolas"/>
          <w:sz w:val="16"/>
        </w:rPr>
        <w:br/>
        <w:t>// PATCH /api/Day1/students/3/name</w:t>
      </w:r>
      <w:r>
        <w:rPr>
          <w:rFonts w:ascii="Consolas" w:hAnsi="Consolas"/>
          <w:sz w:val="16"/>
        </w:rPr>
        <w:br/>
        <w:t>{ "name": "Neha Shah" }</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t>Call</w:t>
            </w:r>
          </w:p>
        </w:tc>
        <w:tc>
          <w:tcPr>
            <w:tcW w:type="dxa" w:w="5112"/>
          </w:tcPr>
          <w:p>
            <w:pPr>
              <w:spacing w:after="60"/>
            </w:pPr>
            <w:r>
              <w:t>Expect</w:t>
            </w:r>
          </w:p>
        </w:tc>
      </w:tr>
      <w:tr>
        <w:tc>
          <w:tcPr>
            <w:tcW w:type="dxa" w:w="5112"/>
          </w:tcPr>
          <w:p>
            <w:pPr>
              <w:spacing w:after="60"/>
            </w:pPr>
            <w:r>
              <w:t>POST valid unique body</w:t>
            </w:r>
          </w:p>
        </w:tc>
        <w:tc>
          <w:tcPr>
            <w:tcW w:type="dxa" w:w="5112"/>
          </w:tcPr>
          <w:p>
            <w:pPr>
              <w:spacing w:after="60"/>
            </w:pPr>
            <w:r>
              <w:t>201 and Location</w:t>
            </w:r>
          </w:p>
        </w:tc>
      </w:tr>
      <w:tr>
        <w:tc>
          <w:tcPr>
            <w:tcW w:type="dxa" w:w="5112"/>
          </w:tcPr>
          <w:p>
            <w:pPr>
              <w:spacing w:after="60"/>
            </w:pPr>
            <w:r>
              <w:t>POST same email again</w:t>
            </w:r>
          </w:p>
        </w:tc>
        <w:tc>
          <w:tcPr>
            <w:tcW w:type="dxa" w:w="5112"/>
          </w:tcPr>
          <w:p>
            <w:pPr>
              <w:spacing w:after="60"/>
            </w:pPr>
            <w:r>
              <w:t>409</w:t>
            </w:r>
          </w:p>
        </w:tc>
      </w:tr>
      <w:tr>
        <w:tc>
          <w:tcPr>
            <w:tcW w:type="dxa" w:w="5112"/>
          </w:tcPr>
          <w:p>
            <w:pPr>
              <w:spacing w:after="60"/>
            </w:pPr>
            <w:r>
              <w:t>POST {"name":"N","email":"bad","courseId":1}</w:t>
            </w:r>
          </w:p>
        </w:tc>
        <w:tc>
          <w:tcPr>
            <w:tcW w:type="dxa" w:w="5112"/>
          </w:tcPr>
          <w:p>
            <w:pPr>
              <w:spacing w:after="60"/>
            </w:pPr>
            <w:r>
              <w:t>400</w:t>
            </w:r>
          </w:p>
        </w:tc>
      </w:tr>
      <w:tr>
        <w:tc>
          <w:tcPr>
            <w:tcW w:type="dxa" w:w="5112"/>
          </w:tcPr>
          <w:p>
            <w:pPr>
              <w:spacing w:after="60"/>
            </w:pPr>
            <w:r>
              <w:t>POST valid fields but courseId 999</w:t>
            </w:r>
          </w:p>
        </w:tc>
        <w:tc>
          <w:tcPr>
            <w:tcW w:type="dxa" w:w="5112"/>
          </w:tcPr>
          <w:p>
            <w:pPr>
              <w:spacing w:after="60"/>
            </w:pPr>
            <w:r>
              <w:t>400</w:t>
            </w:r>
          </w:p>
        </w:tc>
      </w:tr>
      <w:tr>
        <w:tc>
          <w:tcPr>
            <w:tcW w:type="dxa" w:w="5112"/>
          </w:tcPr>
          <w:p>
            <w:pPr>
              <w:spacing w:after="60"/>
            </w:pPr>
            <w:r>
              <w:t>PUT known ID / PATCH known ID / DELETE known ID</w:t>
            </w:r>
          </w:p>
        </w:tc>
        <w:tc>
          <w:tcPr>
            <w:tcW w:type="dxa" w:w="5112"/>
          </w:tcPr>
          <w:p>
            <w:pPr>
              <w:spacing w:after="60"/>
            </w:pPr>
            <w:r>
              <w:t>204 (empty body)</w:t>
            </w:r>
          </w:p>
        </w:tc>
      </w:tr>
      <w:tr>
        <w:tc>
          <w:tcPr>
            <w:tcW w:type="dxa" w:w="5112"/>
          </w:tcPr>
          <w:p>
            <w:pPr>
              <w:spacing w:after="60"/>
            </w:pPr>
            <w:r>
              <w:t>GET /students/999 / PUT or DELETE missing ID</w:t>
            </w:r>
          </w:p>
        </w:tc>
        <w:tc>
          <w:tcPr>
            <w:tcW w:type="dxa" w:w="5112"/>
          </w:tcPr>
          <w:p>
            <w:pPr>
              <w:spacing w:after="60"/>
            </w:pPr>
            <w:r>
              <w:t>404</w:t>
            </w:r>
          </w:p>
        </w:tc>
      </w:tr>
      <w:tr>
        <w:tc>
          <w:tcPr>
            <w:tcW w:type="dxa" w:w="5112"/>
          </w:tcPr>
          <w:p>
            <w:pPr>
              <w:spacing w:after="60"/>
            </w:pPr>
            <w:r>
              <w:t>PUT/PATCH invalid DTO for a missing ID</w:t>
            </w:r>
          </w:p>
        </w:tc>
        <w:tc>
          <w:tcPr>
            <w:tcW w:type="dxa" w:w="5112"/>
          </w:tcPr>
          <w:p>
            <w:pPr>
              <w:spacing w:after="60"/>
            </w:pPr>
            <w:r>
              <w:t>400 can occur first because validation precedes action lookup</w:t>
            </w:r>
          </w:p>
        </w:tc>
      </w:tr>
    </w:tbl>
    <w:p>
      <w:pPr>
        <w:pStyle w:val="Heading2"/>
      </w:pPr>
      <w:r>
        <w:t>Check before continuing</w:t>
      </w:r>
    </w:p>
    <w:p>
      <w:r>
        <w:t>Use actual IDs, not fixed “3” after repeated demos. Restart the application to restore the original two students and two courses. Stop before running a second instance on port 5055.</w:t>
      </w:r>
    </w:p>
    <w:p>
      <w:bookmarkStart w:id="10" w:name="m8"/>
      <w:pPr>
        <w:pStyle w:val="Heading1"/>
      </w:pPr>
      <w:r>
        <w:t>Module 1.8 — DI lifetimes: same request versus another request</w:t>
      </w:r>
      <w:bookmarkEnd w:id="10"/>
    </w:p>
    <w:p>
      <w:hyperlink w:anchor="index" w:history="1">
        <w:r>
          <w:rPr>
            <w:color w:val="0563C1"/>
            <w:u w:val="single"/>
          </w:rPr>
          <w:t>Back to index</w:t>
        </w:r>
      </w:hyperlink>
    </w:p>
    <w:p>
      <w:r>
        <w:t>Say: “The controller asks for a tool; the framework hands it the tool.” A registration tells the framework what to build. Constructor injection is demonstrated in 1.9; action injection is used here to make two resolutions easy to compare. IDs, not the static list, reveal object lifetime.</w:t>
      </w:r>
    </w:p>
    <w:p>
      <w:pPr>
        <w:pStyle w:val="Heading3"/>
      </w:pPr>
      <w:r>
        <w:t>ADD Services/Day1/LifetimeDemo.cs</w:t>
      </w:r>
    </w:p>
    <w:p>
      <w:pPr>
        <w:spacing w:after="140"/>
        <w:shd w:fill="F1F4F8"/>
      </w:pPr>
      <w:r>
        <w:rPr>
          <w:rFonts w:ascii="Consolas" w:hAnsi="Consolas"/>
          <w:sz w:val="16"/>
        </w:rPr>
        <w:t>namespace Practicals.Services.Day1Lab;</w:t>
      </w:r>
      <w:r>
        <w:rPr>
          <w:rFonts w:ascii="Consolas" w:hAnsi="Consolas"/>
          <w:sz w:val="16"/>
        </w:rPr>
        <w:br/>
      </w:r>
      <w:r>
        <w:rPr>
          <w:rFonts w:ascii="Consolas" w:hAnsi="Consolas"/>
          <w:sz w:val="16"/>
        </w:rPr>
        <w:br/>
        <w:t>public class TransientStamp { public Guid Id { get; } = Guid.NewGuid(); }</w:t>
      </w:r>
      <w:r>
        <w:rPr>
          <w:rFonts w:ascii="Consolas" w:hAnsi="Consolas"/>
          <w:sz w:val="16"/>
        </w:rPr>
        <w:br/>
        <w:t>public class ScopedStamp { public Guid Id { get; } = Guid.NewGuid(); }</w:t>
      </w:r>
      <w:r>
        <w:rPr>
          <w:rFonts w:ascii="Consolas" w:hAnsi="Consolas"/>
          <w:sz w:val="16"/>
        </w:rPr>
        <w:br/>
        <w:t>public class SingletonStamp { public Guid Id { get; } = Guid.NewGuid(); }</w:t>
      </w:r>
    </w:p>
    <w:p>
      <w:pPr>
        <w:pStyle w:val="Heading3"/>
      </w:pPr>
      <w:r>
        <w:t>ADD using and registrations to Program.cs BEFORE builder.Build()</w:t>
      </w:r>
    </w:p>
    <w:p>
      <w:pPr>
        <w:spacing w:after="140"/>
        <w:shd w:fill="F1F4F8"/>
      </w:pPr>
      <w:r>
        <w:rPr>
          <w:rFonts w:ascii="Consolas" w:hAnsi="Consolas"/>
          <w:sz w:val="16"/>
        </w:rPr>
        <w:t>// using at the top:</w:t>
      </w:r>
      <w:r>
        <w:rPr>
          <w:rFonts w:ascii="Consolas" w:hAnsi="Consolas"/>
          <w:sz w:val="16"/>
        </w:rPr>
        <w:br/>
        <w:t>using Practicals.Services.Day1Lab;</w:t>
      </w:r>
      <w:r>
        <w:rPr>
          <w:rFonts w:ascii="Consolas" w:hAnsi="Consolas"/>
          <w:sz w:val="16"/>
        </w:rPr>
        <w:br/>
      </w:r>
      <w:r>
        <w:rPr>
          <w:rFonts w:ascii="Consolas" w:hAnsi="Consolas"/>
          <w:sz w:val="16"/>
        </w:rPr>
        <w:br/>
        <w:t>// registrations before builder.Build():</w:t>
      </w:r>
      <w:r>
        <w:rPr>
          <w:rFonts w:ascii="Consolas" w:hAnsi="Consolas"/>
          <w:sz w:val="16"/>
        </w:rPr>
        <w:br/>
        <w:t>builder.Services.AddTransient&lt;TransientStamp&gt;();</w:t>
      </w:r>
      <w:r>
        <w:rPr>
          <w:rFonts w:ascii="Consolas" w:hAnsi="Consolas"/>
          <w:sz w:val="16"/>
        </w:rPr>
        <w:br/>
        <w:t>builder.Services.AddScoped&lt;ScopedStamp&gt;();</w:t>
      </w:r>
      <w:r>
        <w:rPr>
          <w:rFonts w:ascii="Consolas" w:hAnsi="Consolas"/>
          <w:sz w:val="16"/>
        </w:rPr>
        <w:br/>
        <w:t>builder.Services.AddSingleton&lt;SingletonStamp&gt;();</w:t>
      </w:r>
    </w:p>
    <w:p>
      <w:pPr>
        <w:pStyle w:val="Heading3"/>
      </w:pPr>
      <w:r>
        <w:t>ADD using Practicals.Services.Day1Lab; and this action in Day1Controller</w:t>
      </w:r>
    </w:p>
    <w:p>
      <w:pPr>
        <w:spacing w:after="140"/>
        <w:shd w:fill="F1F4F8"/>
      </w:pPr>
      <w:r>
        <w:rPr>
          <w:rFonts w:ascii="Consolas" w:hAnsi="Consolas"/>
          <w:sz w:val="16"/>
        </w:rPr>
        <w:t>[HttpGet("demo/lifetimes")]</w:t>
      </w:r>
      <w:r>
        <w:rPr>
          <w:rFonts w:ascii="Consolas" w:hAnsi="Consolas"/>
          <w:sz w:val="16"/>
        </w:rPr>
        <w:br/>
        <w:t>public IActionResult Lifetimes(</w:t>
      </w:r>
      <w:r>
        <w:rPr>
          <w:rFonts w:ascii="Consolas" w:hAnsi="Consolas"/>
          <w:sz w:val="16"/>
        </w:rPr>
        <w:br/>
        <w:t xml:space="preserve">    [FromServices] TransientStamp t1, [FromServices] TransientStamp t2,</w:t>
      </w:r>
      <w:r>
        <w:rPr>
          <w:rFonts w:ascii="Consolas" w:hAnsi="Consolas"/>
          <w:sz w:val="16"/>
        </w:rPr>
        <w:br/>
        <w:t xml:space="preserve">    [FromServices] ScopedStamp s1, [FromServices] ScopedStamp s2,</w:t>
      </w:r>
      <w:r>
        <w:rPr>
          <w:rFonts w:ascii="Consolas" w:hAnsi="Consolas"/>
          <w:sz w:val="16"/>
        </w:rPr>
        <w:br/>
        <w:t xml:space="preserve">    [FromServices] SingletonStamp a1, [FromServices] SingletonStamp a2)</w:t>
      </w:r>
      <w:r>
        <w:rPr>
          <w:rFonts w:ascii="Consolas" w:hAnsi="Consolas"/>
          <w:sz w:val="16"/>
        </w:rPr>
        <w:br/>
        <w:t>{</w:t>
      </w:r>
      <w:r>
        <w:rPr>
          <w:rFonts w:ascii="Consolas" w:hAnsi="Consolas"/>
          <w:sz w:val="16"/>
        </w:rPr>
        <w:br/>
        <w:t xml:space="preserve">    return Ok(new</w:t>
      </w:r>
      <w:r>
        <w:rPr>
          <w:rFonts w:ascii="Consolas" w:hAnsi="Consolas"/>
          <w:sz w:val="16"/>
        </w:rPr>
        <w:br/>
        <w:t xml:space="preserve">    {</w:t>
      </w:r>
      <w:r>
        <w:rPr>
          <w:rFonts w:ascii="Consolas" w:hAnsi="Consolas"/>
          <w:sz w:val="16"/>
        </w:rPr>
        <w:br/>
        <w:t xml:space="preserve">        transient = new[] { t1.Id, t2.Id },</w:t>
      </w:r>
      <w:r>
        <w:rPr>
          <w:rFonts w:ascii="Consolas" w:hAnsi="Consolas"/>
          <w:sz w:val="16"/>
        </w:rPr>
        <w:br/>
        <w:t xml:space="preserve">        scoped = new[] { s1.Id, s2.Id },</w:t>
      </w:r>
      <w:r>
        <w:rPr>
          <w:rFonts w:ascii="Consolas" w:hAnsi="Consolas"/>
          <w:sz w:val="16"/>
        </w:rPr>
        <w:br/>
        <w:t xml:space="preserve">        singleton = new[] { a1.Id, a2.Id }</w:t>
      </w:r>
      <w:r>
        <w:rPr>
          <w:rFonts w:ascii="Consolas" w:hAnsi="Consolas"/>
          <w:sz w:val="16"/>
        </w:rPr>
        <w:br/>
        <w:t xml:space="preserve">    });</w:t>
      </w:r>
      <w:r>
        <w:rPr>
          <w:rFonts w:ascii="Consolas" w:hAnsi="Consolas"/>
          <w:sz w:val="16"/>
        </w:rPr>
        <w:br/>
        <w:t>}</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spacing w:after="60"/>
            </w:pPr>
            <w:r>
              <w:t>Lifetime</w:t>
            </w:r>
          </w:p>
        </w:tc>
        <w:tc>
          <w:tcPr>
            <w:tcW w:type="dxa" w:w="2556"/>
          </w:tcPr>
          <w:p>
            <w:pPr>
              <w:spacing w:after="60"/>
            </w:pPr>
            <w:r>
              <w:t>Two values in ONE response</w:t>
            </w:r>
          </w:p>
        </w:tc>
        <w:tc>
          <w:tcPr>
            <w:tcW w:type="dxa" w:w="2556"/>
          </w:tcPr>
          <w:p>
            <w:pPr>
              <w:spacing w:after="60"/>
            </w:pPr>
            <w:r>
              <w:t>Refresh / second request</w:t>
            </w:r>
          </w:p>
        </w:tc>
        <w:tc>
          <w:tcPr>
            <w:tcW w:type="dxa" w:w="2556"/>
          </w:tcPr>
          <w:p>
            <w:pPr>
              <w:spacing w:after="60"/>
            </w:pPr>
            <w:r>
              <w:t>Simple use</w:t>
            </w:r>
          </w:p>
        </w:tc>
      </w:tr>
      <w:tr>
        <w:tc>
          <w:tcPr>
            <w:tcW w:type="dxa" w:w="2556"/>
          </w:tcPr>
          <w:p>
            <w:pPr>
              <w:spacing w:after="60"/>
            </w:pPr>
            <w:r>
              <w:t>Transient</w:t>
            </w:r>
          </w:p>
        </w:tc>
        <w:tc>
          <w:tcPr>
            <w:tcW w:type="dxa" w:w="2556"/>
          </w:tcPr>
          <w:p>
            <w:pPr>
              <w:spacing w:after="60"/>
            </w:pPr>
            <w:r>
              <w:t>Different</w:t>
            </w:r>
          </w:p>
        </w:tc>
        <w:tc>
          <w:tcPr>
            <w:tcW w:type="dxa" w:w="2556"/>
          </w:tcPr>
          <w:p>
            <w:pPr>
              <w:spacing w:after="60"/>
            </w:pPr>
            <w:r>
              <w:t>New pair</w:t>
            </w:r>
          </w:p>
        </w:tc>
        <w:tc>
          <w:tcPr>
            <w:tcW w:type="dxa" w:w="2556"/>
          </w:tcPr>
          <w:p>
            <w:pPr>
              <w:spacing w:after="60"/>
            </w:pPr>
            <w:r>
              <w:t>Small stateless helper</w:t>
            </w:r>
          </w:p>
        </w:tc>
      </w:tr>
      <w:tr>
        <w:tc>
          <w:tcPr>
            <w:tcW w:type="dxa" w:w="2556"/>
          </w:tcPr>
          <w:p>
            <w:pPr>
              <w:spacing w:after="60"/>
            </w:pPr>
            <w:r>
              <w:t>Scoped</w:t>
            </w:r>
          </w:p>
        </w:tc>
        <w:tc>
          <w:tcPr>
            <w:tcW w:type="dxa" w:w="2556"/>
          </w:tcPr>
          <w:p>
            <w:pPr>
              <w:spacing w:after="60"/>
            </w:pPr>
            <w:r>
              <w:t>Same</w:t>
            </w:r>
          </w:p>
        </w:tc>
        <w:tc>
          <w:tcPr>
            <w:tcW w:type="dxa" w:w="2556"/>
          </w:tcPr>
          <w:p>
            <w:pPr>
              <w:spacing w:after="60"/>
            </w:pPr>
            <w:r>
              <w:t>New value</w:t>
            </w:r>
          </w:p>
        </w:tc>
        <w:tc>
          <w:tcPr>
            <w:tcW w:type="dxa" w:w="2556"/>
          </w:tcPr>
          <w:p>
            <w:pPr>
              <w:spacing w:after="60"/>
            </w:pPr>
            <w:r>
              <w:t>Per-request unit of work; Day 2 DbContext</w:t>
            </w:r>
          </w:p>
        </w:tc>
      </w:tr>
      <w:tr>
        <w:tc>
          <w:tcPr>
            <w:tcW w:type="dxa" w:w="2556"/>
          </w:tcPr>
          <w:p>
            <w:pPr>
              <w:spacing w:after="60"/>
            </w:pPr>
            <w:r>
              <w:t>Singleton</w:t>
            </w:r>
          </w:p>
        </w:tc>
        <w:tc>
          <w:tcPr>
            <w:tcW w:type="dxa" w:w="2556"/>
          </w:tcPr>
          <w:p>
            <w:pPr>
              <w:spacing w:after="60"/>
            </w:pPr>
            <w:r>
              <w:t>Same</w:t>
            </w:r>
          </w:p>
        </w:tc>
        <w:tc>
          <w:tcPr>
            <w:tcW w:type="dxa" w:w="2556"/>
          </w:tcPr>
          <w:p>
            <w:pPr>
              <w:spacing w:after="60"/>
            </w:pPr>
            <w:r>
              <w:t>Same until restart</w:t>
            </w:r>
          </w:p>
        </w:tc>
        <w:tc>
          <w:tcPr>
            <w:tcW w:type="dxa" w:w="2556"/>
          </w:tcPr>
          <w:p>
            <w:pPr>
              <w:spacing w:after="60"/>
            </w:pPr>
            <w:r>
              <w:t>Shared immutable configuration/helper; thread-safe services only</w:t>
            </w:r>
          </w:p>
        </w:tc>
      </w:tr>
    </w:tbl>
    <w:p>
      <w:r>
        <w:t>1. GET /api/Day1/demo/lifetimes twice. Keep both responses side by side.</w:t>
      </w:r>
    </w:p>
    <w:p>
      <w:r>
        <w:t>2. Restart the app and call again: Singleton gets a new ID too.</w:t>
      </w:r>
    </w:p>
    <w:p>
      <w:r>
        <w:t>3. Do not register a service that consumes a scoped DbContext as Singleton. Do not infer scope from static data: static lists survive independently of DI object lifetime.</w:t>
      </w:r>
    </w:p>
    <w:p>
      <w:bookmarkStart w:id="11" w:name="m9"/>
      <w:pPr>
        <w:pStyle w:val="Heading1"/>
      </w:pPr>
      <w:r>
        <w:t>Module 1.9 — Move the list work into a service</w:t>
      </w:r>
      <w:bookmarkEnd w:id="11"/>
    </w:p>
    <w:p>
      <w:hyperlink w:anchor="index" w:history="1">
        <w:r>
          <w:rPr>
            <w:color w:val="0563C1"/>
            <w:u w:val="single"/>
          </w:rPr>
          <w:t>Back to index</w:t>
        </w:r>
      </w:hyperlink>
    </w:p>
    <w:p>
      <w:r>
        <w:t>REFACTOR, do not add duplicate student endpoints. We use a small result class so business operations report their outcome without calling ControllerBase helpers. Day1Controller remains responsible for HTTP responses. No repositories, AutoMapper, async wrappers or database are needed today.</w:t>
      </w:r>
    </w:p>
    <w:p>
      <w:pPr>
        <w:pStyle w:val="Heading3"/>
      </w:pPr>
      <w:r>
        <w:t>ADD Services/Day1/StudentService.cs — support types and interface</w:t>
      </w:r>
    </w:p>
    <w:p>
      <w:pPr>
        <w:spacing w:after="140"/>
        <w:shd w:fill="F1F4F8"/>
      </w:pPr>
      <w:r>
        <w:rPr>
          <w:rFonts w:ascii="Consolas" w:hAnsi="Consolas"/>
          <w:sz w:val="16"/>
        </w:rPr>
        <w:t>using Practicals.DTOs.Day1Lab;</w:t>
      </w:r>
      <w:r>
        <w:rPr>
          <w:rFonts w:ascii="Consolas" w:hAnsi="Consolas"/>
          <w:sz w:val="16"/>
        </w:rPr>
        <w:br/>
        <w:t>using Practicals.Models.Day1Lab;</w:t>
      </w:r>
      <w:r>
        <w:rPr>
          <w:rFonts w:ascii="Consolas" w:hAnsi="Consolas"/>
          <w:sz w:val="16"/>
        </w:rPr>
        <w:br/>
        <w:t>namespace Practicals.Services.Day1Lab;</w:t>
      </w:r>
      <w:r>
        <w:rPr>
          <w:rFonts w:ascii="Consolas" w:hAnsi="Consolas"/>
          <w:sz w:val="16"/>
        </w:rPr>
        <w:br/>
      </w:r>
      <w:r>
        <w:rPr>
          <w:rFonts w:ascii="Consolas" w:hAnsi="Consolas"/>
          <w:sz w:val="16"/>
        </w:rPr>
        <w:br/>
        <w:t>public class StudentResult</w:t>
      </w:r>
      <w:r>
        <w:rPr>
          <w:rFonts w:ascii="Consolas" w:hAnsi="Consolas"/>
          <w:sz w:val="16"/>
        </w:rPr>
        <w:br/>
        <w:t>{</w:t>
      </w:r>
      <w:r>
        <w:rPr>
          <w:rFonts w:ascii="Consolas" w:hAnsi="Consolas"/>
          <w:sz w:val="16"/>
        </w:rPr>
        <w:br/>
        <w:t xml:space="preserve">    public int Status { get; set; }</w:t>
      </w:r>
      <w:r>
        <w:rPr>
          <w:rFonts w:ascii="Consolas" w:hAnsi="Consolas"/>
          <w:sz w:val="16"/>
        </w:rPr>
        <w:br/>
        <w:t xml:space="preserve">    public string Message { get; set; } = "";</w:t>
      </w:r>
      <w:r>
        <w:rPr>
          <w:rFonts w:ascii="Consolas" w:hAnsi="Consolas"/>
          <w:sz w:val="16"/>
        </w:rPr>
        <w:br/>
        <w:t xml:space="preserve">    public StudentDto? Student { get; set; }</w:t>
      </w:r>
      <w:r>
        <w:rPr>
          <w:rFonts w:ascii="Consolas" w:hAnsi="Consolas"/>
          <w:sz w:val="16"/>
        </w:rPr>
        <w:br/>
        <w:t>}</w:t>
      </w:r>
      <w:r>
        <w:rPr>
          <w:rFonts w:ascii="Consolas" w:hAnsi="Consolas"/>
          <w:sz w:val="16"/>
        </w:rPr>
        <w:br/>
        <w:t>public interface IStudentService</w:t>
      </w:r>
      <w:r>
        <w:rPr>
          <w:rFonts w:ascii="Consolas" w:hAnsi="Consolas"/>
          <w:sz w:val="16"/>
        </w:rPr>
        <w:br/>
        <w:t>{</w:t>
      </w:r>
      <w:r>
        <w:rPr>
          <w:rFonts w:ascii="Consolas" w:hAnsi="Consolas"/>
          <w:sz w:val="16"/>
        </w:rPr>
        <w:br/>
        <w:t xml:space="preserve">    List&lt;StudentDto&gt; GetAll(string? name);</w:t>
      </w:r>
      <w:r>
        <w:rPr>
          <w:rFonts w:ascii="Consolas" w:hAnsi="Consolas"/>
          <w:sz w:val="16"/>
        </w:rPr>
        <w:br/>
        <w:t xml:space="preserve">    StudentDto? GetById(int id);</w:t>
      </w:r>
      <w:r>
        <w:rPr>
          <w:rFonts w:ascii="Consolas" w:hAnsi="Consolas"/>
          <w:sz w:val="16"/>
        </w:rPr>
        <w:br/>
        <w:t xml:space="preserve">    StudentResult Create(CreateStudentDto dto);</w:t>
      </w:r>
      <w:r>
        <w:rPr>
          <w:rFonts w:ascii="Consolas" w:hAnsi="Consolas"/>
          <w:sz w:val="16"/>
        </w:rPr>
        <w:br/>
        <w:t xml:space="preserve">    StudentResult Update(int id, UpdateStudentDto dto);</w:t>
      </w:r>
      <w:r>
        <w:rPr>
          <w:rFonts w:ascii="Consolas" w:hAnsi="Consolas"/>
          <w:sz w:val="16"/>
        </w:rPr>
        <w:br/>
        <w:t xml:space="preserve">    StudentResult Rename(int id, RenameStudentDto dto);</w:t>
      </w:r>
      <w:r>
        <w:rPr>
          <w:rFonts w:ascii="Consolas" w:hAnsi="Consolas"/>
          <w:sz w:val="16"/>
        </w:rPr>
        <w:br/>
        <w:t xml:space="preserve">    StudentResult Delete(int id);</w:t>
      </w:r>
      <w:r>
        <w:rPr>
          <w:rFonts w:ascii="Consolas" w:hAnsi="Consolas"/>
          <w:sz w:val="16"/>
        </w:rPr>
        <w:br/>
        <w:t>}</w:t>
      </w:r>
      <w:r>
        <w:rPr>
          <w:rFonts w:ascii="Consolas" w:hAnsi="Consolas"/>
          <w:sz w:val="16"/>
        </w:rPr>
        <w:br/>
      </w:r>
      <w:r>
        <w:rPr>
          <w:rFonts w:ascii="Consolas" w:hAnsi="Consolas"/>
          <w:sz w:val="16"/>
        </w:rPr>
        <w:br/>
        <w:t>public class StudentService : IStudentService</w:t>
      </w:r>
      <w:r>
        <w:rPr>
          <w:rFonts w:ascii="Consolas" w:hAnsi="Consolas"/>
          <w:sz w:val="16"/>
        </w:rPr>
        <w:br/>
        <w:t>{</w:t>
      </w:r>
      <w:r>
        <w:rPr>
          <w:rFonts w:ascii="Consolas" w:hAnsi="Consolas"/>
          <w:sz w:val="16"/>
        </w:rPr>
        <w:br/>
        <w:t xml:space="preserve">    private static StudentDto Map(Student s)</w:t>
      </w:r>
      <w:r>
        <w:rPr>
          <w:rFonts w:ascii="Consolas" w:hAnsi="Consolas"/>
          <w:sz w:val="16"/>
        </w:rPr>
        <w:br/>
        <w:t xml:space="preserve">        =&gt; new StudentDto(s.Id, s.Name, s.Email, s.CourseId);</w:t>
      </w:r>
      <w:r>
        <w:rPr>
          <w:rFonts w:ascii="Consolas" w:hAnsi="Consolas"/>
          <w:sz w:val="16"/>
        </w:rPr>
        <w:br/>
        <w:t xml:space="preserve">    private static StudentResult Result(int status, string message = "")</w:t>
      </w:r>
      <w:r>
        <w:rPr>
          <w:rFonts w:ascii="Consolas" w:hAnsi="Consolas"/>
          <w:sz w:val="16"/>
        </w:rPr>
        <w:br/>
        <w:t xml:space="preserve">        =&gt; new StudentResult { Status = status, Message = message };</w:t>
      </w:r>
      <w:r>
        <w:rPr>
          <w:rFonts w:ascii="Consolas" w:hAnsi="Consolas"/>
          <w:sz w:val="16"/>
        </w:rPr>
        <w:br/>
      </w:r>
      <w:r>
        <w:rPr>
          <w:rFonts w:ascii="Consolas" w:hAnsi="Consolas"/>
          <w:sz w:val="16"/>
        </w:rPr>
        <w:br/>
        <w:t xml:space="preserve">    public List&lt;StudentDto&gt; GetAll(string? name)</w:t>
      </w:r>
      <w:r>
        <w:rPr>
          <w:rFonts w:ascii="Consolas" w:hAnsi="Consolas"/>
          <w:sz w:val="16"/>
        </w:rPr>
        <w:br/>
        <w:t xml:space="preserve">    {</w:t>
      </w:r>
      <w:r>
        <w:rPr>
          <w:rFonts w:ascii="Consolas" w:hAnsi="Consolas"/>
          <w:sz w:val="16"/>
        </w:rPr>
        <w:br/>
        <w:t xml:space="preserve">        var rows = Day1Store.Students.AsEnumerable();</w:t>
      </w:r>
      <w:r>
        <w:rPr>
          <w:rFonts w:ascii="Consolas" w:hAnsi="Consolas"/>
          <w:sz w:val="16"/>
        </w:rPr>
        <w:br/>
        <w:t xml:space="preserve">        if (!string.IsNullOrWhiteSpace(name))</w:t>
      </w:r>
      <w:r>
        <w:rPr>
          <w:rFonts w:ascii="Consolas" w:hAnsi="Consolas"/>
          <w:sz w:val="16"/>
        </w:rPr>
        <w:br/>
        <w:t xml:space="preserve">            rows = rows.Where(s =&gt; s.Name.Contains(name, StringComparison.OrdinalIgnoreCase));</w:t>
      </w:r>
      <w:r>
        <w:rPr>
          <w:rFonts w:ascii="Consolas" w:hAnsi="Consolas"/>
          <w:sz w:val="16"/>
        </w:rPr>
        <w:br/>
        <w:t xml:space="preserve">        return rows.Select(Map).ToList();</w:t>
      </w:r>
      <w:r>
        <w:rPr>
          <w:rFonts w:ascii="Consolas" w:hAnsi="Consolas"/>
          <w:sz w:val="16"/>
        </w:rPr>
        <w:br/>
        <w:t xml:space="preserve">    }</w:t>
      </w:r>
      <w:r>
        <w:rPr>
          <w:rFonts w:ascii="Consolas" w:hAnsi="Consolas"/>
          <w:sz w:val="16"/>
        </w:rPr>
        <w:br/>
        <w:t xml:space="preserve">    public StudentDto? GetById(int id)</w:t>
      </w:r>
      <w:r>
        <w:rPr>
          <w:rFonts w:ascii="Consolas" w:hAnsi="Consolas"/>
          <w:sz w:val="16"/>
        </w:rPr>
        <w:br/>
        <w:t xml:space="preserve">    {</w:t>
      </w:r>
      <w:r>
        <w:rPr>
          <w:rFonts w:ascii="Consolas" w:hAnsi="Consolas"/>
          <w:sz w:val="16"/>
        </w:rPr>
        <w:br/>
        <w:t xml:space="preserve">        var s = Day1Store.Students.FirstOrDefault(s =&gt; s.Id == id);</w:t>
      </w:r>
      <w:r>
        <w:rPr>
          <w:rFonts w:ascii="Consolas" w:hAnsi="Consolas"/>
          <w:sz w:val="16"/>
        </w:rPr>
        <w:br/>
        <w:t xml:space="preserve">        return s == null ? null : Map(s);</w:t>
      </w:r>
      <w:r>
        <w:rPr>
          <w:rFonts w:ascii="Consolas" w:hAnsi="Consolas"/>
          <w:sz w:val="16"/>
        </w:rPr>
        <w:br/>
        <w:t xml:space="preserve">    }</w:t>
      </w:r>
      <w:r>
        <w:rPr>
          <w:rFonts w:ascii="Consolas" w:hAnsi="Consolas"/>
          <w:sz w:val="16"/>
        </w:rPr>
        <w:br/>
        <w:t xml:space="preserve">    private static StudentResult? Validate(string email, int courseId, int exceptId = 0)</w:t>
      </w:r>
      <w:r>
        <w:rPr>
          <w:rFonts w:ascii="Consolas" w:hAnsi="Consolas"/>
          <w:sz w:val="16"/>
        </w:rPr>
        <w:br/>
        <w:t xml:space="preserve">    {</w:t>
      </w:r>
      <w:r>
        <w:rPr>
          <w:rFonts w:ascii="Consolas" w:hAnsi="Consolas"/>
          <w:sz w:val="16"/>
        </w:rPr>
        <w:br/>
        <w:t xml:space="preserve">        if (!Day1Store.Courses.Any(c =&gt; c.Id == courseId))</w:t>
      </w:r>
      <w:r>
        <w:rPr>
          <w:rFonts w:ascii="Consolas" w:hAnsi="Consolas"/>
          <w:sz w:val="16"/>
        </w:rPr>
        <w:br/>
        <w:t xml:space="preserve">            return Result(400, "Choose an existing course.");</w:t>
      </w:r>
      <w:r>
        <w:rPr>
          <w:rFonts w:ascii="Consolas" w:hAnsi="Consolas"/>
          <w:sz w:val="16"/>
        </w:rPr>
        <w:br/>
        <w:t xml:space="preserve">        if (Day1Store.Students.Any(s =&gt; s.Id != exceptId &amp;&amp;</w:t>
      </w:r>
      <w:r>
        <w:rPr>
          <w:rFonts w:ascii="Consolas" w:hAnsi="Consolas"/>
          <w:sz w:val="16"/>
        </w:rPr>
        <w:br/>
        <w:t xml:space="preserve">            s.Email.Equals(email.Trim(), StringComparison.OrdinalIgnoreCase)))</w:t>
      </w:r>
      <w:r>
        <w:rPr>
          <w:rFonts w:ascii="Consolas" w:hAnsi="Consolas"/>
          <w:sz w:val="16"/>
        </w:rPr>
        <w:br/>
        <w:t xml:space="preserve">            return Result(409, "Email already exists.");</w:t>
      </w:r>
      <w:r>
        <w:rPr>
          <w:rFonts w:ascii="Consolas" w:hAnsi="Consolas"/>
          <w:sz w:val="16"/>
        </w:rPr>
        <w:br/>
        <w:t xml:space="preserve">        return null;</w:t>
      </w:r>
      <w:r>
        <w:rPr>
          <w:rFonts w:ascii="Consolas" w:hAnsi="Consolas"/>
          <w:sz w:val="16"/>
        </w:rPr>
        <w:br/>
        <w:t xml:space="preserve">    }</w:t>
      </w:r>
      <w:r>
        <w:rPr>
          <w:rFonts w:ascii="Consolas" w:hAnsi="Consolas"/>
          <w:sz w:val="16"/>
        </w:rPr>
        <w:br/>
        <w:t xml:space="preserve">    public StudentResult Create(CreateStudentDto dto)</w:t>
      </w:r>
      <w:r>
        <w:rPr>
          <w:rFonts w:ascii="Consolas" w:hAnsi="Consolas"/>
          <w:sz w:val="16"/>
        </w:rPr>
        <w:br/>
        <w:t xml:space="preserve">    {</w:t>
      </w:r>
      <w:r>
        <w:rPr>
          <w:rFonts w:ascii="Consolas" w:hAnsi="Consolas"/>
          <w:sz w:val="16"/>
        </w:rPr>
        <w:br/>
        <w:t xml:space="preserve">        var error = Validate(dto.Email, dto.CourseId);</w:t>
      </w:r>
      <w:r>
        <w:rPr>
          <w:rFonts w:ascii="Consolas" w:hAnsi="Consolas"/>
          <w:sz w:val="16"/>
        </w:rPr>
        <w:br/>
        <w:t xml:space="preserve">        if (error != null) return error;</w:t>
      </w:r>
      <w:r>
        <w:rPr>
          <w:rFonts w:ascii="Consolas" w:hAnsi="Consolas"/>
          <w:sz w:val="16"/>
        </w:rPr>
        <w:br/>
        <w:t xml:space="preserve">        var s = new Student { Id = Day1Store.NextStudentId++, Name = dto.Name.Trim(),</w:t>
      </w:r>
      <w:r>
        <w:rPr>
          <w:rFonts w:ascii="Consolas" w:hAnsi="Consolas"/>
          <w:sz w:val="16"/>
        </w:rPr>
        <w:br/>
        <w:t xml:space="preserve">            Email = dto.Email.Trim(), CourseId = dto.CourseId };</w:t>
      </w:r>
      <w:r>
        <w:rPr>
          <w:rFonts w:ascii="Consolas" w:hAnsi="Consolas"/>
          <w:sz w:val="16"/>
        </w:rPr>
        <w:br/>
        <w:t xml:space="preserve">        Day1Store.Students.Add(s);</w:t>
      </w:r>
      <w:r>
        <w:rPr>
          <w:rFonts w:ascii="Consolas" w:hAnsi="Consolas"/>
          <w:sz w:val="16"/>
        </w:rPr>
        <w:br/>
        <w:t xml:space="preserve">        return new StudentResult { Status = 201, Student = Map(s) };</w:t>
      </w:r>
      <w:r>
        <w:rPr>
          <w:rFonts w:ascii="Consolas" w:hAnsi="Consolas"/>
          <w:sz w:val="16"/>
        </w:rPr>
        <w:br/>
        <w:t xml:space="preserve">    }</w:t>
      </w:r>
      <w:r>
        <w:rPr>
          <w:rFonts w:ascii="Consolas" w:hAnsi="Consolas"/>
          <w:sz w:val="16"/>
        </w:rPr>
        <w:br/>
        <w:t xml:space="preserve">    public StudentResult Update(int id, UpdateStudentDto dto)</w:t>
      </w:r>
      <w:r>
        <w:rPr>
          <w:rFonts w:ascii="Consolas" w:hAnsi="Consolas"/>
          <w:sz w:val="16"/>
        </w:rPr>
        <w:br/>
        <w:t xml:space="preserve">    {</w:t>
      </w:r>
      <w:r>
        <w:rPr>
          <w:rFonts w:ascii="Consolas" w:hAnsi="Consolas"/>
          <w:sz w:val="16"/>
        </w:rPr>
        <w:br/>
        <w:t xml:space="preserve">        var s = Day1Store.Students.FirstOrDefault(s =&gt; s.Id == id);</w:t>
      </w:r>
      <w:r>
        <w:rPr>
          <w:rFonts w:ascii="Consolas" w:hAnsi="Consolas"/>
          <w:sz w:val="16"/>
        </w:rPr>
        <w:br/>
        <w:t xml:space="preserve">        if (s == null) return Result(404);</w:t>
      </w:r>
      <w:r>
        <w:rPr>
          <w:rFonts w:ascii="Consolas" w:hAnsi="Consolas"/>
          <w:sz w:val="16"/>
        </w:rPr>
        <w:br/>
        <w:t xml:space="preserve">        var error = Validate(dto.Email, dto.CourseId, id);</w:t>
      </w:r>
      <w:r>
        <w:rPr>
          <w:rFonts w:ascii="Consolas" w:hAnsi="Consolas"/>
          <w:sz w:val="16"/>
        </w:rPr>
        <w:br/>
        <w:t xml:space="preserve">        if (error != null) return error;</w:t>
      </w:r>
      <w:r>
        <w:rPr>
          <w:rFonts w:ascii="Consolas" w:hAnsi="Consolas"/>
          <w:sz w:val="16"/>
        </w:rPr>
        <w:br/>
        <w:t xml:space="preserve">        s.Name = dto.Name.Trim(); s.Email = dto.Email.Trim(); s.CourseId = dto.CourseId;</w:t>
      </w:r>
      <w:r>
        <w:rPr>
          <w:rFonts w:ascii="Consolas" w:hAnsi="Consolas"/>
          <w:sz w:val="16"/>
        </w:rPr>
        <w:br/>
        <w:t xml:space="preserve">        return Result(204);</w:t>
      </w:r>
      <w:r>
        <w:rPr>
          <w:rFonts w:ascii="Consolas" w:hAnsi="Consolas"/>
          <w:sz w:val="16"/>
        </w:rPr>
        <w:br/>
        <w:t xml:space="preserve">    }</w:t>
      </w:r>
      <w:r>
        <w:rPr>
          <w:rFonts w:ascii="Consolas" w:hAnsi="Consolas"/>
          <w:sz w:val="16"/>
        </w:rPr>
        <w:br/>
        <w:t xml:space="preserve">    public StudentResult Rename(int id, RenameStudentDto dto)</w:t>
      </w:r>
      <w:r>
        <w:rPr>
          <w:rFonts w:ascii="Consolas" w:hAnsi="Consolas"/>
          <w:sz w:val="16"/>
        </w:rPr>
        <w:br/>
        <w:t xml:space="preserve">    {</w:t>
      </w:r>
      <w:r>
        <w:rPr>
          <w:rFonts w:ascii="Consolas" w:hAnsi="Consolas"/>
          <w:sz w:val="16"/>
        </w:rPr>
        <w:br/>
        <w:t xml:space="preserve">        var s = Day1Store.Students.FirstOrDefault(s =&gt; s.Id == id);</w:t>
      </w:r>
      <w:r>
        <w:rPr>
          <w:rFonts w:ascii="Consolas" w:hAnsi="Consolas"/>
          <w:sz w:val="16"/>
        </w:rPr>
        <w:br/>
        <w:t xml:space="preserve">        if (s == null) return Result(404);</w:t>
      </w:r>
      <w:r>
        <w:rPr>
          <w:rFonts w:ascii="Consolas" w:hAnsi="Consolas"/>
          <w:sz w:val="16"/>
        </w:rPr>
        <w:br/>
        <w:t xml:space="preserve">        s.Name = dto.Name.Trim();</w:t>
      </w:r>
      <w:r>
        <w:rPr>
          <w:rFonts w:ascii="Consolas" w:hAnsi="Consolas"/>
          <w:sz w:val="16"/>
        </w:rPr>
        <w:br/>
        <w:t xml:space="preserve">        return Result(204);</w:t>
      </w:r>
      <w:r>
        <w:rPr>
          <w:rFonts w:ascii="Consolas" w:hAnsi="Consolas"/>
          <w:sz w:val="16"/>
        </w:rPr>
        <w:br/>
        <w:t xml:space="preserve">    }</w:t>
      </w:r>
      <w:r>
        <w:rPr>
          <w:rFonts w:ascii="Consolas" w:hAnsi="Consolas"/>
          <w:sz w:val="16"/>
        </w:rPr>
        <w:br/>
        <w:t xml:space="preserve">    public StudentResult Delete(int id)</w:t>
      </w:r>
      <w:r>
        <w:rPr>
          <w:rFonts w:ascii="Consolas" w:hAnsi="Consolas"/>
          <w:sz w:val="16"/>
        </w:rPr>
        <w:br/>
        <w:t xml:space="preserve">    {</w:t>
      </w:r>
      <w:r>
        <w:rPr>
          <w:rFonts w:ascii="Consolas" w:hAnsi="Consolas"/>
          <w:sz w:val="16"/>
        </w:rPr>
        <w:br/>
        <w:t xml:space="preserve">        var s = Day1Store.Students.FirstOrDefault(s =&gt; s.Id == id);</w:t>
      </w:r>
      <w:r>
        <w:rPr>
          <w:rFonts w:ascii="Consolas" w:hAnsi="Consolas"/>
          <w:sz w:val="16"/>
        </w:rPr>
        <w:br/>
        <w:t xml:space="preserve">        if (s == null) return Result(404);</w:t>
      </w:r>
      <w:r>
        <w:rPr>
          <w:rFonts w:ascii="Consolas" w:hAnsi="Consolas"/>
          <w:sz w:val="16"/>
        </w:rPr>
        <w:br/>
        <w:t xml:space="preserve">        Day1Store.Students.Remove(s);</w:t>
      </w:r>
      <w:r>
        <w:rPr>
          <w:rFonts w:ascii="Consolas" w:hAnsi="Consolas"/>
          <w:sz w:val="16"/>
        </w:rPr>
        <w:br/>
        <w:t xml:space="preserve">        return Result(204);</w:t>
      </w:r>
      <w:r>
        <w:rPr>
          <w:rFonts w:ascii="Consolas" w:hAnsi="Consolas"/>
          <w:sz w:val="16"/>
        </w:rPr>
        <w:br/>
        <w:t xml:space="preserve">    }</w:t>
      </w:r>
      <w:r>
        <w:rPr>
          <w:rFonts w:ascii="Consolas" w:hAnsi="Consolas"/>
          <w:sz w:val="16"/>
        </w:rPr>
        <w:br/>
        <w:t>}</w:t>
      </w:r>
    </w:p>
    <w:p>
      <w:r>
        <w:t>Status is a deliberately simple classroom outcome code, not an ASP.NET result object. A larger application can use named domain outcomes instead. The service has no ControllerBase, HttpContext or IActionResult dependency. It still uses the shared teaching list: Scoped does not magically isolate static data or make it thread-safe.</w:t>
      </w:r>
    </w:p>
    <w:p>
      <w:pPr>
        <w:pStyle w:val="Heading3"/>
      </w:pPr>
      <w:r>
        <w:t>ADD registration BEFORE builder.Build()</w:t>
      </w:r>
    </w:p>
    <w:p>
      <w:pPr>
        <w:spacing w:after="140"/>
        <w:shd w:fill="F1F4F8"/>
      </w:pPr>
      <w:r>
        <w:rPr>
          <w:rFonts w:ascii="Consolas" w:hAnsi="Consolas"/>
          <w:sz w:val="16"/>
        </w:rPr>
        <w:t>builder.Services.AddScoped&lt;IStudentService, StudentService&gt;();</w:t>
      </w:r>
    </w:p>
    <w:p>
      <w:r>
        <w:t>In Day1Controller ADD this field and constructor. If a constructor already exists from your experimentation, extend it instead of adding a second conflicting constructor. Then DELETE the old ToDto helper and the SIX student actions (GetStudents, GetStudent, CreateStudent, UpdateStudent, RenameStudent, DeleteStudent); REPLACE with the actions below. Keep product, units, binding, environment and lifetime actions unchanged.</w:t>
      </w:r>
    </w:p>
    <w:p>
      <w:pPr>
        <w:pStyle w:val="Heading3"/>
      </w:pPr>
      <w:r>
        <w:t>REPLACE only the student action block in Day1Controller</w:t>
      </w:r>
    </w:p>
    <w:p>
      <w:pPr>
        <w:spacing w:after="140"/>
        <w:shd w:fill="F1F4F8"/>
      </w:pPr>
      <w:r>
        <w:rPr>
          <w:rFonts w:ascii="Consolas" w:hAnsi="Consolas"/>
          <w:sz w:val="16"/>
        </w:rPr>
        <w:t>private readonly IStudentService _students;</w:t>
      </w:r>
      <w:r>
        <w:rPr>
          <w:rFonts w:ascii="Consolas" w:hAnsi="Consolas"/>
          <w:sz w:val="16"/>
        </w:rPr>
        <w:br/>
        <w:t>public Day1Controller(IStudentService students)</w:t>
      </w:r>
      <w:r>
        <w:rPr>
          <w:rFonts w:ascii="Consolas" w:hAnsi="Consolas"/>
          <w:sz w:val="16"/>
        </w:rPr>
        <w:br/>
        <w:t>{</w:t>
      </w:r>
      <w:r>
        <w:rPr>
          <w:rFonts w:ascii="Consolas" w:hAnsi="Consolas"/>
          <w:sz w:val="16"/>
        </w:rPr>
        <w:br/>
        <w:t xml:space="preserve">    _students = students;</w:t>
      </w:r>
      <w:r>
        <w:rPr>
          <w:rFonts w:ascii="Consolas" w:hAnsi="Consolas"/>
          <w:sz w:val="16"/>
        </w:rPr>
        <w:br/>
        <w:t>}</w:t>
      </w:r>
      <w:r>
        <w:rPr>
          <w:rFonts w:ascii="Consolas" w:hAnsi="Consolas"/>
          <w:sz w:val="16"/>
        </w:rPr>
        <w:br/>
      </w:r>
      <w:r>
        <w:rPr>
          <w:rFonts w:ascii="Consolas" w:hAnsi="Consolas"/>
          <w:sz w:val="16"/>
        </w:rPr>
        <w:br/>
        <w:t>[HttpGet("students")]</w:t>
      </w:r>
      <w:r>
        <w:rPr>
          <w:rFonts w:ascii="Consolas" w:hAnsi="Consolas"/>
          <w:sz w:val="16"/>
        </w:rPr>
        <w:br/>
        <w:t>public ActionResult&lt;List&lt;StudentDto&gt;&gt; GetStudents([FromQuery] string? name)</w:t>
      </w:r>
      <w:r>
        <w:rPr>
          <w:rFonts w:ascii="Consolas" w:hAnsi="Consolas"/>
          <w:sz w:val="16"/>
        </w:rPr>
        <w:br/>
        <w:t xml:space="preserve">    =&gt; Ok(_students.GetAll(name));</w:t>
      </w:r>
      <w:r>
        <w:rPr>
          <w:rFonts w:ascii="Consolas" w:hAnsi="Consolas"/>
          <w:sz w:val="16"/>
        </w:rPr>
        <w:br/>
      </w:r>
      <w:r>
        <w:rPr>
          <w:rFonts w:ascii="Consolas" w:hAnsi="Consolas"/>
          <w:sz w:val="16"/>
        </w:rPr>
        <w:br/>
        <w:t>[HttpGet("students/{id:int}")]</w:t>
      </w:r>
      <w:r>
        <w:rPr>
          <w:rFonts w:ascii="Consolas" w:hAnsi="Consolas"/>
          <w:sz w:val="16"/>
        </w:rPr>
        <w:br/>
        <w:t>public ActionResult&lt;StudentDto&gt; GetStudent(int id)</w:t>
      </w:r>
      <w:r>
        <w:rPr>
          <w:rFonts w:ascii="Consolas" w:hAnsi="Consolas"/>
          <w:sz w:val="16"/>
        </w:rPr>
        <w:br/>
        <w:t>{</w:t>
      </w:r>
      <w:r>
        <w:rPr>
          <w:rFonts w:ascii="Consolas" w:hAnsi="Consolas"/>
          <w:sz w:val="16"/>
        </w:rPr>
        <w:br/>
        <w:t xml:space="preserve">    var student = _students.GetById(id);</w:t>
      </w:r>
      <w:r>
        <w:rPr>
          <w:rFonts w:ascii="Consolas" w:hAnsi="Consolas"/>
          <w:sz w:val="16"/>
        </w:rPr>
        <w:br/>
        <w:t xml:space="preserve">    return student == null ? NotFound() : Ok(student);</w:t>
      </w:r>
      <w:r>
        <w:rPr>
          <w:rFonts w:ascii="Consolas" w:hAnsi="Consolas"/>
          <w:sz w:val="16"/>
        </w:rPr>
        <w:br/>
        <w:t>}</w:t>
      </w:r>
      <w:r>
        <w:rPr>
          <w:rFonts w:ascii="Consolas" w:hAnsi="Consolas"/>
          <w:sz w:val="16"/>
        </w:rPr>
        <w:br/>
      </w:r>
      <w:r>
        <w:rPr>
          <w:rFonts w:ascii="Consolas" w:hAnsi="Consolas"/>
          <w:sz w:val="16"/>
        </w:rPr>
        <w:br/>
        <w:t>private IActionResult ToHttp(StudentResult result)</w:t>
      </w:r>
      <w:r>
        <w:rPr>
          <w:rFonts w:ascii="Consolas" w:hAnsi="Consolas"/>
          <w:sz w:val="16"/>
        </w:rPr>
        <w:br/>
        <w:t>{</w:t>
      </w:r>
      <w:r>
        <w:rPr>
          <w:rFonts w:ascii="Consolas" w:hAnsi="Consolas"/>
          <w:sz w:val="16"/>
        </w:rPr>
        <w:br/>
        <w:t xml:space="preserve">    if (result.Status == 204) return NoContent();</w:t>
      </w:r>
      <w:r>
        <w:rPr>
          <w:rFonts w:ascii="Consolas" w:hAnsi="Consolas"/>
          <w:sz w:val="16"/>
        </w:rPr>
        <w:br/>
        <w:t xml:space="preserve">    if (result.Status == 404) return NotFound();</w:t>
      </w:r>
      <w:r>
        <w:rPr>
          <w:rFonts w:ascii="Consolas" w:hAnsi="Consolas"/>
          <w:sz w:val="16"/>
        </w:rPr>
        <w:br/>
        <w:t xml:space="preserve">    return StatusCode(result.Status, new { message = result.Message });</w:t>
      </w:r>
      <w:r>
        <w:rPr>
          <w:rFonts w:ascii="Consolas" w:hAnsi="Consolas"/>
          <w:sz w:val="16"/>
        </w:rPr>
        <w:br/>
        <w:t>}</w:t>
      </w:r>
      <w:r>
        <w:rPr>
          <w:rFonts w:ascii="Consolas" w:hAnsi="Consolas"/>
          <w:sz w:val="16"/>
        </w:rPr>
        <w:br/>
      </w:r>
      <w:r>
        <w:rPr>
          <w:rFonts w:ascii="Consolas" w:hAnsi="Consolas"/>
          <w:sz w:val="16"/>
        </w:rPr>
        <w:br/>
        <w:t>[HttpPost("students")]</w:t>
      </w:r>
      <w:r>
        <w:rPr>
          <w:rFonts w:ascii="Consolas" w:hAnsi="Consolas"/>
          <w:sz w:val="16"/>
        </w:rPr>
        <w:br/>
        <w:t>public ActionResult&lt;StudentDto&gt; CreateStudent([FromBody] CreateStudentDto dto)</w:t>
      </w:r>
      <w:r>
        <w:rPr>
          <w:rFonts w:ascii="Consolas" w:hAnsi="Consolas"/>
          <w:sz w:val="16"/>
        </w:rPr>
        <w:br/>
        <w:t>{</w:t>
      </w:r>
      <w:r>
        <w:rPr>
          <w:rFonts w:ascii="Consolas" w:hAnsi="Consolas"/>
          <w:sz w:val="16"/>
        </w:rPr>
        <w:br/>
        <w:t xml:space="preserve">    var result = _students.Create(dto);</w:t>
      </w:r>
      <w:r>
        <w:rPr>
          <w:rFonts w:ascii="Consolas" w:hAnsi="Consolas"/>
          <w:sz w:val="16"/>
        </w:rPr>
        <w:br/>
        <w:t xml:space="preserve">    if (result.Status == 201)</w:t>
      </w:r>
      <w:r>
        <w:rPr>
          <w:rFonts w:ascii="Consolas" w:hAnsi="Consolas"/>
          <w:sz w:val="16"/>
        </w:rPr>
        <w:br/>
        <w:t xml:space="preserve">        return CreatedAtAction(nameof(GetStudent),</w:t>
      </w:r>
      <w:r>
        <w:rPr>
          <w:rFonts w:ascii="Consolas" w:hAnsi="Consolas"/>
          <w:sz w:val="16"/>
        </w:rPr>
        <w:br/>
        <w:t xml:space="preserve">            new { id = result.Student!.Id }, result.Student);</w:t>
      </w:r>
      <w:r>
        <w:rPr>
          <w:rFonts w:ascii="Consolas" w:hAnsi="Consolas"/>
          <w:sz w:val="16"/>
        </w:rPr>
        <w:br/>
        <w:t xml:space="preserve">    return StatusCode(result.Status, new { message = result.Message });</w:t>
      </w:r>
      <w:r>
        <w:rPr>
          <w:rFonts w:ascii="Consolas" w:hAnsi="Consolas"/>
          <w:sz w:val="16"/>
        </w:rPr>
        <w:br/>
        <w:t>}</w:t>
      </w:r>
      <w:r>
        <w:rPr>
          <w:rFonts w:ascii="Consolas" w:hAnsi="Consolas"/>
          <w:sz w:val="16"/>
        </w:rPr>
        <w:br/>
      </w:r>
      <w:r>
        <w:rPr>
          <w:rFonts w:ascii="Consolas" w:hAnsi="Consolas"/>
          <w:sz w:val="16"/>
        </w:rPr>
        <w:br/>
        <w:t>[HttpPut("students/{id:int}")]</w:t>
      </w:r>
      <w:r>
        <w:rPr>
          <w:rFonts w:ascii="Consolas" w:hAnsi="Consolas"/>
          <w:sz w:val="16"/>
        </w:rPr>
        <w:br/>
        <w:t>public IActionResult UpdateStudent(int id, [FromBody] UpdateStudentDto dto)</w:t>
      </w:r>
      <w:r>
        <w:rPr>
          <w:rFonts w:ascii="Consolas" w:hAnsi="Consolas"/>
          <w:sz w:val="16"/>
        </w:rPr>
        <w:br/>
        <w:t xml:space="preserve">    =&gt; ToHttp(_students.Update(id, dto));</w:t>
      </w:r>
      <w:r>
        <w:rPr>
          <w:rFonts w:ascii="Consolas" w:hAnsi="Consolas"/>
          <w:sz w:val="16"/>
        </w:rPr>
        <w:br/>
      </w:r>
      <w:r>
        <w:rPr>
          <w:rFonts w:ascii="Consolas" w:hAnsi="Consolas"/>
          <w:sz w:val="16"/>
        </w:rPr>
        <w:br/>
        <w:t>[HttpPatch("students/{id:int}/name")]</w:t>
      </w:r>
      <w:r>
        <w:rPr>
          <w:rFonts w:ascii="Consolas" w:hAnsi="Consolas"/>
          <w:sz w:val="16"/>
        </w:rPr>
        <w:br/>
        <w:t>public IActionResult RenameStudent(int id, [FromBody] RenameStudentDto dto)</w:t>
      </w:r>
      <w:r>
        <w:rPr>
          <w:rFonts w:ascii="Consolas" w:hAnsi="Consolas"/>
          <w:sz w:val="16"/>
        </w:rPr>
        <w:br/>
        <w:t xml:space="preserve">    =&gt; ToHttp(_students.Rename(id, dto));</w:t>
      </w:r>
      <w:r>
        <w:rPr>
          <w:rFonts w:ascii="Consolas" w:hAnsi="Consolas"/>
          <w:sz w:val="16"/>
        </w:rPr>
        <w:br/>
      </w:r>
      <w:r>
        <w:rPr>
          <w:rFonts w:ascii="Consolas" w:hAnsi="Consolas"/>
          <w:sz w:val="16"/>
        </w:rPr>
        <w:br/>
        <w:t>[HttpDelete("students/{id:int}")]</w:t>
      </w:r>
      <w:r>
        <w:rPr>
          <w:rFonts w:ascii="Consolas" w:hAnsi="Consolas"/>
          <w:sz w:val="16"/>
        </w:rPr>
        <w:br/>
        <w:t>public IActionResult DeleteStudent(int id)</w:t>
      </w:r>
      <w:r>
        <w:rPr>
          <w:rFonts w:ascii="Consolas" w:hAnsi="Consolas"/>
          <w:sz w:val="16"/>
        </w:rPr>
        <w:br/>
        <w:t xml:space="preserve">    =&gt; ToHttp(_students.Delete(id));</w:t>
      </w:r>
    </w:p>
    <w:p>
      <w:pPr>
        <w:pStyle w:val="Heading2"/>
      </w:pPr>
      <w:r>
        <w:t>Check before continuing</w:t>
      </w:r>
    </w:p>
    <w:p>
      <w:r>
        <w:t>Repeat exactly the CRUD test sequence from 1.7. Routes, status codes, response shape and Location still work. Only responsibility moved: controller handles HTTP; service does data work. Stop here for Workbook Exercise 2.</w:t>
      </w:r>
    </w:p>
    <w:p>
      <w:bookmarkStart w:id="12" w:name="requests"/>
      <w:pPr>
        <w:pStyle w:val="Heading1"/>
      </w:pPr>
      <w:r>
        <w:t>Saved requests — Practicals.http</w:t>
      </w:r>
      <w:bookmarkEnd w:id="12"/>
    </w:p>
    <w:p>
      <w:hyperlink w:anchor="index" w:history="1">
        <w:r>
          <w:rPr>
            <w:color w:val="0563C1"/>
            <w:u w:val="single"/>
          </w:rPr>
          <w:t>Back to index</w:t>
        </w:r>
      </w:hyperlink>
    </w:p>
    <w:p>
      <w:r>
        <w:t>Copy this into Practicals.http. Run one request at a time in the displayed order. Header values are examples, not secrets. Set @studentId to the actual ID from POST before the PUT/PATCH/DELETE sequence. The editor needs its HTTP request feature installed beforehand; all these calls can be entered manually in Postman instead.</w:t>
      </w:r>
    </w:p>
    <w:p>
      <w:pPr>
        <w:pStyle w:val="Heading3"/>
      </w:pPr>
      <w:r>
        <w:t>Practicals.http</w:t>
      </w:r>
    </w:p>
    <w:p>
      <w:pPr>
        <w:spacing w:after="140"/>
        <w:shd w:fill="F1F4F8"/>
      </w:pPr>
      <w:r>
        <w:rPr>
          <w:rFonts w:ascii="Consolas" w:hAnsi="Consolas"/>
          <w:sz w:val="16"/>
        </w:rPr>
        <w:t>@base = http://localhost:5055</w:t>
      </w:r>
      <w:r>
        <w:rPr>
          <w:rFonts w:ascii="Consolas" w:hAnsi="Consolas"/>
          <w:sz w:val="16"/>
        </w:rPr>
        <w:br/>
        <w:t>@studentId = 3</w:t>
      </w:r>
      <w:r>
        <w:rPr>
          <w:rFonts w:ascii="Consolas" w:hAnsi="Consolas"/>
          <w:sz w:val="16"/>
        </w:rPr>
        <w:br/>
      </w:r>
      <w:r>
        <w:rPr>
          <w:rFonts w:ascii="Consolas" w:hAnsi="Consolas"/>
          <w:sz w:val="16"/>
        </w:rPr>
        <w:br/>
        <w:t>### Existing products</w:t>
      </w:r>
      <w:r>
        <w:rPr>
          <w:rFonts w:ascii="Consolas" w:hAnsi="Consolas"/>
          <w:sz w:val="16"/>
        </w:rPr>
        <w:br/>
        <w:t>GET {{base}}/api/Day1</w:t>
      </w:r>
      <w:r>
        <w:rPr>
          <w:rFonts w:ascii="Consolas" w:hAnsi="Consolas"/>
          <w:sz w:val="16"/>
        </w:rPr>
        <w:br/>
      </w:r>
      <w:r>
        <w:rPr>
          <w:rFonts w:ascii="Consolas" w:hAnsi="Consolas"/>
          <w:sz w:val="16"/>
        </w:rPr>
        <w:br/>
        <w:t>### Binding</w:t>
      </w:r>
      <w:r>
        <w:rPr>
          <w:rFonts w:ascii="Consolas" w:hAnsi="Consolas"/>
          <w:sz w:val="16"/>
        </w:rPr>
        <w:br/>
        <w:t>GET {{base}}/api/Day1/demo/binding/7?name=Asha</w:t>
      </w:r>
      <w:r>
        <w:rPr>
          <w:rFonts w:ascii="Consolas" w:hAnsi="Consolas"/>
          <w:sz w:val="16"/>
        </w:rPr>
        <w:br/>
        <w:t>X-Client: Classroom</w:t>
      </w:r>
      <w:r>
        <w:rPr>
          <w:rFonts w:ascii="Consolas" w:hAnsi="Consolas"/>
          <w:sz w:val="16"/>
        </w:rPr>
        <w:br/>
      </w:r>
      <w:r>
        <w:rPr>
          <w:rFonts w:ascii="Consolas" w:hAnsi="Consolas"/>
          <w:sz w:val="16"/>
        </w:rPr>
        <w:br/>
        <w:t>### Read/filter</w:t>
      </w:r>
      <w:r>
        <w:rPr>
          <w:rFonts w:ascii="Consolas" w:hAnsi="Consolas"/>
          <w:sz w:val="16"/>
        </w:rPr>
        <w:br/>
        <w:t>GET {{base}}/api/Day1/students?name=asha</w:t>
      </w:r>
      <w:r>
        <w:rPr>
          <w:rFonts w:ascii="Consolas" w:hAnsi="Consolas"/>
          <w:sz w:val="16"/>
        </w:rPr>
        <w:br/>
      </w:r>
      <w:r>
        <w:rPr>
          <w:rFonts w:ascii="Consolas" w:hAnsi="Consolas"/>
          <w:sz w:val="16"/>
        </w:rPr>
        <w:br/>
        <w:t>### Create: 201, then repeat to see 409</w:t>
      </w:r>
      <w:r>
        <w:rPr>
          <w:rFonts w:ascii="Consolas" w:hAnsi="Consolas"/>
          <w:sz w:val="16"/>
        </w:rPr>
        <w:br/>
        <w:t>POST {{base}}/api/Day1/students</w:t>
      </w:r>
      <w:r>
        <w:rPr>
          <w:rFonts w:ascii="Consolas" w:hAnsi="Consolas"/>
          <w:sz w:val="16"/>
        </w:rPr>
        <w:br/>
        <w:t>Content-Type: application/json</w:t>
      </w:r>
      <w:r>
        <w:rPr>
          <w:rFonts w:ascii="Consolas" w:hAnsi="Consolas"/>
          <w:sz w:val="16"/>
        </w:rPr>
        <w:br/>
      </w:r>
      <w:r>
        <w:rPr>
          <w:rFonts w:ascii="Consolas" w:hAnsi="Consolas"/>
          <w:sz w:val="16"/>
        </w:rPr>
        <w:br/>
        <w:t>{ "name": "Neha", "email": "neha@lab.local", "courseId": 1 }</w:t>
      </w:r>
      <w:r>
        <w:rPr>
          <w:rFonts w:ascii="Consolas" w:hAnsi="Consolas"/>
          <w:sz w:val="16"/>
        </w:rPr>
        <w:br/>
      </w:r>
      <w:r>
        <w:rPr>
          <w:rFonts w:ascii="Consolas" w:hAnsi="Consolas"/>
          <w:sz w:val="16"/>
        </w:rPr>
        <w:br/>
        <w:t>### Follow Location manually, or update @studentId</w:t>
      </w:r>
      <w:r>
        <w:rPr>
          <w:rFonts w:ascii="Consolas" w:hAnsi="Consolas"/>
          <w:sz w:val="16"/>
        </w:rPr>
        <w:br/>
        <w:t>GET {{base}}/api/Day1/students/{{studentId}}</w:t>
      </w:r>
      <w:r>
        <w:rPr>
          <w:rFonts w:ascii="Consolas" w:hAnsi="Consolas"/>
          <w:sz w:val="16"/>
        </w:rPr>
        <w:br/>
      </w:r>
      <w:r>
        <w:rPr>
          <w:rFonts w:ascii="Consolas" w:hAnsi="Consolas"/>
          <w:sz w:val="16"/>
        </w:rPr>
        <w:br/>
        <w:t>### Replace all editable fields</w:t>
      </w:r>
      <w:r>
        <w:rPr>
          <w:rFonts w:ascii="Consolas" w:hAnsi="Consolas"/>
          <w:sz w:val="16"/>
        </w:rPr>
        <w:br/>
        <w:t>PUT {{base}}/api/Day1/students/{{studentId}}</w:t>
      </w:r>
      <w:r>
        <w:rPr>
          <w:rFonts w:ascii="Consolas" w:hAnsi="Consolas"/>
          <w:sz w:val="16"/>
        </w:rPr>
        <w:br/>
        <w:t>Content-Type: application/json</w:t>
      </w:r>
      <w:r>
        <w:rPr>
          <w:rFonts w:ascii="Consolas" w:hAnsi="Consolas"/>
          <w:sz w:val="16"/>
        </w:rPr>
        <w:br/>
      </w:r>
      <w:r>
        <w:rPr>
          <w:rFonts w:ascii="Consolas" w:hAnsi="Consolas"/>
          <w:sz w:val="16"/>
        </w:rPr>
        <w:br/>
        <w:t>{ "name": "Neha Patel", "email": "neha@lab.local", "courseId": 2 }</w:t>
      </w:r>
      <w:r>
        <w:rPr>
          <w:rFonts w:ascii="Consolas" w:hAnsi="Consolas"/>
          <w:sz w:val="16"/>
        </w:rPr>
        <w:br/>
      </w:r>
      <w:r>
        <w:rPr>
          <w:rFonts w:ascii="Consolas" w:hAnsi="Consolas"/>
          <w:sz w:val="16"/>
        </w:rPr>
        <w:br/>
        <w:t>### Name-only change</w:t>
      </w:r>
      <w:r>
        <w:rPr>
          <w:rFonts w:ascii="Consolas" w:hAnsi="Consolas"/>
          <w:sz w:val="16"/>
        </w:rPr>
        <w:br/>
        <w:t>PATCH {{base}}/api/Day1/students/{{studentId}}/name</w:t>
      </w:r>
      <w:r>
        <w:rPr>
          <w:rFonts w:ascii="Consolas" w:hAnsi="Consolas"/>
          <w:sz w:val="16"/>
        </w:rPr>
        <w:br/>
        <w:t>Content-Type: application/json</w:t>
      </w:r>
      <w:r>
        <w:rPr>
          <w:rFonts w:ascii="Consolas" w:hAnsi="Consolas"/>
          <w:sz w:val="16"/>
        </w:rPr>
        <w:br/>
      </w:r>
      <w:r>
        <w:rPr>
          <w:rFonts w:ascii="Consolas" w:hAnsi="Consolas"/>
          <w:sz w:val="16"/>
        </w:rPr>
        <w:br/>
        <w:t>{ "name": "Neha Shah" }</w:t>
      </w:r>
      <w:r>
        <w:rPr>
          <w:rFonts w:ascii="Consolas" w:hAnsi="Consolas"/>
          <w:sz w:val="16"/>
        </w:rPr>
        <w:br/>
      </w:r>
      <w:r>
        <w:rPr>
          <w:rFonts w:ascii="Consolas" w:hAnsi="Consolas"/>
          <w:sz w:val="16"/>
        </w:rPr>
        <w:br/>
        <w:t>### Remove; repeat to see 404</w:t>
      </w:r>
      <w:r>
        <w:rPr>
          <w:rFonts w:ascii="Consolas" w:hAnsi="Consolas"/>
          <w:sz w:val="16"/>
        </w:rPr>
        <w:br/>
        <w:t>DELETE {{base}}/api/Day1/students/{{studentId}}</w:t>
      </w:r>
      <w:r>
        <w:rPr>
          <w:rFonts w:ascii="Consolas" w:hAnsi="Consolas"/>
          <w:sz w:val="16"/>
        </w:rPr>
        <w:br/>
      </w:r>
      <w:r>
        <w:rPr>
          <w:rFonts w:ascii="Consolas" w:hAnsi="Consolas"/>
          <w:sz w:val="16"/>
        </w:rPr>
        <w:br/>
        <w:t>### Invalid DTO: 400</w:t>
      </w:r>
      <w:r>
        <w:rPr>
          <w:rFonts w:ascii="Consolas" w:hAnsi="Consolas"/>
          <w:sz w:val="16"/>
        </w:rPr>
        <w:br/>
        <w:t>POST {{base}}/api/Day1/students</w:t>
      </w:r>
      <w:r>
        <w:rPr>
          <w:rFonts w:ascii="Consolas" w:hAnsi="Consolas"/>
          <w:sz w:val="16"/>
        </w:rPr>
        <w:br/>
        <w:t>Content-Type: application/json</w:t>
      </w:r>
      <w:r>
        <w:rPr>
          <w:rFonts w:ascii="Consolas" w:hAnsi="Consolas"/>
          <w:sz w:val="16"/>
        </w:rPr>
        <w:br/>
      </w:r>
      <w:r>
        <w:rPr>
          <w:rFonts w:ascii="Consolas" w:hAnsi="Consolas"/>
          <w:sz w:val="16"/>
        </w:rPr>
        <w:br/>
        <w:t>{ "name": "N", "email": "bad", "courseId": 1 }</w:t>
      </w:r>
      <w:r>
        <w:rPr>
          <w:rFonts w:ascii="Consolas" w:hAnsi="Consolas"/>
          <w:sz w:val="16"/>
        </w:rPr>
        <w:br/>
      </w:r>
      <w:r>
        <w:rPr>
          <w:rFonts w:ascii="Consolas" w:hAnsi="Consolas"/>
          <w:sz w:val="16"/>
        </w:rPr>
        <w:br/>
        <w:t>### Parent-child resource</w:t>
      </w:r>
      <w:r>
        <w:rPr>
          <w:rFonts w:ascii="Consolas" w:hAnsi="Consolas"/>
          <w:sz w:val="16"/>
        </w:rPr>
        <w:br/>
        <w:t>GET {{base}}/api/Day1/units/1/personnel</w:t>
      </w:r>
      <w:r>
        <w:rPr>
          <w:rFonts w:ascii="Consolas" w:hAnsi="Consolas"/>
          <w:sz w:val="16"/>
        </w:rPr>
        <w:br/>
      </w:r>
      <w:r>
        <w:rPr>
          <w:rFonts w:ascii="Consolas" w:hAnsi="Consolas"/>
          <w:sz w:val="16"/>
        </w:rPr>
        <w:br/>
        <w:t>### Lifetimes</w:t>
      </w:r>
      <w:r>
        <w:rPr>
          <w:rFonts w:ascii="Consolas" w:hAnsi="Consolas"/>
          <w:sz w:val="16"/>
        </w:rPr>
        <w:br/>
        <w:t>GET {{base}}/api/Day1/demo/lifetimes</w:t>
      </w:r>
    </w:p>
    <w:p>
      <w:bookmarkStart w:id="13" w:name="fixes"/>
      <w:pPr>
        <w:pStyle w:val="Heading1"/>
      </w:pPr>
      <w:r>
        <w:t>Troubleshooting and final classroom checklist</w:t>
      </w:r>
      <w:bookmarkEnd w:id="13"/>
    </w:p>
    <w:p>
      <w:hyperlink w:anchor="index" w:history="1">
        <w:r>
          <w:rPr>
            <w:color w:val="0563C1"/>
            <w:u w:val="single"/>
          </w:rPr>
          <w:t>Back to index</w:t>
        </w:r>
      </w:hyperlink>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t>Symptom</w:t>
            </w:r>
          </w:p>
        </w:tc>
        <w:tc>
          <w:tcPr>
            <w:tcW w:type="dxa" w:w="5112"/>
          </w:tcPr>
          <w:p>
            <w:pPr>
              <w:spacing w:after="60"/>
            </w:pPr>
            <w:r>
              <w:t>Do this</w:t>
            </w:r>
          </w:p>
        </w:tc>
      </w:tr>
      <w:tr>
        <w:tc>
          <w:tcPr>
            <w:tcW w:type="dxa" w:w="5112"/>
          </w:tcPr>
          <w:p>
            <w:pPr>
              <w:spacing w:after="60"/>
            </w:pPr>
            <w:r>
              <w:t>Ambiguous route / Swagger duplicate method-path error</w:t>
            </w:r>
          </w:p>
        </w:tc>
        <w:tc>
          <w:tcPr>
            <w:tcW w:type="dxa" w:w="5112"/>
          </w:tcPr>
          <w:p>
            <w:pPr>
              <w:spacing w:after="60"/>
            </w:pPr>
            <w:r>
              <w:t>Remove earlier copies of a replaced action. Only one GET students and one POST students may remain.</w:t>
            </w:r>
          </w:p>
        </w:tc>
      </w:tr>
      <w:tr>
        <w:tc>
          <w:tcPr>
            <w:tcW w:type="dxa" w:w="5112"/>
          </w:tcPr>
          <w:p>
            <w:pPr>
              <w:spacing w:after="60"/>
            </w:pPr>
            <w:r>
              <w:t>500: Unable to resolve IStudentService</w:t>
            </w:r>
          </w:p>
        </w:tc>
        <w:tc>
          <w:tcPr>
            <w:tcW w:type="dxa" w:w="5112"/>
          </w:tcPr>
          <w:p>
            <w:pPr>
              <w:spacing w:after="60"/>
            </w:pPr>
            <w:r>
              <w:t>Add registration before builder.Build; check namespace and constructor.</w:t>
            </w:r>
          </w:p>
        </w:tc>
      </w:tr>
      <w:tr>
        <w:tc>
          <w:tcPr>
            <w:tcW w:type="dxa" w:w="5112"/>
          </w:tcPr>
          <w:p>
            <w:pPr>
              <w:spacing w:after="60"/>
            </w:pPr>
            <w:r>
              <w:t>CreatedAtAction fails / no route matches</w:t>
            </w:r>
          </w:p>
        </w:tc>
        <w:tc>
          <w:tcPr>
            <w:tcW w:type="dxa" w:w="5112"/>
          </w:tcPr>
          <w:p>
            <w:pPr>
              <w:spacing w:after="60"/>
            </w:pPr>
            <w:r>
              <w:t>GetStudent must have the matching action name, students/{id:int} route and parameter id.</w:t>
            </w:r>
          </w:p>
        </w:tc>
      </w:tr>
      <w:tr>
        <w:tc>
          <w:tcPr>
            <w:tcW w:type="dxa" w:w="5112"/>
          </w:tcPr>
          <w:p>
            <w:pPr>
              <w:spacing w:after="60"/>
            </w:pPr>
            <w:r>
              <w:t>Student model or DTO name not found</w:t>
            </w:r>
          </w:p>
        </w:tc>
        <w:tc>
          <w:tcPr>
            <w:tcW w:type="dxa" w:w="5112"/>
          </w:tcPr>
          <w:p>
            <w:pPr>
              <w:spacing w:after="60"/>
            </w:pPr>
            <w:r>
              <w:t>Use Practicals.Models.Day1Lab and Practicals.DTOs.Day1Lab; do not mix Day 2 types.</w:t>
            </w:r>
          </w:p>
        </w:tc>
      </w:tr>
      <w:tr>
        <w:tc>
          <w:tcPr>
            <w:tcW w:type="dxa" w:w="5112"/>
          </w:tcPr>
          <w:p>
            <w:pPr>
              <w:spacing w:after="60"/>
            </w:pPr>
            <w:r>
              <w:t>404 for /students</w:t>
            </w:r>
          </w:p>
        </w:tc>
        <w:tc>
          <w:tcPr>
            <w:tcW w:type="dxa" w:w="5112"/>
          </w:tcPr>
          <w:p>
            <w:pPr>
              <w:spacing w:after="60"/>
            </w:pPr>
            <w:r>
              <w:t>The URL is /api/Day1/students, not /students or /api/students. Course exercise routes are explicitly absolute.</w:t>
            </w:r>
          </w:p>
        </w:tc>
      </w:tr>
      <w:tr>
        <w:tc>
          <w:tcPr>
            <w:tcW w:type="dxa" w:w="5112"/>
          </w:tcPr>
          <w:p>
            <w:pPr>
              <w:spacing w:after="60"/>
            </w:pPr>
            <w:r>
              <w:t>415 Unsupported Media Type</w:t>
            </w:r>
          </w:p>
        </w:tc>
        <w:tc>
          <w:tcPr>
            <w:tcW w:type="dxa" w:w="5112"/>
          </w:tcPr>
          <w:p>
            <w:pPr>
              <w:spacing w:after="60"/>
            </w:pPr>
            <w:r>
              <w:t>POST/PUT/PATCH need Content-Type: application/json and a JSON body.</w:t>
            </w:r>
          </w:p>
        </w:tc>
      </w:tr>
      <w:tr>
        <w:tc>
          <w:tcPr>
            <w:tcW w:type="dxa" w:w="5112"/>
          </w:tcPr>
          <w:p>
            <w:pPr>
              <w:spacing w:after="60"/>
            </w:pPr>
            <w:r>
              <w:t>400 before breakpoint in action</w:t>
            </w:r>
          </w:p>
        </w:tc>
        <w:tc>
          <w:tcPr>
            <w:tcW w:type="dxa" w:w="5112"/>
          </w:tcPr>
          <w:p>
            <w:pPr>
              <w:spacing w:after="60"/>
            </w:pPr>
            <w:r>
              <w:t>[ApiController] validation/binding rejected input; inspect response errors.</w:t>
            </w:r>
          </w:p>
        </w:tc>
      </w:tr>
      <w:tr>
        <w:tc>
          <w:tcPr>
            <w:tcW w:type="dxa" w:w="5112"/>
          </w:tcPr>
          <w:p>
            <w:pPr>
              <w:spacing w:after="60"/>
            </w:pPr>
            <w:r>
              <w:t>Changes disappear after restart</w:t>
            </w:r>
          </w:p>
        </w:tc>
        <w:tc>
          <w:tcPr>
            <w:tcW w:type="dxa" w:w="5112"/>
          </w:tcPr>
          <w:p>
            <w:pPr>
              <w:spacing w:after="60"/>
            </w:pPr>
            <w:r>
              <w:t>Expected for in-memory teaching data; Day 2 adds SQL persistence.</w:t>
            </w:r>
          </w:p>
        </w:tc>
      </w:tr>
      <w:tr>
        <w:tc>
          <w:tcPr>
            <w:tcW w:type="dxa" w:w="5112"/>
          </w:tcPr>
          <w:p>
            <w:pPr>
              <w:spacing w:after="60"/>
            </w:pPr>
            <w:r>
              <w:t>Data gets corrupted under parallel load</w:t>
            </w:r>
          </w:p>
        </w:tc>
        <w:tc>
          <w:tcPr>
            <w:tcW w:type="dxa" w:w="5112"/>
          </w:tcPr>
          <w:p>
            <w:pPr>
              <w:spacing w:after="60"/>
            </w:pPr>
            <w:r>
              <w:t>This single-user demo uses an unprotected List. Do not present it as a concurrent store.</w:t>
            </w:r>
          </w:p>
        </w:tc>
      </w:tr>
      <w:tr>
        <w:tc>
          <w:tcPr>
            <w:tcW w:type="dxa" w:w="5112"/>
          </w:tcPr>
          <w:p>
            <w:pPr>
              <w:spacing w:after="60"/>
            </w:pPr>
            <w:r>
              <w:t>Restore fails offline</w:t>
            </w:r>
          </w:p>
        </w:tc>
        <w:tc>
          <w:tcPr>
            <w:tcW w:type="dxa" w:w="5112"/>
          </w:tcPr>
          <w:p>
            <w:pPr>
              <w:spacing w:after="60"/>
            </w:pPr>
            <w:r>
              <w:t>Verify full cached/local dependency set. Do not upgrade or retry online in class.</w:t>
            </w:r>
          </w:p>
        </w:tc>
      </w:tr>
    </w:tbl>
    <w:p>
      <w:pPr>
        <w:pStyle w:val="ListBullet"/>
      </w:pPr>
      <w:r>
        <w:t>Every Day 1 endpoint remains in Day1Controller.cs; Program.cs only provides configuration/middleware/registrations.</w:t>
      </w:r>
    </w:p>
    <w:p>
      <w:pPr>
        <w:pStyle w:val="ListBullet"/>
      </w:pPr>
      <w:r>
        <w:t>Instructor can demonstrate every requested verb and status, identify a real lookup failure and show the 401/403 simulation caveat.</w:t>
      </w:r>
    </w:p>
    <w:p>
      <w:pPr>
        <w:pStyle w:val="ListBullet"/>
      </w:pPr>
      <w:r>
        <w:t>Students can follow Location after 201, distinguish PUT/PATCH and watch lifetime IDs across requests.</w:t>
      </w:r>
    </w:p>
    <w:p>
      <w:pPr>
        <w:pStyle w:val="ListBullet"/>
      </w:pPr>
      <w:r>
        <w:t>No database, new package, online JWT decoder, external URL or CDN is required.</w:t>
      </w:r>
    </w:p>
    <w:p>
      <w:pPr>
        <w:pStyle w:val="ListBullet"/>
      </w:pPr>
      <w:r>
        <w:t>Remove temporary ErrorDemo after showing 500. Keep backups/snapshots before the service refactor.</w:t>
      </w:r>
    </w:p>
    <w:p>
      <w:r>
        <w:t>Framework cross-check: controller API behaviour and CreatedAtAction [web:32][web:34]; constructor injection and service lifetimes [web:33][web:31]. Explanations here are self-contained; no browsing is needed during class.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Classroom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ADVANCEDAPI | DAY 1 | OFFLINE CONTROLLER-BASED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