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3 — Instructor Demo Playbook</w:t>
      </w:r>
    </w:p>
    <w:p>
      <w:r>
        <w:t>Security, testing and production readiness • Every Day 3 action lives in Day3Controller.cs • No additional controller • Uses your existing Docker stack</w:t>
      </w:r>
    </w:p>
    <w:p>
      <w:pPr>
        <w:pStyle w:val="Heading1"/>
      </w:pPr>
      <w:r>
        <w:t>Clickable index</w:t>
      </w:r>
    </w:p>
    <w:p>
      <w:r>
        <w:t>Click a topic (Ctrl+click in Word if needed).</w:t>
      </w:r>
    </w:p>
    <w:p>
      <w:hyperlink w:anchor="s0">
        <w:r>
          <w:rPr>
            <w:color w:val="0563C1"/>
            <w:u w:val="single"/>
          </w:rPr>
          <w:t>0. Start and project fit</w:t>
        </w:r>
      </w:hyperlink>
    </w:p>
    <w:p>
      <w:hyperlink w:anchor="s31">
        <w:r>
          <w:rPr>
            <w:color w:val="0563C1"/>
            <w:u w:val="single"/>
          </w:rPr>
          <w:t>3.1–3.2 Hashing, JWT login, [Authorize]</w:t>
        </w:r>
      </w:hyperlink>
    </w:p>
    <w:p>
      <w:hyperlink w:anchor="s33">
        <w:r>
          <w:rPr>
            <w:color w:val="0563C1"/>
            <w:u w:val="single"/>
          </w:rPr>
          <w:t>3.3 Roles and policies</w:t>
        </w:r>
      </w:hyperlink>
    </w:p>
    <w:p>
      <w:hyperlink w:anchor="s34">
        <w:r>
          <w:rPr>
            <w:color w:val="0563C1"/>
            <w:u w:val="single"/>
          </w:rPr>
          <w:t>3.4 CORS and configuration</w:t>
        </w:r>
      </w:hyperlink>
    </w:p>
    <w:p>
      <w:hyperlink w:anchor="s36">
        <w:r>
          <w:rPr>
            <w:color w:val="0563C1"/>
            <w:u w:val="single"/>
          </w:rPr>
          <w:t>3.5–3.6 Versions, rate limit, cache, health</w:t>
        </w:r>
      </w:hyperlink>
    </w:p>
    <w:p>
      <w:hyperlink w:anchor="s37">
        <w:r>
          <w:rPr>
            <w:color w:val="0563C1"/>
            <w:u w:val="single"/>
          </w:rPr>
          <w:t>3.7–3.9 Unit and integration tests</w:t>
        </w:r>
      </w:hyperlink>
    </w:p>
    <w:p>
      <w:hyperlink w:anchor="s310">
        <w:r>
          <w:rPr>
            <w:color w:val="0563C1"/>
            <w:u w:val="single"/>
          </w:rPr>
          <w:t>3.10 Polly with WireMock</w:t>
        </w:r>
      </w:hyperlink>
    </w:p>
    <w:p>
      <w:hyperlink w:anchor="s311">
        <w:r>
          <w:rPr>
            <w:color w:val="0563C1"/>
            <w:u w:val="single"/>
          </w:rPr>
          <w:t>3.11 Docker and publish</w:t>
        </w:r>
      </w:hyperlink>
    </w:p>
    <w:p>
      <w:hyperlink w:anchor="s9">
        <w:r>
          <w:rPr>
            <w:color w:val="0563C1"/>
            <w:u w:val="single"/>
          </w:rPr>
          <w:t>Run sheet and final Program.cs</w:t>
        </w:r>
      </w:hyperlink>
    </w:p>
    <w:p>
      <w:bookmarkStart w:id="114" w:name="s0"/>
      <w:pPr>
        <w:pStyle w:val="Heading1"/>
      </w:pPr>
      <w:r>
        <w:t>0. Start and project fit</w:t>
      </w:r>
      <w:bookmarkEnd w:id="114"/>
    </w:p>
    <w:p>
      <w:r>
        <w:t>Repository master was inspected: Day3Controller.cs and Models/Day3.cs are empty placeholders; Program.cs holds Day 1 DI, SwaggerGen and OpenAPI. Keep all of it. Day 3 adds support classes under Models, Services/Day3 and one test project; every endpoint is added inside Day3Controller (routes start /api/Day3, except the two syllabus-style routes /api/auth/login and /api/v1|v2/catalog, declared with ~/ inside the same controller).</w:t>
      </w:r>
    </w:p>
    <w:p>
      <w:r>
        <w:t>1. Follow your startup guide: internet OFF, Docker Desktop, docker compose up -d, docker compose ps. Never docker compose down -v. [file:104]</w:t>
      </w:r>
    </w:p>
    <w:p>
      <w:r>
        <w:t>2. Port map from your compose file: Keycloak 8080, WireMock 8081, Prometheus 9090, Grafana 3000, Kong 8000/8001, SQL Server 1433. So run the API on 5080 and the container on 8085. Do not use 8080/8081 for the API.</w:t>
      </w:r>
    </w:p>
    <w:p>
      <w:r>
        <w:t>3. Keycloak is a real identity provider in your stack. Today’s in-memory login issuer is a classroom stand-in so students can see every moving part; say this out loud.</w:t>
      </w:r>
    </w:p>
    <w:p>
      <w:r>
        <w:t>4. In Practicals.csproj set InvariantGlobalization to false (SQL Server health check and Day 2 need it). No package changes: JwtBearer, Mvc.Testing, Polly, xunit, EF packages are already referenced.</w:t>
      </w:r>
    </w:p>
    <w:p>
      <w:r>
        <w:t>5. Day 2 connection string must exist in appsettings.json (same as Day 2 book): "ConnectionStrings": { "Day2Db": "Server=localhost,1433;Database=AdvancedApiDay2;User Id=sa;Password=Sa@123456;TrustServerCertificate=True" }. If the database is missing, create it once in SSMS: CREATE DATABASE AdvancedApiDay2.</w:t>
      </w:r>
    </w:p>
    <w:p>
      <w:r>
        <w:t>6. If Windows Application Control blocks Practicals.exe, stop and get authorized IT approval; do not disable protection. Everything below is run from the Practicals folder unless stated.</w:t>
      </w:r>
    </w:p>
    <w:p>
      <w:r>
        <w:rPr>
          <w:b/>
        </w:rPr>
        <w:t>Models/Day3.cs — replace the empty placeholder</w:t>
      </w:r>
    </w:p>
    <w:p>
      <w:pPr>
        <w:shd w:fill="F2F4F7"/>
      </w:pPr>
      <w:r>
        <w:rPr>
          <w:rFonts w:ascii="Consolas" w:hAnsi="Consolas"/>
          <w:sz w:val="16"/>
        </w:rPr>
        <w:t>using System.ComponentModel.DataAnnotations;</w:t>
      </w:r>
      <w:r>
        <w:rPr>
          <w:rFonts w:ascii="Consolas" w:hAnsi="Consolas"/>
          <w:sz w:val="16"/>
        </w:rPr>
        <w:br/>
        <w:t>namespace Practicals.Models;</w:t>
      </w:r>
      <w:r>
        <w:rPr>
          <w:rFonts w:ascii="Consolas" w:hAnsi="Consolas"/>
          <w:sz w:val="16"/>
        </w:rPr>
        <w:br/>
        <w:t>public class Day3</w:t>
      </w:r>
      <w:r>
        <w:rPr>
          <w:rFonts w:ascii="Consolas" w:hAnsi="Consolas"/>
          <w:sz w:val="16"/>
        </w:rPr>
        <w:br/>
        <w:t>{</w:t>
      </w:r>
      <w:r>
        <w:rPr>
          <w:rFonts w:ascii="Consolas" w:hAnsi="Consolas"/>
          <w:sz w:val="16"/>
        </w:rPr>
        <w:br/>
        <w:t xml:space="preserve">    public class JwtSettings</w:t>
      </w:r>
      <w:r>
        <w:rPr>
          <w:rFonts w:ascii="Consolas" w:hAnsi="Consolas"/>
          <w:sz w:val="16"/>
        </w:rPr>
        <w:br/>
        <w:t xml:space="preserve">    {</w:t>
      </w:r>
      <w:r>
        <w:rPr>
          <w:rFonts w:ascii="Consolas" w:hAnsi="Consolas"/>
          <w:sz w:val="16"/>
        </w:rPr>
        <w:br/>
        <w:t xml:space="preserve">        [Required] public string Issuer { get; set; } = "CampusLab";</w:t>
      </w:r>
      <w:r>
        <w:rPr>
          <w:rFonts w:ascii="Consolas" w:hAnsi="Consolas"/>
          <w:sz w:val="16"/>
        </w:rPr>
        <w:br/>
        <w:t xml:space="preserve">        [Required] public string Audience { get; set; } = "Students";</w:t>
      </w:r>
      <w:r>
        <w:rPr>
          <w:rFonts w:ascii="Consolas" w:hAnsi="Consolas"/>
          <w:sz w:val="16"/>
        </w:rPr>
        <w:br/>
        <w:t xml:space="preserve">        [Required, MinLength(32)] public string SigningKey { get; set; } = "";</w:t>
      </w:r>
      <w:r>
        <w:rPr>
          <w:rFonts w:ascii="Consolas" w:hAnsi="Consolas"/>
          <w:sz w:val="16"/>
        </w:rPr>
        <w:br/>
        <w:t xml:space="preserve">        [Range(1, 60)] public int ExpiryMinutes { get; set; } = 15;</w:t>
      </w:r>
      <w:r>
        <w:rPr>
          <w:rFonts w:ascii="Consolas" w:hAnsi="Consolas"/>
          <w:sz w:val="16"/>
        </w:rPr>
        <w:br/>
        <w:t xml:space="preserve">    }</w:t>
      </w:r>
      <w:r>
        <w:rPr>
          <w:rFonts w:ascii="Consolas" w:hAnsi="Consolas"/>
          <w:sz w:val="16"/>
        </w:rPr>
        <w:br/>
        <w:t xml:space="preserve">    public class LabUser</w:t>
      </w:r>
      <w:r>
        <w:rPr>
          <w:rFonts w:ascii="Consolas" w:hAnsi="Consolas"/>
          <w:sz w:val="16"/>
        </w:rPr>
        <w:br/>
        <w:t xml:space="preserve">    {</w:t>
      </w:r>
      <w:r>
        <w:rPr>
          <w:rFonts w:ascii="Consolas" w:hAnsi="Consolas"/>
          <w:sz w:val="16"/>
        </w:rPr>
        <w:br/>
        <w:t xml:space="preserve">        public int Id { get; set; }</w:t>
      </w:r>
      <w:r>
        <w:rPr>
          <w:rFonts w:ascii="Consolas" w:hAnsi="Consolas"/>
          <w:sz w:val="16"/>
        </w:rPr>
        <w:br/>
        <w:t xml:space="preserve">        public string Name { get; set; } = "";</w:t>
      </w:r>
      <w:r>
        <w:rPr>
          <w:rFonts w:ascii="Consolas" w:hAnsi="Consolas"/>
          <w:sz w:val="16"/>
        </w:rPr>
        <w:br/>
        <w:t xml:space="preserve">        public string PasswordHash { get; set; } = "";</w:t>
      </w:r>
      <w:r>
        <w:rPr>
          <w:rFonts w:ascii="Consolas" w:hAnsi="Consolas"/>
          <w:sz w:val="16"/>
        </w:rPr>
        <w:br/>
        <w:t xml:space="preserve">        public string Role { get; set; } = "User";</w:t>
      </w:r>
      <w:r>
        <w:rPr>
          <w:rFonts w:ascii="Consolas" w:hAnsi="Consolas"/>
          <w:sz w:val="16"/>
        </w:rPr>
        <w:br/>
        <w:t xml:space="preserve">    }</w:t>
      </w:r>
      <w:r>
        <w:rPr>
          <w:rFonts w:ascii="Consolas" w:hAnsi="Consolas"/>
          <w:sz w:val="16"/>
        </w:rPr>
        <w:br/>
        <w:t xml:space="preserve">    public class LoginDto</w:t>
      </w:r>
      <w:r>
        <w:rPr>
          <w:rFonts w:ascii="Consolas" w:hAnsi="Consolas"/>
          <w:sz w:val="16"/>
        </w:rPr>
        <w:br/>
        <w:t xml:space="preserve">    {</w:t>
      </w:r>
      <w:r>
        <w:rPr>
          <w:rFonts w:ascii="Consolas" w:hAnsi="Consolas"/>
          <w:sz w:val="16"/>
        </w:rPr>
        <w:br/>
        <w:t xml:space="preserve">        [Required] public string UserName { get; set; } = "";</w:t>
      </w:r>
      <w:r>
        <w:rPr>
          <w:rFonts w:ascii="Consolas" w:hAnsi="Consolas"/>
          <w:sz w:val="16"/>
        </w:rPr>
        <w:br/>
        <w:t xml:space="preserve">        [Required] public string Password { get; set; } = "";</w:t>
      </w:r>
      <w:r>
        <w:rPr>
          <w:rFonts w:ascii="Consolas" w:hAnsi="Consolas"/>
          <w:sz w:val="16"/>
        </w:rPr>
        <w:br/>
        <w:t xml:space="preserve">    }</w:t>
      </w:r>
      <w:r>
        <w:rPr>
          <w:rFonts w:ascii="Consolas" w:hAnsi="Consolas"/>
          <w:sz w:val="16"/>
        </w:rPr>
        <w:br/>
        <w:t xml:space="preserve">    public record LoginResult(string AccessToken, DateTime ExpiresAtUtc);</w:t>
      </w:r>
      <w:r>
        <w:rPr>
          <w:rFonts w:ascii="Consolas" w:hAnsi="Consolas"/>
          <w:sz w:val="16"/>
        </w:rPr>
        <w:br/>
        <w:t>}</w:t>
      </w:r>
    </w:p>
    <w:p>
      <w:bookmarkStart w:id="124" w:name="s31"/>
      <w:pPr>
        <w:pStyle w:val="Heading1"/>
      </w:pPr>
      <w:r>
        <w:t>3.1–3.2 — Password hashing, JWT login and [Authorize]</w:t>
      </w:r>
      <w:bookmarkEnd w:id="124"/>
    </w:p>
    <w:p>
      <w:r>
        <w:t>1. Draw on the board: gate (authentication) vs room key (authorization). Missing/invalid token = 401. Valid token but not allowed = 403.</w:t>
      </w:r>
    </w:p>
    <w:p>
      <w:r>
        <w:t>2. Create Services/Day3/LabSecurity.cs. Two classroom accounts are stored ONLY as salted hashes (admin/Admin, student/User). It issues short-lived tokens with server-chosen claims. Role never comes from the request.</w:t>
      </w:r>
    </w:p>
    <w:p>
      <w:r>
        <w:t>3. Create Services/Day3/Day3Setup.cs with AddDay3Security. It binds JwtSettings through the options pattern, validates them at startup, and configures JwtBearer with issuer, audience, signature and expiry checks from appsettings.</w:t>
      </w:r>
    </w:p>
    <w:p>
      <w:r>
        <w:t>4. Store the signing key outside source with user-secrets (commands below).</w:t>
      </w:r>
    </w:p>
    <w:p>
      <w:r>
        <w:t>5. Patch Program.cs, add the controller actions, run, and walk the run sheet.</w:t>
      </w:r>
    </w:p>
    <w:p>
      <w:r>
        <w:rPr>
          <w:b/>
        </w:rPr>
        <w:t>Services/Day3/LabSecurity.cs</w:t>
      </w:r>
    </w:p>
    <w:p>
      <w:pPr>
        <w:shd w:fill="F2F4F7"/>
      </w:pPr>
      <w:r>
        <w:rPr>
          <w:rFonts w:ascii="Consolas" w:hAnsi="Consolas"/>
          <w:sz w:val="16"/>
        </w:rPr>
        <w:t>using System.Security.Claims;</w:t>
      </w:r>
      <w:r>
        <w:rPr>
          <w:rFonts w:ascii="Consolas" w:hAnsi="Consolas"/>
          <w:sz w:val="16"/>
        </w:rPr>
        <w:br/>
        <w:t>using Microsoft.AspNetCore.Identity;</w:t>
      </w:r>
      <w:r>
        <w:rPr>
          <w:rFonts w:ascii="Consolas" w:hAnsi="Consolas"/>
          <w:sz w:val="16"/>
        </w:rPr>
        <w:br/>
        <w:t>using Microsoft.Extensions.Options;</w:t>
      </w:r>
      <w:r>
        <w:rPr>
          <w:rFonts w:ascii="Consolas" w:hAnsi="Consolas"/>
          <w:sz w:val="16"/>
        </w:rPr>
        <w:br/>
        <w:t>using Microsoft.IdentityModel.JsonWebTokens;</w:t>
      </w:r>
      <w:r>
        <w:rPr>
          <w:rFonts w:ascii="Consolas" w:hAnsi="Consolas"/>
          <w:sz w:val="16"/>
        </w:rPr>
        <w:br/>
        <w:t>using Microsoft.IdentityModel.Tokens;</w:t>
      </w:r>
      <w:r>
        <w:rPr>
          <w:rFonts w:ascii="Consolas" w:hAnsi="Consolas"/>
          <w:sz w:val="16"/>
        </w:rPr>
        <w:br/>
        <w:t>using System.Text;</w:t>
      </w:r>
      <w:r>
        <w:rPr>
          <w:rFonts w:ascii="Consolas" w:hAnsi="Consolas"/>
          <w:sz w:val="16"/>
        </w:rPr>
        <w:br/>
        <w:t>using static Practicals.Models.Day3;</w:t>
      </w:r>
      <w:r>
        <w:rPr>
          <w:rFonts w:ascii="Consolas" w:hAnsi="Consolas"/>
          <w:sz w:val="16"/>
        </w:rPr>
        <w:br/>
        <w:t>namespace Practicals.Services.Day3;</w:t>
      </w:r>
      <w:r>
        <w:rPr>
          <w:rFonts w:ascii="Consolas" w:hAnsi="Consolas"/>
          <w:sz w:val="16"/>
        </w:rPr>
        <w:br/>
        <w:t>// Classroom stand-in. Real systems: Keycloak/OIDC, account lockout, MFA, password reset.</w:t>
      </w:r>
      <w:r>
        <w:rPr>
          <w:rFonts w:ascii="Consolas" w:hAnsi="Consolas"/>
          <w:sz w:val="16"/>
        </w:rPr>
        <w:br/>
        <w:t>public sealed class LabSecurity(IOptions&lt;JwtSettings&gt; settings)</w:t>
      </w:r>
      <w:r>
        <w:rPr>
          <w:rFonts w:ascii="Consolas" w:hAnsi="Consolas"/>
          <w:sz w:val="16"/>
        </w:rPr>
        <w:br/>
        <w:t>{</w:t>
      </w:r>
      <w:r>
        <w:rPr>
          <w:rFonts w:ascii="Consolas" w:hAnsi="Consolas"/>
          <w:sz w:val="16"/>
        </w:rPr>
        <w:br/>
        <w:t xml:space="preserve">    private readonly PasswordHasher&lt;LabUser&gt; _hasher = new();</w:t>
      </w:r>
      <w:r>
        <w:rPr>
          <w:rFonts w:ascii="Consolas" w:hAnsi="Consolas"/>
          <w:sz w:val="16"/>
        </w:rPr>
        <w:br/>
        <w:t xml:space="preserve">    private readonly List&lt;LabUser&gt; _users = CreateUsers();</w:t>
      </w:r>
      <w:r>
        <w:rPr>
          <w:rFonts w:ascii="Consolas" w:hAnsi="Consolas"/>
          <w:sz w:val="16"/>
        </w:rPr>
        <w:br/>
        <w:t xml:space="preserve">    private static List&lt;LabUser&gt; CreateUsers()</w:t>
      </w:r>
      <w:r>
        <w:rPr>
          <w:rFonts w:ascii="Consolas" w:hAnsi="Consolas"/>
          <w:sz w:val="16"/>
        </w:rPr>
        <w:br/>
        <w:t xml:space="preserve">    {</w:t>
      </w:r>
      <w:r>
        <w:rPr>
          <w:rFonts w:ascii="Consolas" w:hAnsi="Consolas"/>
          <w:sz w:val="16"/>
        </w:rPr>
        <w:br/>
        <w:t xml:space="preserve">        var h = new PasswordHasher&lt;LabUser&gt;();</w:t>
      </w:r>
      <w:r>
        <w:rPr>
          <w:rFonts w:ascii="Consolas" w:hAnsi="Consolas"/>
          <w:sz w:val="16"/>
        </w:rPr>
        <w:br/>
        <w:t xml:space="preserve">        var a = new LabUser { Id = 1, Name = "admin", Role = "Admin" };</w:t>
      </w:r>
      <w:r>
        <w:rPr>
          <w:rFonts w:ascii="Consolas" w:hAnsi="Consolas"/>
          <w:sz w:val="16"/>
        </w:rPr>
        <w:br/>
        <w:t xml:space="preserve">        var u = new LabUser { Id = 2, Name = "student", Role = "User" };</w:t>
      </w:r>
      <w:r>
        <w:rPr>
          <w:rFonts w:ascii="Consolas" w:hAnsi="Consolas"/>
          <w:sz w:val="16"/>
        </w:rPr>
        <w:br/>
        <w:t xml:space="preserve">        a.PasswordHash = h.HashPassword(a, "Classroom-Admin-42!");</w:t>
      </w:r>
      <w:r>
        <w:rPr>
          <w:rFonts w:ascii="Consolas" w:hAnsi="Consolas"/>
          <w:sz w:val="16"/>
        </w:rPr>
        <w:br/>
        <w:t xml:space="preserve">        u.PasswordHash = h.HashPassword(u, "Classroom-User-42!");</w:t>
      </w:r>
      <w:r>
        <w:rPr>
          <w:rFonts w:ascii="Consolas" w:hAnsi="Consolas"/>
          <w:sz w:val="16"/>
        </w:rPr>
        <w:br/>
        <w:t xml:space="preserve">        return new() { a, u };</w:t>
      </w:r>
      <w:r>
        <w:rPr>
          <w:rFonts w:ascii="Consolas" w:hAnsi="Consolas"/>
          <w:sz w:val="16"/>
        </w:rPr>
        <w:br/>
        <w:t xml:space="preserve">    }</w:t>
      </w:r>
      <w:r>
        <w:rPr>
          <w:rFonts w:ascii="Consolas" w:hAnsi="Consolas"/>
          <w:sz w:val="16"/>
        </w:rPr>
        <w:br/>
        <w:t xml:space="preserve">    public (string First, string Second, bool Verified) HashTwice(string password)</w:t>
      </w:r>
      <w:r>
        <w:rPr>
          <w:rFonts w:ascii="Consolas" w:hAnsi="Consolas"/>
          <w:sz w:val="16"/>
        </w:rPr>
        <w:br/>
        <w:t xml:space="preserve">    {</w:t>
      </w:r>
      <w:r>
        <w:rPr>
          <w:rFonts w:ascii="Consolas" w:hAnsi="Consolas"/>
          <w:sz w:val="16"/>
        </w:rPr>
        <w:br/>
        <w:t xml:space="preserve">        var x = new LabUser();</w:t>
      </w:r>
      <w:r>
        <w:rPr>
          <w:rFonts w:ascii="Consolas" w:hAnsi="Consolas"/>
          <w:sz w:val="16"/>
        </w:rPr>
        <w:br/>
        <w:t xml:space="preserve">        var one = _hasher.HashPassword(x, password);</w:t>
      </w:r>
      <w:r>
        <w:rPr>
          <w:rFonts w:ascii="Consolas" w:hAnsi="Consolas"/>
          <w:sz w:val="16"/>
        </w:rPr>
        <w:br/>
        <w:t xml:space="preserve">        var two = _hasher.HashPassword(x, password);</w:t>
      </w:r>
      <w:r>
        <w:rPr>
          <w:rFonts w:ascii="Consolas" w:hAnsi="Consolas"/>
          <w:sz w:val="16"/>
        </w:rPr>
        <w:br/>
        <w:t xml:space="preserve">        var ok = _hasher.VerifyHashedPassword(x, one, password) != PasswordVerificationResult.Failed</w:t>
      </w:r>
      <w:r>
        <w:rPr>
          <w:rFonts w:ascii="Consolas" w:hAnsi="Consolas"/>
          <w:sz w:val="16"/>
        </w:rPr>
        <w:br/>
        <w:t xml:space="preserve">              &amp;&amp; _hasher.VerifyHashedPassword(x, two, password) != PasswordVerificationResult.Failed;</w:t>
      </w:r>
      <w:r>
        <w:rPr>
          <w:rFonts w:ascii="Consolas" w:hAnsi="Consolas"/>
          <w:sz w:val="16"/>
        </w:rPr>
        <w:br/>
        <w:t xml:space="preserve">        return (one, two, ok);</w:t>
      </w:r>
      <w:r>
        <w:rPr>
          <w:rFonts w:ascii="Consolas" w:hAnsi="Consolas"/>
          <w:sz w:val="16"/>
        </w:rPr>
        <w:br/>
        <w:t xml:space="preserve">    }</w:t>
      </w:r>
      <w:r>
        <w:rPr>
          <w:rFonts w:ascii="Consolas" w:hAnsi="Consolas"/>
          <w:sz w:val="16"/>
        </w:rPr>
        <w:br/>
        <w:t xml:space="preserve">    public LoginResult? Login(LoginDto dto)</w:t>
      </w:r>
      <w:r>
        <w:rPr>
          <w:rFonts w:ascii="Consolas" w:hAnsi="Consolas"/>
          <w:sz w:val="16"/>
        </w:rPr>
        <w:br/>
        <w:t xml:space="preserve">    {</w:t>
      </w:r>
      <w:r>
        <w:rPr>
          <w:rFonts w:ascii="Consolas" w:hAnsi="Consolas"/>
          <w:sz w:val="16"/>
        </w:rPr>
        <w:br/>
        <w:t xml:space="preserve">        var user = _users.SingleOrDefault(x =&gt; x.Name.Equals(dto.UserName.Trim(), StringComparison.OrdinalIgnoreCase));</w:t>
      </w:r>
      <w:r>
        <w:rPr>
          <w:rFonts w:ascii="Consolas" w:hAnsi="Consolas"/>
          <w:sz w:val="16"/>
        </w:rPr>
        <w:br/>
        <w:t xml:space="preserve">        if (user is null) return null;</w:t>
      </w:r>
      <w:r>
        <w:rPr>
          <w:rFonts w:ascii="Consolas" w:hAnsi="Consolas"/>
          <w:sz w:val="16"/>
        </w:rPr>
        <w:br/>
        <w:t xml:space="preserve">        if (_hasher.VerifyHashedPassword(user, user.PasswordHash, dto.Password) == PasswordVerificationResult.Failed)</w:t>
      </w:r>
      <w:r>
        <w:rPr>
          <w:rFonts w:ascii="Consolas" w:hAnsi="Consolas"/>
          <w:sz w:val="16"/>
        </w:rPr>
        <w:br/>
        <w:t xml:space="preserve">            return null;</w:t>
      </w:r>
      <w:r>
        <w:rPr>
          <w:rFonts w:ascii="Consolas" w:hAnsi="Consolas"/>
          <w:sz w:val="16"/>
        </w:rPr>
        <w:br/>
        <w:t xml:space="preserve">        var s = settings.Value;</w:t>
      </w:r>
      <w:r>
        <w:rPr>
          <w:rFonts w:ascii="Consolas" w:hAnsi="Consolas"/>
          <w:sz w:val="16"/>
        </w:rPr>
        <w:br/>
        <w:t xml:space="preserve">        var expires = DateTime.UtcNow.AddMinutes(s.ExpiryMinutes);</w:t>
      </w:r>
      <w:r>
        <w:rPr>
          <w:rFonts w:ascii="Consolas" w:hAnsi="Consolas"/>
          <w:sz w:val="16"/>
        </w:rPr>
        <w:br/>
        <w:t xml:space="preserve">        var descriptor = new SecurityTokenDescriptor</w:t>
      </w:r>
      <w:r>
        <w:rPr>
          <w:rFonts w:ascii="Consolas" w:hAnsi="Consolas"/>
          <w:sz w:val="16"/>
        </w:rPr>
        <w:br/>
        <w:t xml:space="preserve">        {</w:t>
      </w:r>
      <w:r>
        <w:rPr>
          <w:rFonts w:ascii="Consolas" w:hAnsi="Consolas"/>
          <w:sz w:val="16"/>
        </w:rPr>
        <w:br/>
        <w:t xml:space="preserve">            Issuer = s.Issuer,</w:t>
      </w:r>
      <w:r>
        <w:rPr>
          <w:rFonts w:ascii="Consolas" w:hAnsi="Consolas"/>
          <w:sz w:val="16"/>
        </w:rPr>
        <w:br/>
        <w:t xml:space="preserve">            Audience = s.Audience,</w:t>
      </w:r>
      <w:r>
        <w:rPr>
          <w:rFonts w:ascii="Consolas" w:hAnsi="Consolas"/>
          <w:sz w:val="16"/>
        </w:rPr>
        <w:br/>
        <w:t xml:space="preserve">            NotBefore = DateTime.UtcNow,</w:t>
      </w:r>
      <w:r>
        <w:rPr>
          <w:rFonts w:ascii="Consolas" w:hAnsi="Consolas"/>
          <w:sz w:val="16"/>
        </w:rPr>
        <w:br/>
        <w:t xml:space="preserve">            Expires = expires,</w:t>
      </w:r>
      <w:r>
        <w:rPr>
          <w:rFonts w:ascii="Consolas" w:hAnsi="Consolas"/>
          <w:sz w:val="16"/>
        </w:rPr>
        <w:br/>
        <w:t xml:space="preserve">            Subject = new ClaimsIdentity(new[]</w:t>
      </w:r>
      <w:r>
        <w:rPr>
          <w:rFonts w:ascii="Consolas" w:hAnsi="Consolas"/>
          <w:sz w:val="16"/>
        </w:rPr>
        <w:br/>
        <w:t xml:space="preserve">            {</w:t>
      </w:r>
      <w:r>
        <w:rPr>
          <w:rFonts w:ascii="Consolas" w:hAnsi="Consolas"/>
          <w:sz w:val="16"/>
        </w:rPr>
        <w:br/>
        <w:t xml:space="preserve">                new Claim("sub", user.Id.ToString()),</w:t>
      </w:r>
      <w:r>
        <w:rPr>
          <w:rFonts w:ascii="Consolas" w:hAnsi="Consolas"/>
          <w:sz w:val="16"/>
        </w:rPr>
        <w:br/>
        <w:t xml:space="preserve">                new Claim("name", user.Name),</w:t>
      </w:r>
      <w:r>
        <w:rPr>
          <w:rFonts w:ascii="Consolas" w:hAnsi="Consolas"/>
          <w:sz w:val="16"/>
        </w:rPr>
        <w:br/>
        <w:t xml:space="preserve">                new Claim("role", user.Role)</w:t>
      </w:r>
      <w:r>
        <w:rPr>
          <w:rFonts w:ascii="Consolas" w:hAnsi="Consolas"/>
          <w:sz w:val="16"/>
        </w:rPr>
        <w:br/>
        <w:t xml:space="preserve">            }),</w:t>
      </w:r>
      <w:r>
        <w:rPr>
          <w:rFonts w:ascii="Consolas" w:hAnsi="Consolas"/>
          <w:sz w:val="16"/>
        </w:rPr>
        <w:br/>
        <w:t xml:space="preserve">            SigningCredentials = new SigningCredentials(</w:t>
      </w:r>
      <w:r>
        <w:rPr>
          <w:rFonts w:ascii="Consolas" w:hAnsi="Consolas"/>
          <w:sz w:val="16"/>
        </w:rPr>
        <w:br/>
        <w:t xml:space="preserve">                new SymmetricSecurityKey(Encoding.UTF8.GetBytes(s.SigningKey)),</w:t>
      </w:r>
      <w:r>
        <w:rPr>
          <w:rFonts w:ascii="Consolas" w:hAnsi="Consolas"/>
          <w:sz w:val="16"/>
        </w:rPr>
        <w:br/>
        <w:t xml:space="preserve">                SecurityAlgorithms.HmacSha256)</w:t>
      </w:r>
      <w:r>
        <w:rPr>
          <w:rFonts w:ascii="Consolas" w:hAnsi="Consolas"/>
          <w:sz w:val="16"/>
        </w:rPr>
        <w:br/>
        <w:t xml:space="preserve">        };</w:t>
      </w:r>
      <w:r>
        <w:rPr>
          <w:rFonts w:ascii="Consolas" w:hAnsi="Consolas"/>
          <w:sz w:val="16"/>
        </w:rPr>
        <w:br/>
        <w:t xml:space="preserve">        return new LoginResult(new JsonWebTokenHandler().CreateToken(descriptor), expires);</w:t>
      </w:r>
      <w:r>
        <w:rPr>
          <w:rFonts w:ascii="Consolas" w:hAnsi="Consolas"/>
          <w:sz w:val="16"/>
        </w:rPr>
        <w:br/>
        <w:t xml:space="preserve">    }</w:t>
      </w:r>
      <w:r>
        <w:rPr>
          <w:rFonts w:ascii="Consolas" w:hAnsi="Consolas"/>
          <w:sz w:val="16"/>
        </w:rPr>
        <w:br/>
        <w:t>}</w:t>
      </w:r>
    </w:p>
    <w:p>
      <w:r>
        <w:rPr>
          <w:b/>
        </w:rPr>
        <w:t>Services/Day3/Day3Setup.cs — security part now; production part is added in 3.6</w:t>
      </w:r>
    </w:p>
    <w:p>
      <w:pPr>
        <w:shd w:fill="F2F4F7"/>
      </w:pPr>
      <w:r>
        <w:rPr>
          <w:rFonts w:ascii="Consolas" w:hAnsi="Consolas"/>
          <w:sz w:val="16"/>
        </w:rPr>
        <w:t>using System.Text;</w:t>
      </w:r>
      <w:r>
        <w:rPr>
          <w:rFonts w:ascii="Consolas" w:hAnsi="Consolas"/>
          <w:sz w:val="16"/>
        </w:rPr>
        <w:br/>
        <w:t>using Microsoft.AspNetCore.Authentication.JwtBearer;</w:t>
      </w:r>
      <w:r>
        <w:rPr>
          <w:rFonts w:ascii="Consolas" w:hAnsi="Consolas"/>
          <w:sz w:val="16"/>
        </w:rPr>
        <w:br/>
        <w:t>using Microsoft.Extensions.Options;</w:t>
      </w:r>
      <w:r>
        <w:rPr>
          <w:rFonts w:ascii="Consolas" w:hAnsi="Consolas"/>
          <w:sz w:val="16"/>
        </w:rPr>
        <w:br/>
        <w:t>using Microsoft.IdentityModel.Tokens;</w:t>
      </w:r>
      <w:r>
        <w:rPr>
          <w:rFonts w:ascii="Consolas" w:hAnsi="Consolas"/>
          <w:sz w:val="16"/>
        </w:rPr>
        <w:br/>
        <w:t>using static Practicals.Models.Day3;</w:t>
      </w:r>
      <w:r>
        <w:rPr>
          <w:rFonts w:ascii="Consolas" w:hAnsi="Consolas"/>
          <w:sz w:val="16"/>
        </w:rPr>
        <w:br/>
        <w:t>namespace Practicals.Services.Day3;</w:t>
      </w:r>
      <w:r>
        <w:rPr>
          <w:rFonts w:ascii="Consolas" w:hAnsi="Consolas"/>
          <w:sz w:val="16"/>
        </w:rPr>
        <w:br/>
        <w:t>public static class Day3Setup</w:t>
      </w:r>
      <w:r>
        <w:rPr>
          <w:rFonts w:ascii="Consolas" w:hAnsi="Consolas"/>
          <w:sz w:val="16"/>
        </w:rPr>
        <w:br/>
        <w:t>{</w:t>
      </w:r>
      <w:r>
        <w:rPr>
          <w:rFonts w:ascii="Consolas" w:hAnsi="Consolas"/>
          <w:sz w:val="16"/>
        </w:rPr>
        <w:br/>
        <w:t xml:space="preserve">    public static IServiceCollection AddDay3Security(this IServiceCollection services, IConfiguration config)</w:t>
      </w:r>
      <w:r>
        <w:rPr>
          <w:rFonts w:ascii="Consolas" w:hAnsi="Consolas"/>
          <w:sz w:val="16"/>
        </w:rPr>
        <w:br/>
        <w:t xml:space="preserve">    {</w:t>
      </w:r>
      <w:r>
        <w:rPr>
          <w:rFonts w:ascii="Consolas" w:hAnsi="Consolas"/>
          <w:sz w:val="16"/>
        </w:rPr>
        <w:br/>
        <w:t xml:space="preserve">        services.AddOptions&lt;JwtSettings&gt;()</w:t>
      </w:r>
      <w:r>
        <w:rPr>
          <w:rFonts w:ascii="Consolas" w:hAnsi="Consolas"/>
          <w:sz w:val="16"/>
        </w:rPr>
        <w:br/>
        <w:t xml:space="preserve">            .Bind(config.GetSection("Jwt"))</w:t>
      </w:r>
      <w:r>
        <w:rPr>
          <w:rFonts w:ascii="Consolas" w:hAnsi="Consolas"/>
          <w:sz w:val="16"/>
        </w:rPr>
        <w:br/>
        <w:t xml:space="preserve">            .ValidateDataAnnotations()</w:t>
      </w:r>
      <w:r>
        <w:rPr>
          <w:rFonts w:ascii="Consolas" w:hAnsi="Consolas"/>
          <w:sz w:val="16"/>
        </w:rPr>
        <w:br/>
        <w:t xml:space="preserve">            .ValidateOnStart();                       // missing/short key = clear startup error</w:t>
      </w:r>
      <w:r>
        <w:rPr>
          <w:rFonts w:ascii="Consolas" w:hAnsi="Consolas"/>
          <w:sz w:val="16"/>
        </w:rPr>
        <w:br/>
        <w:t xml:space="preserve">        services.AddSingleton&lt;LabSecurity&gt;();</w:t>
      </w:r>
      <w:r>
        <w:rPr>
          <w:rFonts w:ascii="Consolas" w:hAnsi="Consolas"/>
          <w:sz w:val="16"/>
        </w:rPr>
        <w:br/>
      </w:r>
      <w:r>
        <w:rPr>
          <w:rFonts w:ascii="Consolas" w:hAnsi="Consolas"/>
          <w:sz w:val="16"/>
        </w:rPr>
        <w:br/>
        <w:t xml:space="preserve">        services.AddAuthentication(JwtBearerDefaults.AuthenticationScheme).AddJwtBearer();</w:t>
      </w:r>
      <w:r>
        <w:rPr>
          <w:rFonts w:ascii="Consolas" w:hAnsi="Consolas"/>
          <w:sz w:val="16"/>
        </w:rPr>
        <w:br/>
        <w:t xml:space="preserve">        services.AddOptions&lt;JwtBearerOptions&gt;(JwtBearerDefaults.AuthenticationScheme)</w:t>
      </w:r>
      <w:r>
        <w:rPr>
          <w:rFonts w:ascii="Consolas" w:hAnsi="Consolas"/>
          <w:sz w:val="16"/>
        </w:rPr>
        <w:br/>
        <w:t xml:space="preserve">            .Configure&lt;IOptions&lt;JwtSettings&gt;&gt;((o, jwt) =&gt;</w:t>
      </w:r>
      <w:r>
        <w:rPr>
          <w:rFonts w:ascii="Consolas" w:hAnsi="Consolas"/>
          <w:sz w:val="16"/>
        </w:rPr>
        <w:br/>
        <w:t xml:space="preserve">            {</w:t>
      </w:r>
      <w:r>
        <w:rPr>
          <w:rFonts w:ascii="Consolas" w:hAnsi="Consolas"/>
          <w:sz w:val="16"/>
        </w:rPr>
        <w:br/>
        <w:t xml:space="preserve">                var s = jwt.Value;</w:t>
      </w:r>
      <w:r>
        <w:rPr>
          <w:rFonts w:ascii="Consolas" w:hAnsi="Consolas"/>
          <w:sz w:val="16"/>
        </w:rPr>
        <w:br/>
        <w:t xml:space="preserve">                o.MapInboundClaims = false;           // keep claim names exactly as issued</w:t>
      </w:r>
      <w:r>
        <w:rPr>
          <w:rFonts w:ascii="Consolas" w:hAnsi="Consolas"/>
          <w:sz w:val="16"/>
        </w:rPr>
        <w:br/>
        <w:t xml:space="preserve">                o.TokenValidationParameters = new TokenValidationParameters</w:t>
      </w:r>
      <w:r>
        <w:rPr>
          <w:rFonts w:ascii="Consolas" w:hAnsi="Consolas"/>
          <w:sz w:val="16"/>
        </w:rPr>
        <w:br/>
        <w:t xml:space="preserve">                {</w:t>
      </w:r>
      <w:r>
        <w:rPr>
          <w:rFonts w:ascii="Consolas" w:hAnsi="Consolas"/>
          <w:sz w:val="16"/>
        </w:rPr>
        <w:br/>
        <w:t xml:space="preserve">                    ValidateIssuer = true,   ValidIssuer = s.Issuer,</w:t>
      </w:r>
      <w:r>
        <w:rPr>
          <w:rFonts w:ascii="Consolas" w:hAnsi="Consolas"/>
          <w:sz w:val="16"/>
        </w:rPr>
        <w:br/>
        <w:t xml:space="preserve">                    ValidateAudience = true, ValidAudience = s.Audience,</w:t>
      </w:r>
      <w:r>
        <w:rPr>
          <w:rFonts w:ascii="Consolas" w:hAnsi="Consolas"/>
          <w:sz w:val="16"/>
        </w:rPr>
        <w:br/>
        <w:t xml:space="preserve">                    ValidateLifetime = true, ClockSkew = TimeSpan.Zero,</w:t>
      </w:r>
      <w:r>
        <w:rPr>
          <w:rFonts w:ascii="Consolas" w:hAnsi="Consolas"/>
          <w:sz w:val="16"/>
        </w:rPr>
        <w:br/>
        <w:t xml:space="preserve">                    ValidateIssuerSigningKey = true,</w:t>
      </w:r>
      <w:r>
        <w:rPr>
          <w:rFonts w:ascii="Consolas" w:hAnsi="Consolas"/>
          <w:sz w:val="16"/>
        </w:rPr>
        <w:br/>
        <w:t xml:space="preserve">                    IssuerSigningKey = new SymmetricSecurityKey(Encoding.UTF8.GetBytes(s.SigningKey)),</w:t>
      </w:r>
      <w:r>
        <w:rPr>
          <w:rFonts w:ascii="Consolas" w:hAnsi="Consolas"/>
          <w:sz w:val="16"/>
        </w:rPr>
        <w:br/>
        <w:t xml:space="preserve">                    ValidAlgorithms = new[] { SecurityAlgorithms.HmacSha256 },</w:t>
      </w:r>
      <w:r>
        <w:rPr>
          <w:rFonts w:ascii="Consolas" w:hAnsi="Consolas"/>
          <w:sz w:val="16"/>
        </w:rPr>
        <w:br/>
        <w:t xml:space="preserve">                    NameClaimType = "name", RoleClaimType = "role"</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services.AddAuthorization(o =&gt; o.AddPolicy("AdminOnly",</w:t>
      </w:r>
      <w:r>
        <w:rPr>
          <w:rFonts w:ascii="Consolas" w:hAnsi="Consolas"/>
          <w:sz w:val="16"/>
        </w:rPr>
        <w:br/>
        <w:t xml:space="preserve">            p =&gt; p.RequireAuthenticatedUser().RequireRole("Admin")));</w:t>
      </w:r>
      <w:r>
        <w:rPr>
          <w:rFonts w:ascii="Consolas" w:hAnsi="Consolas"/>
          <w:sz w:val="16"/>
        </w:rPr>
        <w:br/>
      </w:r>
      <w:r>
        <w:rPr>
          <w:rFonts w:ascii="Consolas" w:hAnsi="Consolas"/>
          <w:sz w:val="16"/>
        </w:rPr>
        <w:br/>
        <w:t xml:space="preserve">        services.AddCors(o =&gt; o.AddPolicy("LabBrowser", p =&gt;</w:t>
      </w:r>
      <w:r>
        <w:rPr>
          <w:rFonts w:ascii="Consolas" w:hAnsi="Consolas"/>
          <w:sz w:val="16"/>
        </w:rPr>
        <w:br/>
        <w:t xml:space="preserve">            p.WithOrigins(config.GetSection("AllowedOrigins").Get&lt;string[]&gt;() ?? new[] { "http://localhost:5500" })</w:t>
      </w:r>
      <w:r>
        <w:rPr>
          <w:rFonts w:ascii="Consolas" w:hAnsi="Consolas"/>
          <w:sz w:val="16"/>
        </w:rPr>
        <w:br/>
        <w:t xml:space="preserve">             .AllowAnyHeader().AllowAnyMethod()));</w:t>
      </w:r>
      <w:r>
        <w:rPr>
          <w:rFonts w:ascii="Consolas" w:hAnsi="Consolas"/>
          <w:sz w:val="16"/>
        </w:rPr>
        <w:br/>
        <w:t xml:space="preserve">        return services;</w:t>
      </w:r>
      <w:r>
        <w:rPr>
          <w:rFonts w:ascii="Consolas" w:hAnsi="Consolas"/>
          <w:sz w:val="16"/>
        </w:rPr>
        <w:br/>
        <w:t xml:space="preserve">    }</w:t>
      </w:r>
      <w:r>
        <w:rPr>
          <w:rFonts w:ascii="Consolas" w:hAnsi="Consolas"/>
          <w:sz w:val="16"/>
        </w:rPr>
        <w:br/>
        <w:t>}</w:t>
      </w:r>
    </w:p>
    <w:p>
      <w:r>
        <w:rPr>
          <w:b/>
        </w:rPr>
        <w:t>appsettings.json — merge these two properties (keep everything already there)</w:t>
      </w:r>
    </w:p>
    <w:p>
      <w:pPr>
        <w:shd w:fill="F2F4F7"/>
      </w:pPr>
      <w:r>
        <w:rPr>
          <w:rFonts w:ascii="Consolas" w:hAnsi="Consolas"/>
          <w:sz w:val="16"/>
        </w:rPr>
        <w:t>"Jwt": { "Issuer": "CampusLab", "Audience": "Students", "ExpiryMinutes": 15 },</w:t>
      </w:r>
      <w:r>
        <w:rPr>
          <w:rFonts w:ascii="Consolas" w:hAnsi="Consolas"/>
          <w:sz w:val="16"/>
        </w:rPr>
        <w:br/>
        <w:t>"AllowedOrigins": [ "http://localhost:5500" ]</w:t>
      </w:r>
    </w:p>
    <w:p>
      <w:r>
        <w:rPr>
          <w:b/>
        </w:rPr>
        <w:t>PowerShell — signing key into user-secrets (never into appsettings.json)</w:t>
      </w:r>
    </w:p>
    <w:p>
      <w:pPr>
        <w:shd w:fill="F2F4F7"/>
      </w:pPr>
      <w:r>
        <w:rPr>
          <w:rFonts w:ascii="Consolas" w:hAnsi="Consolas"/>
          <w:sz w:val="16"/>
        </w:rPr>
        <w:t>cd "C:\Users\ishan\OneDrive\Desktop\Advanced API\Practicals"</w:t>
      </w:r>
      <w:r>
        <w:rPr>
          <w:rFonts w:ascii="Consolas" w:hAnsi="Consolas"/>
          <w:sz w:val="16"/>
        </w:rPr>
        <w:br/>
        <w:t>dotnet user-secrets init</w:t>
      </w:r>
      <w:r>
        <w:rPr>
          <w:rFonts w:ascii="Consolas" w:hAnsi="Consolas"/>
          <w:sz w:val="16"/>
        </w:rPr>
        <w:br/>
        <w:t>$b = [byte[]]::new(48); $r = [Security.Cryptography.RandomNumberGenerator]::Create(); $r.GetBytes($b); $r.Dispose()</w:t>
      </w:r>
      <w:r>
        <w:rPr>
          <w:rFonts w:ascii="Consolas" w:hAnsi="Consolas"/>
          <w:sz w:val="16"/>
        </w:rPr>
        <w:br/>
        <w:t>dotnet user-secrets set "Jwt:SigningKey" ([Convert]::ToBase64String($b))</w:t>
      </w:r>
    </w:p>
    <w:p>
      <w:r>
        <w:rPr>
          <w:b/>
        </w:rPr>
        <w:t>Program.cs — small patches (Day 1 lines stay)</w:t>
      </w:r>
    </w:p>
    <w:p>
      <w:pPr>
        <w:shd w:fill="F2F4F7"/>
      </w:pPr>
      <w:r>
        <w:rPr>
          <w:rFonts w:ascii="Consolas" w:hAnsi="Consolas"/>
          <w:sz w:val="16"/>
        </w:rPr>
        <w:t>// top:</w:t>
      </w:r>
      <w:r>
        <w:rPr>
          <w:rFonts w:ascii="Consolas" w:hAnsi="Consolas"/>
          <w:sz w:val="16"/>
        </w:rPr>
        <w:br/>
        <w:t>using Practicals.Services.Day3;</w:t>
      </w:r>
      <w:r>
        <w:rPr>
          <w:rFonts w:ascii="Consolas" w:hAnsi="Consolas"/>
          <w:sz w:val="16"/>
        </w:rPr>
        <w:br/>
        <w:t>// before var app = builder.Build();</w:t>
      </w:r>
      <w:r>
        <w:rPr>
          <w:rFonts w:ascii="Consolas" w:hAnsi="Consolas"/>
          <w:sz w:val="16"/>
        </w:rPr>
        <w:br/>
        <w:t>builder.Services.AddDay3Security(builder.Configuration);</w:t>
      </w:r>
      <w:r>
        <w:rPr>
          <w:rFonts w:ascii="Consolas" w:hAnsi="Consolas"/>
          <w:sz w:val="16"/>
        </w:rPr>
        <w:br/>
        <w:t>// inside the existing AddSwaggerGen(options =&gt; { ... }), after SwaggerDoc(...):</w:t>
      </w:r>
      <w:r>
        <w:rPr>
          <w:rFonts w:ascii="Consolas" w:hAnsi="Consolas"/>
          <w:sz w:val="16"/>
        </w:rPr>
        <w:br/>
        <w:t>options.AddSecurityDefinition("Bearer", new OpenApiSecurityScheme</w:t>
      </w:r>
      <w:r>
        <w:rPr>
          <w:rFonts w:ascii="Consolas" w:hAnsi="Consolas"/>
          <w:sz w:val="16"/>
        </w:rPr>
        <w:br/>
        <w:t>{</w:t>
      </w:r>
      <w:r>
        <w:rPr>
          <w:rFonts w:ascii="Consolas" w:hAnsi="Consolas"/>
          <w:sz w:val="16"/>
        </w:rPr>
        <w:br/>
        <w:t xml:space="preserve">    Type = SecuritySchemeType.Http, Scheme = "bearer", BearerFormat = "JWT",</w:t>
      </w:r>
      <w:r>
        <w:rPr>
          <w:rFonts w:ascii="Consolas" w:hAnsi="Consolas"/>
          <w:sz w:val="16"/>
        </w:rPr>
        <w:br/>
        <w:t xml:space="preserve">    Description = "Paste the raw token only (no 'Bearer ' word)."</w:t>
      </w:r>
      <w:r>
        <w:rPr>
          <w:rFonts w:ascii="Consolas" w:hAnsi="Consolas"/>
          <w:sz w:val="16"/>
        </w:rPr>
        <w:br/>
        <w:t>});</w:t>
      </w:r>
      <w:r>
        <w:rPr>
          <w:rFonts w:ascii="Consolas" w:hAnsi="Consolas"/>
          <w:sz w:val="16"/>
        </w:rPr>
        <w:br/>
        <w:t>options.AddSecurityRequirement(document =&gt; new OpenApiSecurityRequirement</w:t>
      </w:r>
      <w:r>
        <w:rPr>
          <w:rFonts w:ascii="Consolas" w:hAnsi="Consolas"/>
          <w:sz w:val="16"/>
        </w:rPr>
        <w:br/>
        <w:t>{</w:t>
      </w:r>
      <w:r>
        <w:rPr>
          <w:rFonts w:ascii="Consolas" w:hAnsi="Consolas"/>
          <w:sz w:val="16"/>
        </w:rPr>
        <w:br/>
        <w:t xml:space="preserve">    [new OpenApiSecuritySchemeReference("Bearer", document)] = []</w:t>
      </w:r>
      <w:r>
        <w:rPr>
          <w:rFonts w:ascii="Consolas" w:hAnsi="Consolas"/>
          <w:sz w:val="16"/>
        </w:rPr>
        <w:br/>
        <w:t>});</w:t>
      </w:r>
      <w:r>
        <w:rPr>
          <w:rFonts w:ascii="Consolas" w:hAnsi="Consolas"/>
          <w:sz w:val="16"/>
        </w:rPr>
        <w:br/>
        <w:t>// after the app.UseSwaggerUI(...) block, before app.MapOpenApi(...):</w:t>
      </w:r>
      <w:r>
        <w:rPr>
          <w:rFonts w:ascii="Consolas" w:hAnsi="Consolas"/>
          <w:sz w:val="16"/>
        </w:rPr>
        <w:br/>
        <w:t>app.UseRouting();</w:t>
      </w:r>
      <w:r>
        <w:rPr>
          <w:rFonts w:ascii="Consolas" w:hAnsi="Consolas"/>
          <w:sz w:val="16"/>
        </w:rPr>
        <w:br/>
        <w:t>app.UseCors("LabBrowser");</w:t>
      </w:r>
      <w:r>
        <w:rPr>
          <w:rFonts w:ascii="Consolas" w:hAnsi="Consolas"/>
          <w:sz w:val="16"/>
        </w:rPr>
        <w:br/>
        <w:t>app.UseAuthentication();     // who are you?   (must come first)</w:t>
      </w:r>
      <w:r>
        <w:rPr>
          <w:rFonts w:ascii="Consolas" w:hAnsi="Consolas"/>
          <w:sz w:val="16"/>
        </w:rPr>
        <w:br/>
        <w:t>app.UseAuthorization();      // what may you do?</w:t>
      </w:r>
      <w:r>
        <w:rPr>
          <w:rFonts w:ascii="Consolas" w:hAnsi="Consolas"/>
          <w:sz w:val="16"/>
        </w:rPr>
        <w:br/>
        <w:t>// very last line of the file (needed for tests in 3.9):</w:t>
      </w:r>
      <w:r>
        <w:rPr>
          <w:rFonts w:ascii="Consolas" w:hAnsi="Consolas"/>
          <w:sz w:val="16"/>
        </w:rPr>
        <w:br/>
        <w:t>public partial class Program { }</w:t>
      </w:r>
    </w:p>
    <w:p>
      <w:r>
        <w:t>If you completed Day 2 with app.UseExceptionHandler(), keep it as the first middleware after Build(). Swashbuckle 10 uses the OpenApiSecuritySchemeReference(document) form shown above; older Microsoft.OpenApi.Models/Reference samples will not compile here.</w:t>
      </w:r>
    </w:p>
    <w:p>
      <w:r>
        <w:rPr>
          <w:b/>
        </w:rPr>
        <w:t>Controllers/Day3Controller.cs — replace the empty class once; later fragments go INSIDE it</w:t>
      </w:r>
    </w:p>
    <w:p>
      <w:pPr>
        <w:shd w:fill="F2F4F7"/>
      </w:pPr>
      <w:r>
        <w:rPr>
          <w:rFonts w:ascii="Consolas" w:hAnsi="Consolas"/>
          <w:sz w:val="16"/>
        </w:rPr>
        <w:t>using Microsoft.AspNetCore.Authorization;</w:t>
      </w:r>
      <w:r>
        <w:rPr>
          <w:rFonts w:ascii="Consolas" w:hAnsi="Consolas"/>
          <w:sz w:val="16"/>
        </w:rPr>
        <w:br/>
        <w:t>using Microsoft.AspNetCore.Mvc;</w:t>
      </w:r>
      <w:r>
        <w:rPr>
          <w:rFonts w:ascii="Consolas" w:hAnsi="Consolas"/>
          <w:sz w:val="16"/>
        </w:rPr>
        <w:br/>
        <w:t>using Practicals.Services.Day3;</w:t>
      </w:r>
      <w:r>
        <w:rPr>
          <w:rFonts w:ascii="Consolas" w:hAnsi="Consolas"/>
          <w:sz w:val="16"/>
        </w:rPr>
        <w:br/>
        <w:t>using static Practicals.Models.Day3;</w:t>
      </w:r>
      <w:r>
        <w:rPr>
          <w:rFonts w:ascii="Consolas" w:hAnsi="Consolas"/>
          <w:sz w:val="16"/>
        </w:rPr>
        <w:br/>
        <w:t>namespace Practicals.Controllers</w:t>
      </w:r>
      <w:r>
        <w:rPr>
          <w:rFonts w:ascii="Consolas" w:hAnsi="Consolas"/>
          <w:sz w:val="16"/>
        </w:rPr>
        <w:br/>
        <w:t>{</w:t>
      </w:r>
      <w:r>
        <w:rPr>
          <w:rFonts w:ascii="Consolas" w:hAnsi="Consolas"/>
          <w:sz w:val="16"/>
        </w:rPr>
        <w:br/>
        <w:t xml:space="preserve">    [Route("api/[controller]")]</w:t>
      </w:r>
      <w:r>
        <w:rPr>
          <w:rFonts w:ascii="Consolas" w:hAnsi="Consolas"/>
          <w:sz w:val="16"/>
        </w:rPr>
        <w:br/>
        <w:t xml:space="preserve">    [ApiController]</w:t>
      </w:r>
      <w:r>
        <w:rPr>
          <w:rFonts w:ascii="Consolas" w:hAnsi="Consolas"/>
          <w:sz w:val="16"/>
        </w:rPr>
        <w:br/>
        <w:t xml:space="preserve">    public class Day3Controller : ControllerBase</w:t>
      </w:r>
      <w:r>
        <w:rPr>
          <w:rFonts w:ascii="Consolas" w:hAnsi="Consolas"/>
          <w:sz w:val="16"/>
        </w:rPr>
        <w:br/>
        <w:t xml:space="preserve">    {</w:t>
      </w:r>
      <w:r>
        <w:rPr>
          <w:rFonts w:ascii="Consolas" w:hAnsi="Consolas"/>
          <w:sz w:val="16"/>
        </w:rPr>
        <w:br/>
        <w:t xml:space="preserve">        // Same password, hashed twice: different salts, both verify. Never expose real hashes.</w:t>
      </w:r>
      <w:r>
        <w:rPr>
          <w:rFonts w:ascii="Consolas" w:hAnsi="Consolas"/>
          <w:sz w:val="16"/>
        </w:rPr>
        <w:br/>
        <w:t xml:space="preserve">        [AllowAnonymous]</w:t>
      </w:r>
      <w:r>
        <w:rPr>
          <w:rFonts w:ascii="Consolas" w:hAnsi="Consolas"/>
          <w:sz w:val="16"/>
        </w:rPr>
        <w:br/>
        <w:t xml:space="preserve">        [HttpGet("demos/hash")]</w:t>
      </w:r>
      <w:r>
        <w:rPr>
          <w:rFonts w:ascii="Consolas" w:hAnsi="Consolas"/>
          <w:sz w:val="16"/>
        </w:rPr>
        <w:br/>
        <w:t xml:space="preserve">        public IActionResult HashDemo([FromServices] LabSecurity security, [FromServices] IHostEnvironment env)</w:t>
      </w:r>
      <w:r>
        <w:rPr>
          <w:rFonts w:ascii="Consolas" w:hAnsi="Consolas"/>
          <w:sz w:val="16"/>
        </w:rPr>
        <w:br/>
        <w:t xml:space="preserve">        {</w:t>
      </w:r>
      <w:r>
        <w:rPr>
          <w:rFonts w:ascii="Consolas" w:hAnsi="Consolas"/>
          <w:sz w:val="16"/>
        </w:rPr>
        <w:br/>
        <w:t xml:space="preserve">            if (!env.IsDevelopment()) return NotFound();</w:t>
      </w:r>
      <w:r>
        <w:rPr>
          <w:rFonts w:ascii="Consolas" w:hAnsi="Consolas"/>
          <w:sz w:val="16"/>
        </w:rPr>
        <w:br/>
        <w:t xml:space="preserve">            var r = security.HashTwice("Demo-Password-1!");</w:t>
      </w:r>
      <w:r>
        <w:rPr>
          <w:rFonts w:ascii="Consolas" w:hAnsi="Consolas"/>
          <w:sz w:val="16"/>
        </w:rPr>
        <w:br/>
        <w:t xml:space="preserve">            return Ok(new { r.First, r.Second, different = r.First != r.Second, r.Verified });</w:t>
      </w:r>
      <w:r>
        <w:rPr>
          <w:rFonts w:ascii="Consolas" w:hAnsi="Consolas"/>
          <w:sz w:val="16"/>
        </w:rPr>
        <w:br/>
        <w:t xml:space="preserve">        }</w:t>
      </w:r>
      <w:r>
        <w:rPr>
          <w:rFonts w:ascii="Consolas" w:hAnsi="Consolas"/>
          <w:sz w:val="16"/>
        </w:rPr>
        <w:br/>
      </w:r>
      <w:r>
        <w:rPr>
          <w:rFonts w:ascii="Consolas" w:hAnsi="Consolas"/>
          <w:sz w:val="16"/>
        </w:rPr>
        <w:br/>
        <w:t xml:space="preserve">        [AllowAnonymous]</w:t>
      </w:r>
      <w:r>
        <w:rPr>
          <w:rFonts w:ascii="Consolas" w:hAnsi="Consolas"/>
          <w:sz w:val="16"/>
        </w:rPr>
        <w:br/>
        <w:t xml:space="preserve">        [HttpPost("~/api/auth/login")]</w:t>
      </w:r>
      <w:r>
        <w:rPr>
          <w:rFonts w:ascii="Consolas" w:hAnsi="Consolas"/>
          <w:sz w:val="16"/>
        </w:rPr>
        <w:br/>
        <w:t xml:space="preserve">        public ActionResult&lt;LoginResult&gt; Login(LoginDto dto, [FromServices] LabSecurity security)</w:t>
      </w:r>
      <w:r>
        <w:rPr>
          <w:rFonts w:ascii="Consolas" w:hAnsi="Consolas"/>
          <w:sz w:val="16"/>
        </w:rPr>
        <w:br/>
        <w:t xml:space="preserve">        {</w:t>
      </w:r>
      <w:r>
        <w:rPr>
          <w:rFonts w:ascii="Consolas" w:hAnsi="Consolas"/>
          <w:sz w:val="16"/>
        </w:rPr>
        <w:br/>
        <w:t xml:space="preserve">            var result = security.Login(dto);</w:t>
      </w:r>
      <w:r>
        <w:rPr>
          <w:rFonts w:ascii="Consolas" w:hAnsi="Consolas"/>
          <w:sz w:val="16"/>
        </w:rPr>
        <w:br/>
        <w:t xml:space="preserve">            if (result is not null) return Ok(result);</w:t>
      </w:r>
      <w:r>
        <w:rPr>
          <w:rFonts w:ascii="Consolas" w:hAnsi="Consolas"/>
          <w:sz w:val="16"/>
        </w:rPr>
        <w:br/>
        <w:t xml:space="preserve">            Response.Headers["WWW-Authenticate"] = "Bearer";</w:t>
      </w:r>
      <w:r>
        <w:rPr>
          <w:rFonts w:ascii="Consolas" w:hAnsi="Consolas"/>
          <w:sz w:val="16"/>
        </w:rPr>
        <w:br/>
        <w:t xml:space="preserve">            return Unauthorized(new ProblemDetails { Status = 401, Title = "Invalid username or password." });</w:t>
      </w:r>
      <w:r>
        <w:rPr>
          <w:rFonts w:ascii="Consolas" w:hAnsi="Consolas"/>
          <w:sz w:val="16"/>
        </w:rPr>
        <w:br/>
        <w:t xml:space="preserve">        }</w:t>
      </w:r>
      <w:r>
        <w:rPr>
          <w:rFonts w:ascii="Consolas" w:hAnsi="Consolas"/>
          <w:sz w:val="16"/>
        </w:rPr>
        <w:br/>
      </w:r>
      <w:r>
        <w:rPr>
          <w:rFonts w:ascii="Consolas" w:hAnsi="Consolas"/>
          <w:sz w:val="16"/>
        </w:rPr>
        <w:br/>
        <w:t xml:space="preserve">        [Authorize]                                  // any signed-in user</w:t>
      </w:r>
      <w:r>
        <w:rPr>
          <w:rFonts w:ascii="Consolas" w:hAnsi="Consolas"/>
          <w:sz w:val="16"/>
        </w:rPr>
        <w:br/>
        <w:t xml:space="preserve">        [HttpGet("me")]</w:t>
      </w:r>
      <w:r>
        <w:rPr>
          <w:rFonts w:ascii="Consolas" w:hAnsi="Consolas"/>
          <w:sz w:val="16"/>
        </w:rPr>
        <w:br/>
        <w:t xml:space="preserve">        public IActionResult Me() =&gt; Ok(new</w:t>
      </w:r>
      <w:r>
        <w:rPr>
          <w:rFonts w:ascii="Consolas" w:hAnsi="Consolas"/>
          <w:sz w:val="16"/>
        </w:rPr>
        <w:br/>
        <w:t xml:space="preserve">        {</w:t>
      </w:r>
      <w:r>
        <w:rPr>
          <w:rFonts w:ascii="Consolas" w:hAnsi="Consolas"/>
          <w:sz w:val="16"/>
        </w:rPr>
        <w:br/>
        <w:t xml:space="preserve">            id = User.FindFirst("sub")?.Value,</w:t>
      </w:r>
      <w:r>
        <w:rPr>
          <w:rFonts w:ascii="Consolas" w:hAnsi="Consolas"/>
          <w:sz w:val="16"/>
        </w:rPr>
        <w:br/>
        <w:t xml:space="preserve">            name = User.Identity?.Name,</w:t>
      </w:r>
      <w:r>
        <w:rPr>
          <w:rFonts w:ascii="Consolas" w:hAnsi="Consolas"/>
          <w:sz w:val="16"/>
        </w:rPr>
        <w:br/>
        <w:t xml:space="preserve">            roles = User.FindAll("role").Select(c =&gt; c.Value)</w:t>
      </w:r>
      <w:r>
        <w:rPr>
          <w:rFonts w:ascii="Consolas" w:hAnsi="Consolas"/>
          <w:sz w:val="16"/>
        </w:rPr>
        <w:br/>
        <w:t xml:space="preserve">        });</w:t>
      </w:r>
      <w:r>
        <w:rPr>
          <w:rFonts w:ascii="Consolas" w:hAnsi="Consolas"/>
          <w:sz w:val="16"/>
        </w:rPr>
        <w:br/>
        <w:t xml:space="preserve">    }</w:t>
      </w:r>
      <w:r>
        <w:rPr>
          <w:rFonts w:ascii="Consolas" w:hAnsi="Consolas"/>
          <w:sz w:val="16"/>
        </w:rPr>
        <w:br/>
        <w:t>}</w:t>
      </w:r>
    </w:p>
    <w:p>
      <w:r>
        <w:rPr>
          <w:b/>
        </w:rPr>
        <w:t>Run the API, then log in and decode the token OFFLINE</w:t>
      </w:r>
    </w:p>
    <w:p>
      <w:pPr>
        <w:shd w:fill="F2F4F7"/>
      </w:pPr>
      <w:r>
        <w:rPr>
          <w:rFonts w:ascii="Consolas" w:hAnsi="Consolas"/>
          <w:sz w:val="16"/>
        </w:rPr>
        <w:t>$env:ASPNETCORE_ENVIRONMENT = 'Development'</w:t>
      </w:r>
      <w:r>
        <w:rPr>
          <w:rFonts w:ascii="Consolas" w:hAnsi="Consolas"/>
          <w:sz w:val="16"/>
        </w:rPr>
        <w:br/>
        <w:t>dotnet run --no-launch-profile --urls http://localhost:5080</w:t>
      </w:r>
      <w:r>
        <w:rPr>
          <w:rFonts w:ascii="Consolas" w:hAnsi="Consolas"/>
          <w:sz w:val="16"/>
        </w:rPr>
        <w:br/>
        <w:t># second PowerShell window:</w:t>
      </w:r>
      <w:r>
        <w:rPr>
          <w:rFonts w:ascii="Consolas" w:hAnsi="Consolas"/>
          <w:sz w:val="16"/>
        </w:rPr>
        <w:br/>
        <w:t>$base = 'http://localhost:5080'</w:t>
      </w:r>
      <w:r>
        <w:rPr>
          <w:rFonts w:ascii="Consolas" w:hAnsi="Consolas"/>
          <w:sz w:val="16"/>
        </w:rPr>
        <w:br/>
        <w:t>curl.exe -s "$base/api/Day3/demos/hash"</w:t>
      </w:r>
      <w:r>
        <w:rPr>
          <w:rFonts w:ascii="Consolas" w:hAnsi="Consolas"/>
          <w:sz w:val="16"/>
        </w:rPr>
        <w:br/>
        <w:t>$u = Invoke-RestMethod "$base/api/auth/login" -Method Post -ContentType application/json -Body '{"userName":"student","password":"Classroom-User-42!"}'</w:t>
      </w:r>
      <w:r>
        <w:rPr>
          <w:rFonts w:ascii="Consolas" w:hAnsi="Consolas"/>
          <w:sz w:val="16"/>
        </w:rPr>
        <w:br/>
        <w:t>$userToken = $u.accessToken</w:t>
      </w:r>
      <w:r>
        <w:rPr>
          <w:rFonts w:ascii="Consolas" w:hAnsi="Consolas"/>
          <w:sz w:val="16"/>
        </w:rPr>
        <w:br/>
        <w:t>$p = $userToken.Split('.')[1].Replace('-','+').Replace('_','/'); $p = $p.PadRight($p.Length + ((4 - $p.Length % 4) % 4), '=')</w:t>
      </w:r>
      <w:r>
        <w:rPr>
          <w:rFonts w:ascii="Consolas" w:hAnsi="Consolas"/>
          <w:sz w:val="16"/>
        </w:rPr>
        <w:br/>
        <w:t>[Text.Encoding]::UTF8.GetString([Convert]::FromBase64String($p))</w:t>
      </w:r>
      <w:r>
        <w:rPr>
          <w:rFonts w:ascii="Consolas" w:hAnsi="Consolas"/>
          <w:sz w:val="16"/>
        </w:rPr>
        <w:br/>
        <w:t>curl.exe -i "$base/api/Day3/me"</w:t>
      </w:r>
      <w:r>
        <w:rPr>
          <w:rFonts w:ascii="Consolas" w:hAnsi="Consolas"/>
          <w:sz w:val="16"/>
        </w:rPr>
        <w:br/>
        <w:t>curl.exe -i -H "Authorization: Bearer $userToken" "$base/api/Day3/me"</w:t>
      </w:r>
    </w:p>
    <w:p>
      <w:r>
        <w:rPr>
          <w:b/>
        </w:rPr>
        <w:t xml:space="preserve">Observe: </w:t>
      </w:r>
      <w:r>
        <w:t>Two different hashes for the same password, both verified. Token payload is readable (sub, name, role, iss, aud, exp): signed is not secret, so never put passwords inside. /me without token = 401 with WWW-Authenticate: Bearer; with token = 200. Wrong password = the same generic 401. In Swagger click Authorize and paste the RAW token; in Postman use Authorization &gt; Bearer Token &gt; paste raw token. Briefly name the OWASP-style risks while you test: no token check = broken authentication; returning LabUser/hash = excessive data exposure; unlimited calls = no rate limiting (fixed in 3.6).</w:t>
      </w:r>
    </w:p>
    <w:p>
      <w:bookmarkStart w:id="146" w:name="s33"/>
      <w:pPr>
        <w:pStyle w:val="Heading1"/>
      </w:pPr>
      <w:r>
        <w:t>3.3 — Roles and policies</w:t>
      </w:r>
      <w:bookmarkEnd w:id="146"/>
    </w:p>
    <w:p>
      <w:r>
        <w:t>1. Add the two actions below inside Day3Controller. The delete action does not touch real data; it only proves permission.</w:t>
      </w:r>
    </w:p>
    <w:p>
      <w:r>
        <w:t>2. Fetch an admin token and run the four-call matrix. Then show the policy action.</w:t>
      </w:r>
    </w:p>
    <w:p>
      <w:r>
        <w:rPr>
          <w:b/>
        </w:rPr>
        <w:t>Day3Controller additions</w:t>
      </w:r>
    </w:p>
    <w:p>
      <w:pPr>
        <w:shd w:fill="F2F4F7"/>
      </w:pPr>
      <w:r>
        <w:rPr>
          <w:rFonts w:ascii="Consolas" w:hAnsi="Consolas"/>
          <w:sz w:val="16"/>
        </w:rPr>
        <w:t>[Authorize(Roles = "Admin")]</w:t>
      </w:r>
      <w:r>
        <w:rPr>
          <w:rFonts w:ascii="Consolas" w:hAnsi="Consolas"/>
          <w:sz w:val="16"/>
        </w:rPr>
        <w:br/>
        <w:t>[HttpDelete("items/{id:int}")]</w:t>
      </w:r>
      <w:r>
        <w:rPr>
          <w:rFonts w:ascii="Consolas" w:hAnsi="Consolas"/>
          <w:sz w:val="16"/>
        </w:rPr>
        <w:br/>
        <w:t>public IActionResult DeleteItem(int id) =&gt; NoContent();</w:t>
      </w:r>
      <w:r>
        <w:rPr>
          <w:rFonts w:ascii="Consolas" w:hAnsi="Consolas"/>
          <w:sz w:val="16"/>
        </w:rPr>
        <w:br/>
      </w:r>
      <w:r>
        <w:rPr>
          <w:rFonts w:ascii="Consolas" w:hAnsi="Consolas"/>
          <w:sz w:val="16"/>
        </w:rPr>
        <w:br/>
        <w:t>[Authorize(Policy = "AdminOnly")]</w:t>
      </w:r>
      <w:r>
        <w:rPr>
          <w:rFonts w:ascii="Consolas" w:hAnsi="Consolas"/>
          <w:sz w:val="16"/>
        </w:rPr>
        <w:br/>
        <w:t>[HttpGet("admin-report")]</w:t>
      </w:r>
      <w:r>
        <w:rPr>
          <w:rFonts w:ascii="Consolas" w:hAnsi="Consolas"/>
          <w:sz w:val="16"/>
        </w:rPr>
        <w:br/>
        <w:t>public IActionResult AdminReport() =&gt; Ok(new { message = "AdminOnly policy passed" });</w:t>
      </w:r>
    </w:p>
    <w:p>
      <w:r>
        <w:rPr>
          <w:b/>
        </w:rPr>
        <w:t>Matrix</w:t>
      </w:r>
    </w:p>
    <w:p>
      <w:pPr>
        <w:shd w:fill="F2F4F7"/>
      </w:pPr>
      <w:r>
        <w:rPr>
          <w:rFonts w:ascii="Consolas" w:hAnsi="Consolas"/>
          <w:sz w:val="16"/>
        </w:rPr>
        <w:t>$a = Invoke-RestMethod "$base/api/auth/login" -Method Post -ContentType application/json -Body '{"userName":"admin","password":"Classroom-Admin-42!"}'</w:t>
      </w:r>
      <w:r>
        <w:rPr>
          <w:rFonts w:ascii="Consolas" w:hAnsi="Consolas"/>
          <w:sz w:val="16"/>
        </w:rPr>
        <w:br/>
        <w:t>$adminToken = $a.accessToken</w:t>
      </w:r>
      <w:r>
        <w:rPr>
          <w:rFonts w:ascii="Consolas" w:hAnsi="Consolas"/>
          <w:sz w:val="16"/>
        </w:rPr>
        <w:br/>
        <w:t>curl.exe -i -X DELETE "$base/api/Day3/items/1"                                              # 401</w:t>
      </w:r>
      <w:r>
        <w:rPr>
          <w:rFonts w:ascii="Consolas" w:hAnsi="Consolas"/>
          <w:sz w:val="16"/>
        </w:rPr>
        <w:br/>
        <w:t>curl.exe -i -X DELETE -H "Authorization: Bearer $userToken"  "$base/api/Day3/items/1"       # 403</w:t>
      </w:r>
      <w:r>
        <w:rPr>
          <w:rFonts w:ascii="Consolas" w:hAnsi="Consolas"/>
          <w:sz w:val="16"/>
        </w:rPr>
        <w:br/>
        <w:t>curl.exe -i -X DELETE -H "Authorization: Bearer $adminToken" "$base/api/Day3/items/1"       # 204</w:t>
      </w:r>
      <w:r>
        <w:rPr>
          <w:rFonts w:ascii="Consolas" w:hAnsi="Consolas"/>
          <w:sz w:val="16"/>
        </w:rPr>
        <w:br/>
        <w:t>curl.exe -i -H "Authorization: Bearer $userToken"  "$base/api/Day3/admin-report"            # 403</w:t>
      </w:r>
      <w:r>
        <w:rPr>
          <w:rFonts w:ascii="Consolas" w:hAnsi="Consolas"/>
          <w:sz w:val="16"/>
        </w:rPr>
        <w:br/>
        <w:t>curl.exe -i -H "Authorization: Bearer $adminToken" "$base/api/Day3/admin-report"            # 200</w:t>
      </w:r>
    </w:p>
    <w:p>
      <w:r>
        <w:rPr>
          <w:b/>
        </w:rPr>
        <w:t xml:space="preserve">Observe: </w:t>
      </w:r>
      <w:r>
        <w:t>401 = we do not know you; 403 = we know you, but no. A role is a label on the user; a policy is a named rule (here: authenticated AND Admin) kept in one place. [AllowAnonymous] on login is why logging in works without a token.</w:t>
      </w:r>
    </w:p>
    <w:p>
      <w:bookmarkStart w:id="154" w:name="s34"/>
      <w:pPr>
        <w:pStyle w:val="Heading1"/>
      </w:pPr>
      <w:r>
        <w:t>3.4 — CORS and configuration</w:t>
      </w:r>
      <w:bookmarkEnd w:id="154"/>
    </w:p>
    <w:p>
      <w:r>
        <w:t>1. CORS policy "LabBrowser" and UseCors are already wired in 3.2; origin = scheme + host + port, so http://localhost:5500 differs from 5501.</w:t>
      </w:r>
    </w:p>
    <w:p>
      <w:r>
        <w:t>2. Create BrowserClient/index.html (repo root) and serve it on 5500 with the PowerShell listener below; then repeat on 5501.</w:t>
      </w:r>
    </w:p>
    <w:p>
      <w:r>
        <w:t>3. Show the options pattern: JwtSettings is read through IOptions; delete the user-secret and restart to see the startup validation fail clearly; restore it.</w:t>
      </w:r>
    </w:p>
    <w:p>
      <w:r>
        <w:t>4. Show per-environment override: environment variable beats appsettings.</w:t>
      </w:r>
    </w:p>
    <w:p>
      <w:r>
        <w:rPr>
          <w:b/>
        </w:rPr>
        <w:t>BrowserClient/index.html</w:t>
      </w:r>
    </w:p>
    <w:p>
      <w:pPr>
        <w:shd w:fill="F2F4F7"/>
      </w:pPr>
      <w:r>
        <w:rPr>
          <w:rFonts w:ascii="Consolas" w:hAnsi="Consolas"/>
          <w:sz w:val="16"/>
        </w:rPr>
        <w:t>&lt;!doctype html&gt;&lt;meta charset="utf-8"&gt;&lt;title&gt;CORS lab&lt;/title&gt;</w:t>
      </w:r>
      <w:r>
        <w:rPr>
          <w:rFonts w:ascii="Consolas" w:hAnsi="Consolas"/>
          <w:sz w:val="16"/>
        </w:rPr>
        <w:br/>
        <w:t>&lt;input id="t" size="60" placeholder="paste raw token"&gt;&lt;button id="go"&gt;Call /me&lt;/button&gt;&lt;pre id="o"&gt;&lt;/pre&gt;</w:t>
      </w:r>
      <w:r>
        <w:rPr>
          <w:rFonts w:ascii="Consolas" w:hAnsi="Consolas"/>
          <w:sz w:val="16"/>
        </w:rPr>
        <w:br/>
        <w:t>&lt;script&gt;</w:t>
      </w:r>
      <w:r>
        <w:rPr>
          <w:rFonts w:ascii="Consolas" w:hAnsi="Consolas"/>
          <w:sz w:val="16"/>
        </w:rPr>
        <w:br/>
        <w:t>document.getElementById('go').onclick = async () =&gt; {</w:t>
      </w:r>
      <w:r>
        <w:rPr>
          <w:rFonts w:ascii="Consolas" w:hAnsi="Consolas"/>
          <w:sz w:val="16"/>
        </w:rPr>
        <w:br/>
        <w:t xml:space="preserve">  try {</w:t>
      </w:r>
      <w:r>
        <w:rPr>
          <w:rFonts w:ascii="Consolas" w:hAnsi="Consolas"/>
          <w:sz w:val="16"/>
        </w:rPr>
        <w:br/>
        <w:t xml:space="preserve">    const r = await fetch('http://localhost:5080/api/Day3/me',</w:t>
      </w:r>
      <w:r>
        <w:rPr>
          <w:rFonts w:ascii="Consolas" w:hAnsi="Consolas"/>
          <w:sz w:val="16"/>
        </w:rPr>
        <w:br/>
        <w:t xml:space="preserve">      { headers: { Authorization: 'Bearer ' + document.getElementById('t').value } });</w:t>
      </w:r>
      <w:r>
        <w:rPr>
          <w:rFonts w:ascii="Consolas" w:hAnsi="Consolas"/>
          <w:sz w:val="16"/>
        </w:rPr>
        <w:br/>
        <w:t xml:space="preserve">    document.getElementById('o').textContent = r.status + ' ' + await r.text();</w:t>
      </w:r>
      <w:r>
        <w:rPr>
          <w:rFonts w:ascii="Consolas" w:hAnsi="Consolas"/>
          <w:sz w:val="16"/>
        </w:rPr>
        <w:br/>
        <w:t xml:space="preserve">  } catch (e) { document.getElementById('o').textContent = 'Blocked by browser: ' + e; }</w:t>
      </w:r>
      <w:r>
        <w:rPr>
          <w:rFonts w:ascii="Consolas" w:hAnsi="Consolas"/>
          <w:sz w:val="16"/>
        </w:rPr>
        <w:br/>
        <w:t>};</w:t>
      </w:r>
      <w:r>
        <w:rPr>
          <w:rFonts w:ascii="Consolas" w:hAnsi="Consolas"/>
          <w:sz w:val="16"/>
        </w:rPr>
        <w:br/>
        <w:t>&lt;/script&gt;</w:t>
      </w:r>
    </w:p>
    <w:p>
      <w:r>
        <w:rPr>
          <w:b/>
        </w:rPr>
        <w:t>Serve the page (change $port to 5501 for the second run)</w:t>
      </w:r>
    </w:p>
    <w:p>
      <w:pPr>
        <w:shd w:fill="F2F4F7"/>
      </w:pPr>
      <w:r>
        <w:rPr>
          <w:rFonts w:ascii="Consolas" w:hAnsi="Consolas"/>
          <w:sz w:val="16"/>
        </w:rPr>
        <w:t>$port = 5500; $html = (Resolve-Path BrowserClient\index.html).Path</w:t>
      </w:r>
      <w:r>
        <w:rPr>
          <w:rFonts w:ascii="Consolas" w:hAnsi="Consolas"/>
          <w:sz w:val="16"/>
        </w:rPr>
        <w:br/>
        <w:t>$l = [Net.HttpListener]::new(); $l.Prefixes.Add("http://localhost:$port/"); $l.Start()</w:t>
      </w:r>
      <w:r>
        <w:rPr>
          <w:rFonts w:ascii="Consolas" w:hAnsi="Consolas"/>
          <w:sz w:val="16"/>
        </w:rPr>
        <w:br/>
        <w:t>try { while ($l.IsListening) { $c = $l.GetContext()</w:t>
      </w:r>
      <w:r>
        <w:rPr>
          <w:rFonts w:ascii="Consolas" w:hAnsi="Consolas"/>
          <w:sz w:val="16"/>
        </w:rPr>
        <w:br/>
        <w:t xml:space="preserve">  $b = [Text.Encoding]::UTF8.GetBytes([IO.File]::ReadAllText($html))</w:t>
      </w:r>
      <w:r>
        <w:rPr>
          <w:rFonts w:ascii="Consolas" w:hAnsi="Consolas"/>
          <w:sz w:val="16"/>
        </w:rPr>
        <w:br/>
        <w:t xml:space="preserve">  $c.Response.ContentType = 'text/html; charset=utf-8'; $c.Response.OutputStream.Write($b,0,$b.Length); $c.Response.Close() } }</w:t>
      </w:r>
      <w:r>
        <w:rPr>
          <w:rFonts w:ascii="Consolas" w:hAnsi="Consolas"/>
          <w:sz w:val="16"/>
        </w:rPr>
        <w:br/>
        <w:t>finally { $l.Stop() }</w:t>
      </w:r>
    </w:p>
    <w:p>
      <w:r>
        <w:rPr>
          <w:b/>
        </w:rPr>
        <w:t>Configuration overrides</w:t>
      </w:r>
    </w:p>
    <w:p>
      <w:pPr>
        <w:shd w:fill="F2F4F7"/>
      </w:pPr>
      <w:r>
        <w:rPr>
          <w:rFonts w:ascii="Consolas" w:hAnsi="Consolas"/>
          <w:sz w:val="16"/>
        </w:rPr>
        <w:t>$env:Jwt__ExpiryMinutes = '1'      # double underscore = nested key; beats appsettings.json</w:t>
      </w:r>
      <w:r>
        <w:rPr>
          <w:rFonts w:ascii="Consolas" w:hAnsi="Consolas"/>
          <w:sz w:val="16"/>
        </w:rPr>
        <w:br/>
        <w:t># restart API, log in, wait 61 seconds, call /me again -&gt; 401 (expired)</w:t>
      </w:r>
      <w:r>
        <w:rPr>
          <w:rFonts w:ascii="Consolas" w:hAnsi="Consolas"/>
          <w:sz w:val="16"/>
        </w:rPr>
        <w:br/>
        <w:t>Remove-Item Env:Jwt__ExpiryMinutes</w:t>
      </w:r>
    </w:p>
    <w:p>
      <w:r>
        <w:rPr>
          <w:b/>
        </w:rPr>
        <w:t xml:space="preserve">Observe: </w:t>
      </w:r>
      <w:r>
        <w:t>Page on 5500 shows 200; on 5501 the browser blocks the read, while curl/Postman still work (CORS is a browser rule, not a firewall). Expired token gives 401. user-secrets is a development convenience (loaded in Development only), not an encrypted production vault. HTTPS: protects data in transit; for classroom loopback we use HTTP, which must never face a real network. Optional: dotnet dev-certs https --trust, then --urls "https://localhost:7080;http://localhost:5080".</w:t>
      </w:r>
    </w:p>
    <w:p>
      <w:bookmarkStart w:id="166" w:name="s36"/>
      <w:pPr>
        <w:pStyle w:val="Heading1"/>
      </w:pPr>
      <w:r>
        <w:t>3.5–3.6 — Versions, rate limiting, output cache and health checks</w:t>
      </w:r>
      <w:bookmarkEnd w:id="166"/>
    </w:p>
    <w:p>
      <w:r>
        <w:t>1. Concept in two minutes: URL version (/api/v1/...), header or query version (same path, version in header/?api-version=). We use route-based versions because they work with no extra package.</w:t>
      </w:r>
    </w:p>
    <w:p>
      <w:r>
        <w:t>2. Add LabDbHealth and the second setup method. Patch Program.cs again. Add the four actions.</w:t>
      </w:r>
    </w:p>
    <w:p>
      <w:r>
        <w:t>3. Run the experiments. Stop SQL safely (docker compose stop sqlserver) to show liveness vs readiness.</w:t>
      </w:r>
    </w:p>
    <w:p>
      <w:r>
        <w:rPr>
          <w:b/>
        </w:rPr>
        <w:t>Services/Day3/LabDbHealth.cs</w:t>
      </w:r>
    </w:p>
    <w:p>
      <w:pPr>
        <w:shd w:fill="F2F4F7"/>
      </w:pPr>
      <w:r>
        <w:rPr>
          <w:rFonts w:ascii="Consolas" w:hAnsi="Consolas"/>
          <w:sz w:val="16"/>
        </w:rPr>
        <w:t>using Microsoft.Data.SqlClient;</w:t>
      </w:r>
      <w:r>
        <w:rPr>
          <w:rFonts w:ascii="Consolas" w:hAnsi="Consolas"/>
          <w:sz w:val="16"/>
        </w:rPr>
        <w:br/>
        <w:t>using Microsoft.Extensions.Diagnostics.HealthChecks;</w:t>
      </w:r>
      <w:r>
        <w:rPr>
          <w:rFonts w:ascii="Consolas" w:hAnsi="Consolas"/>
          <w:sz w:val="16"/>
        </w:rPr>
        <w:br/>
        <w:t>namespace Practicals.Services.Day3;</w:t>
      </w:r>
      <w:r>
        <w:rPr>
          <w:rFonts w:ascii="Consolas" w:hAnsi="Consolas"/>
          <w:sz w:val="16"/>
        </w:rPr>
        <w:br/>
        <w:t>public sealed class LabDbHealth(IConfiguration config) : IHealthCheck</w:t>
      </w:r>
      <w:r>
        <w:rPr>
          <w:rFonts w:ascii="Consolas" w:hAnsi="Consolas"/>
          <w:sz w:val="16"/>
        </w:rPr>
        <w:br/>
        <w:t>{</w:t>
      </w:r>
      <w:r>
        <w:rPr>
          <w:rFonts w:ascii="Consolas" w:hAnsi="Consolas"/>
          <w:sz w:val="16"/>
        </w:rPr>
        <w:br/>
        <w:t xml:space="preserve">    public async Task&lt;HealthCheckResult&gt; CheckHealthAsync(HealthCheckContext context, CancellationToken ct = default)</w:t>
      </w:r>
      <w:r>
        <w:rPr>
          <w:rFonts w:ascii="Consolas" w:hAnsi="Consolas"/>
          <w:sz w:val="16"/>
        </w:rPr>
        <w:br/>
        <w:t xml:space="preserve">    {</w:t>
      </w:r>
      <w:r>
        <w:rPr>
          <w:rFonts w:ascii="Consolas" w:hAnsi="Consolas"/>
          <w:sz w:val="16"/>
        </w:rPr>
        <w:br/>
        <w:t xml:space="preserve">        try</w:t>
      </w:r>
      <w:r>
        <w:rPr>
          <w:rFonts w:ascii="Consolas" w:hAnsi="Consolas"/>
          <w:sz w:val="16"/>
        </w:rPr>
        <w:br/>
        <w:t xml:space="preserve">        {</w:t>
      </w:r>
      <w:r>
        <w:rPr>
          <w:rFonts w:ascii="Consolas" w:hAnsi="Consolas"/>
          <w:sz w:val="16"/>
        </w:rPr>
        <w:br/>
        <w:t xml:space="preserve">            var cs = config.GetConnectionString("Day2Db");</w:t>
      </w:r>
      <w:r>
        <w:rPr>
          <w:rFonts w:ascii="Consolas" w:hAnsi="Consolas"/>
          <w:sz w:val="16"/>
        </w:rPr>
        <w:br/>
        <w:t xml:space="preserve">            if (string.IsNullOrWhiteSpace(cs)) return HealthCheckResult.Unhealthy("No connection string");</w:t>
      </w:r>
      <w:r>
        <w:rPr>
          <w:rFonts w:ascii="Consolas" w:hAnsi="Consolas"/>
          <w:sz w:val="16"/>
        </w:rPr>
        <w:br/>
        <w:t xml:space="preserve">            await using var conn = new SqlConnection(cs);</w:t>
      </w:r>
      <w:r>
        <w:rPr>
          <w:rFonts w:ascii="Consolas" w:hAnsi="Consolas"/>
          <w:sz w:val="16"/>
        </w:rPr>
        <w:br/>
        <w:t xml:space="preserve">            await conn.OpenAsync(ct);</w:t>
      </w:r>
      <w:r>
        <w:rPr>
          <w:rFonts w:ascii="Consolas" w:hAnsi="Consolas"/>
          <w:sz w:val="16"/>
        </w:rPr>
        <w:br/>
        <w:t xml:space="preserve">            return HealthCheckResult.Healthy("SQL Server reachable");</w:t>
      </w:r>
      <w:r>
        <w:rPr>
          <w:rFonts w:ascii="Consolas" w:hAnsi="Consolas"/>
          <w:sz w:val="16"/>
        </w:rPr>
        <w:br/>
        <w:t xml:space="preserve">        }</w:t>
      </w:r>
      <w:r>
        <w:rPr>
          <w:rFonts w:ascii="Consolas" w:hAnsi="Consolas"/>
          <w:sz w:val="16"/>
        </w:rPr>
        <w:br/>
        <w:t xml:space="preserve">        catch { return HealthCheckResult.Unhealthy("SQL Server unavailable"); }</w:t>
      </w:r>
      <w:r>
        <w:rPr>
          <w:rFonts w:ascii="Consolas" w:hAnsi="Consolas"/>
          <w:sz w:val="16"/>
        </w:rPr>
        <w:br/>
        <w:t xml:space="preserve">    }</w:t>
      </w:r>
      <w:r>
        <w:rPr>
          <w:rFonts w:ascii="Consolas" w:hAnsi="Consolas"/>
          <w:sz w:val="16"/>
        </w:rPr>
        <w:br/>
        <w:t>}</w:t>
      </w:r>
    </w:p>
    <w:p>
      <w:r>
        <w:rPr>
          <w:b/>
        </w:rPr>
        <w:t>Add this method INSIDE the Day3Setup class</w:t>
      </w:r>
    </w:p>
    <w:p>
      <w:pPr>
        <w:shd w:fill="F2F4F7"/>
      </w:pPr>
      <w:r>
        <w:rPr>
          <w:rFonts w:ascii="Consolas" w:hAnsi="Consolas"/>
          <w:sz w:val="16"/>
        </w:rPr>
        <w:t>public static IServiceCollection AddDay3Production(this IServiceCollection services)</w:t>
      </w:r>
      <w:r>
        <w:rPr>
          <w:rFonts w:ascii="Consolas" w:hAnsi="Consolas"/>
          <w:sz w:val="16"/>
        </w:rPr>
        <w:br/>
        <w:t>{</w:t>
      </w:r>
      <w:r>
        <w:rPr>
          <w:rFonts w:ascii="Consolas" w:hAnsi="Consolas"/>
          <w:sz w:val="16"/>
        </w:rPr>
        <w:br/>
        <w:t xml:space="preserve">    services.AddRateLimiter(o =&gt;</w:t>
      </w:r>
      <w:r>
        <w:rPr>
          <w:rFonts w:ascii="Consolas" w:hAnsi="Consolas"/>
          <w:sz w:val="16"/>
        </w:rPr>
        <w:br/>
        <w:t xml:space="preserve">    {</w:t>
      </w:r>
      <w:r>
        <w:rPr>
          <w:rFonts w:ascii="Consolas" w:hAnsi="Consolas"/>
          <w:sz w:val="16"/>
        </w:rPr>
        <w:br/>
        <w:t xml:space="preserve">        o.RejectionStatusCode = StatusCodes.Status429TooManyRequests;</w:t>
      </w:r>
      <w:r>
        <w:rPr>
          <w:rFonts w:ascii="Consolas" w:hAnsi="Consolas"/>
          <w:sz w:val="16"/>
        </w:rPr>
        <w:br/>
        <w:t xml:space="preserve">        o.AddFixedWindowLimiter("LabLimit", p =&gt;</w:t>
      </w:r>
      <w:r>
        <w:rPr>
          <w:rFonts w:ascii="Consolas" w:hAnsi="Consolas"/>
          <w:sz w:val="16"/>
        </w:rPr>
        <w:br/>
        <w:t xml:space="preserve">        {</w:t>
      </w:r>
      <w:r>
        <w:rPr>
          <w:rFonts w:ascii="Consolas" w:hAnsi="Consolas"/>
          <w:sz w:val="16"/>
        </w:rPr>
        <w:br/>
        <w:t xml:space="preserve">            p.PermitLimit = 3; p.Window = TimeSpan.FromSeconds(30); p.QueueLimit = 0;</w:t>
      </w:r>
      <w:r>
        <w:rPr>
          <w:rFonts w:ascii="Consolas" w:hAnsi="Consolas"/>
          <w:sz w:val="16"/>
        </w:rPr>
        <w:br/>
        <w:t xml:space="preserve">        });</w:t>
      </w:r>
      <w:r>
        <w:rPr>
          <w:rFonts w:ascii="Consolas" w:hAnsi="Consolas"/>
          <w:sz w:val="16"/>
        </w:rPr>
        <w:br/>
        <w:t xml:space="preserve">    });</w:t>
      </w:r>
      <w:r>
        <w:rPr>
          <w:rFonts w:ascii="Consolas" w:hAnsi="Consolas"/>
          <w:sz w:val="16"/>
        </w:rPr>
        <w:br/>
        <w:t xml:space="preserve">    services.AddOutputCache();</w:t>
      </w:r>
      <w:r>
        <w:rPr>
          <w:rFonts w:ascii="Consolas" w:hAnsi="Consolas"/>
          <w:sz w:val="16"/>
        </w:rPr>
        <w:br/>
        <w:t xml:space="preserve">    services.AddHealthChecks().AddCheck&lt;LabDbHealth&gt;("sql", tags: new[] { "ready" });</w:t>
      </w:r>
      <w:r>
        <w:rPr>
          <w:rFonts w:ascii="Consolas" w:hAnsi="Consolas"/>
          <w:sz w:val="16"/>
        </w:rPr>
        <w:br/>
        <w:t xml:space="preserve">    services.AddHttpClient();                       // used by 3.10</w:t>
      </w:r>
      <w:r>
        <w:rPr>
          <w:rFonts w:ascii="Consolas" w:hAnsi="Consolas"/>
          <w:sz w:val="16"/>
        </w:rPr>
        <w:br/>
        <w:t xml:space="preserve">    return services;</w:t>
      </w:r>
      <w:r>
        <w:rPr>
          <w:rFonts w:ascii="Consolas" w:hAnsi="Consolas"/>
          <w:sz w:val="16"/>
        </w:rPr>
        <w:br/>
        <w:t>}</w:t>
      </w:r>
      <w:r>
        <w:rPr>
          <w:rFonts w:ascii="Consolas" w:hAnsi="Consolas"/>
          <w:sz w:val="16"/>
        </w:rPr>
        <w:br/>
        <w:t>// extra usings at top of Day3Setup.cs: none needed beyond the ones already present</w:t>
      </w:r>
    </w:p>
    <w:p>
      <w:r>
        <w:rPr>
          <w:b/>
        </w:rPr>
        <w:t>Program.cs patch</w:t>
      </w:r>
    </w:p>
    <w:p>
      <w:pPr>
        <w:shd w:fill="F2F4F7"/>
      </w:pPr>
      <w:r>
        <w:rPr>
          <w:rFonts w:ascii="Consolas" w:hAnsi="Consolas"/>
          <w:sz w:val="16"/>
        </w:rPr>
        <w:t>// top:</w:t>
      </w:r>
      <w:r>
        <w:rPr>
          <w:rFonts w:ascii="Consolas" w:hAnsi="Consolas"/>
          <w:sz w:val="16"/>
        </w:rPr>
        <w:br/>
        <w:t>using Microsoft.AspNetCore.Diagnostics.HealthChecks;</w:t>
      </w:r>
      <w:r>
        <w:rPr>
          <w:rFonts w:ascii="Consolas" w:hAnsi="Consolas"/>
          <w:sz w:val="16"/>
        </w:rPr>
        <w:br/>
        <w:t>// before Build():</w:t>
      </w:r>
      <w:r>
        <w:rPr>
          <w:rFonts w:ascii="Consolas" w:hAnsi="Consolas"/>
          <w:sz w:val="16"/>
        </w:rPr>
        <w:br/>
        <w:t>builder.Services.AddDay3Production();</w:t>
      </w:r>
      <w:r>
        <w:rPr>
          <w:rFonts w:ascii="Consolas" w:hAnsi="Consolas"/>
          <w:sz w:val="16"/>
        </w:rPr>
        <w:br/>
        <w:t>// after app.UseAuthorization();</w:t>
      </w:r>
      <w:r>
        <w:rPr>
          <w:rFonts w:ascii="Consolas" w:hAnsi="Consolas"/>
          <w:sz w:val="16"/>
        </w:rPr>
        <w:br/>
        <w:t>app.UseRateLimiter();</w:t>
      </w:r>
      <w:r>
        <w:rPr>
          <w:rFonts w:ascii="Consolas" w:hAnsi="Consolas"/>
          <w:sz w:val="16"/>
        </w:rPr>
        <w:br/>
        <w:t>app.UseOutputCache();</w:t>
      </w:r>
      <w:r>
        <w:rPr>
          <w:rFonts w:ascii="Consolas" w:hAnsi="Consolas"/>
          <w:sz w:val="16"/>
        </w:rPr>
        <w:br/>
        <w:t>// after the MapOpenApi lines, before app.MapControllers();</w:t>
      </w:r>
      <w:r>
        <w:rPr>
          <w:rFonts w:ascii="Consolas" w:hAnsi="Consolas"/>
          <w:sz w:val="16"/>
        </w:rPr>
        <w:br/>
        <w:t>app.MapHealthChecks("/health/live", new HealthCheckOptions { Predicate = _ =&gt; false });</w:t>
      </w:r>
      <w:r>
        <w:rPr>
          <w:rFonts w:ascii="Consolas" w:hAnsi="Consolas"/>
          <w:sz w:val="16"/>
        </w:rPr>
        <w:br/>
        <w:t>app.MapHealthChecks("/health", new HealthCheckOptions { Predicate = r =&gt; r.Tags.Contains("ready") });</w:t>
      </w:r>
    </w:p>
    <w:p>
      <w:r>
        <w:rPr>
          <w:b/>
        </w:rPr>
        <w:t>Day3Controller additions (add: using Microsoft.AspNetCore.RateLimiting; using Microsoft.AspNetCore.OutputCaching;)</w:t>
      </w:r>
    </w:p>
    <w:p>
      <w:pPr>
        <w:shd w:fill="F2F4F7"/>
      </w:pPr>
      <w:r>
        <w:rPr>
          <w:rFonts w:ascii="Consolas" w:hAnsi="Consolas"/>
          <w:sz w:val="16"/>
        </w:rPr>
        <w:t>[AllowAnonymous, HttpGet("~/api/v1/catalog")]</w:t>
      </w:r>
      <w:r>
        <w:rPr>
          <w:rFonts w:ascii="Consolas" w:hAnsi="Consolas"/>
          <w:sz w:val="16"/>
        </w:rPr>
        <w:br/>
        <w:t>public IActionResult CatalogV1() =&gt; Ok(new { title = "Web API" });</w:t>
      </w:r>
      <w:r>
        <w:rPr>
          <w:rFonts w:ascii="Consolas" w:hAnsi="Consolas"/>
          <w:sz w:val="16"/>
        </w:rPr>
        <w:br/>
      </w:r>
      <w:r>
        <w:rPr>
          <w:rFonts w:ascii="Consolas" w:hAnsi="Consolas"/>
          <w:sz w:val="16"/>
        </w:rPr>
        <w:br/>
        <w:t>[AllowAnonymous, HttpGet("~/api/v2/catalog")]</w:t>
      </w:r>
      <w:r>
        <w:rPr>
          <w:rFonts w:ascii="Consolas" w:hAnsi="Consolas"/>
          <w:sz w:val="16"/>
        </w:rPr>
        <w:br/>
        <w:t>public IActionResult CatalogV2() =&gt; Ok(new { title = "Web API", credits = 5 });</w:t>
      </w:r>
      <w:r>
        <w:rPr>
          <w:rFonts w:ascii="Consolas" w:hAnsi="Consolas"/>
          <w:sz w:val="16"/>
        </w:rPr>
        <w:br/>
      </w:r>
      <w:r>
        <w:rPr>
          <w:rFonts w:ascii="Consolas" w:hAnsi="Consolas"/>
          <w:sz w:val="16"/>
        </w:rPr>
        <w:br/>
        <w:t>[AllowAnonymous, EnableRateLimiting("LabLimit"), HttpGet("limited")]</w:t>
      </w:r>
      <w:r>
        <w:rPr>
          <w:rFonts w:ascii="Consolas" w:hAnsi="Consolas"/>
          <w:sz w:val="16"/>
        </w:rPr>
        <w:br/>
        <w:t>public IActionResult Limited() =&gt; Ok(new { message = "Inside the request budget" });</w:t>
      </w:r>
      <w:r>
        <w:rPr>
          <w:rFonts w:ascii="Consolas" w:hAnsi="Consolas"/>
          <w:sz w:val="16"/>
        </w:rPr>
        <w:br/>
      </w:r>
      <w:r>
        <w:rPr>
          <w:rFonts w:ascii="Consolas" w:hAnsi="Consolas"/>
          <w:sz w:val="16"/>
        </w:rPr>
        <w:br/>
        <w:t>[AllowAnonymous, OutputCache(Duration = 10), HttpGet("catalog-stamp")]</w:t>
      </w:r>
      <w:r>
        <w:rPr>
          <w:rFonts w:ascii="Consolas" w:hAnsi="Consolas"/>
          <w:sz w:val="16"/>
        </w:rPr>
        <w:br/>
        <w:t>public IActionResult CatalogStamp() =&gt; Ok(new { generatedAt = DateTime.UtcNow });</w:t>
      </w:r>
    </w:p>
    <w:p>
      <w:r>
        <w:rPr>
          <w:b/>
        </w:rPr>
        <w:t>Experiments</w:t>
      </w:r>
    </w:p>
    <w:p>
      <w:pPr>
        <w:shd w:fill="F2F4F7"/>
      </w:pPr>
      <w:r>
        <w:rPr>
          <w:rFonts w:ascii="Consolas" w:hAnsi="Consolas"/>
          <w:sz w:val="16"/>
        </w:rPr>
        <w:t>curl.exe -s "$base/api/v1/catalog"; curl.exe -s "$base/api/v2/catalog"</w:t>
      </w:r>
      <w:r>
        <w:rPr>
          <w:rFonts w:ascii="Consolas" w:hAnsi="Consolas"/>
          <w:sz w:val="16"/>
        </w:rPr>
        <w:br/>
        <w:t>1..4 | ForEach-Object { curl.exe -s -o NUL -w "%{http_code} " "$base/api/Day3/limited" }     # 200 200 200 429</w:t>
      </w:r>
      <w:r>
        <w:rPr>
          <w:rFonts w:ascii="Consolas" w:hAnsi="Consolas"/>
          <w:sz w:val="16"/>
        </w:rPr>
        <w:br/>
        <w:t>curl.exe -s "$base/api/Day3/catalog-stamp"; Start-Sleep 2; curl.exe -s "$base/api/Day3/catalog-stamp"   # same time</w:t>
      </w:r>
      <w:r>
        <w:rPr>
          <w:rFonts w:ascii="Consolas" w:hAnsi="Consolas"/>
          <w:sz w:val="16"/>
        </w:rPr>
        <w:br/>
        <w:t>Start-Sleep 10; curl.exe -s "$base/api/Day3/catalog-stamp"                                              # new time</w:t>
      </w:r>
      <w:r>
        <w:rPr>
          <w:rFonts w:ascii="Consolas" w:hAnsi="Consolas"/>
          <w:sz w:val="16"/>
        </w:rPr>
        <w:br/>
        <w:t>curl.exe -i "$base/health/live"; curl.exe -i "$base/health"                                             # 200 200</w:t>
      </w:r>
      <w:r>
        <w:rPr>
          <w:rFonts w:ascii="Consolas" w:hAnsi="Consolas"/>
          <w:sz w:val="16"/>
        </w:rPr>
        <w:br/>
        <w:t># SQL down (safe stop from the guide), then:</w:t>
      </w:r>
      <w:r>
        <w:rPr>
          <w:rFonts w:ascii="Consolas" w:hAnsi="Consolas"/>
          <w:sz w:val="16"/>
        </w:rPr>
        <w:br/>
        <w:t>cd "C:\Users\ishan\OneDrive\Desktop\Advanced API\OfflineSetup\Docker"; docker compose stop sqlserver</w:t>
      </w:r>
      <w:r>
        <w:rPr>
          <w:rFonts w:ascii="Consolas" w:hAnsi="Consolas"/>
          <w:sz w:val="16"/>
        </w:rPr>
        <w:br/>
        <w:t>curl.exe -i "$base/health/live"; curl.exe -i "$base/health"                                             # 200 503</w:t>
      </w:r>
      <w:r>
        <w:rPr>
          <w:rFonts w:ascii="Consolas" w:hAnsi="Consolas"/>
          <w:sz w:val="16"/>
        </w:rPr>
        <w:br/>
        <w:t>docker compose start sqlserver</w:t>
      </w:r>
    </w:p>
    <w:p>
      <w:r>
        <w:rPr>
          <w:b/>
        </w:rPr>
        <w:t xml:space="preserve">Observe: </w:t>
      </w:r>
      <w:r>
        <w:t>v2 adds a field while v1 stays unchanged. The 4th quick call is 429 (this limiter is shared by all callers; if you straddle a 30-second window, wait and retry). The first two stamps match, the third changes: send NO Authorization header for the cache demo. Caching is only for public, non-personal data. Logs = events, metrics = counts over time, traces = one request across services: concept only today (Prometheus, Grafana and Jaeger exist in your stack but are not wired in). Header/query versioning keeps the path stable but needs the Asp.Versioning package, not used here.</w:t>
      </w:r>
    </w:p>
    <w:p>
      <w:bookmarkStart w:id="181" w:name="s37"/>
      <w:pPr>
        <w:pStyle w:val="Heading1"/>
      </w:pPr>
      <w:r>
        <w:t>3.7–3.9 — Testing: fast rule tests and real HTTP security tests</w:t>
      </w:r>
      <w:bookmarkEnd w:id="181"/>
    </w:p>
    <w:p>
      <w:r>
        <w:t>1. Concept: many fast unit tests, fewer HTTP integration tests. Arrange-Act-Assert. A fake is a tiny hand-written stand-in; EF InMemory is not SQL Server, so it will not prove SQL rules. Day 1 StudentService uses a static store shared by every test, so we test a small new StudentLookup with a fake instead.</w:t>
      </w:r>
    </w:p>
    <w:p>
      <w:r>
        <w:t>2. Add the two small services. Create sibling folder Practicals.Tests (next to Practicals, NOT inside it). Package versions are the ones already in Practicals.csproj, so they are in your offline cache.</w:t>
      </w:r>
    </w:p>
    <w:p>
      <w:r>
        <w:t>3. Run unit tests, break a rule on purpose, then run the integration tests (they start the API in-process, real JWT validation, no running server needed).</w:t>
      </w:r>
    </w:p>
    <w:p>
      <w:r>
        <w:rPr>
          <w:b/>
        </w:rPr>
        <w:t>Services/Day3/StudentLookup.cs and OrderService.cs</w:t>
      </w:r>
    </w:p>
    <w:p>
      <w:pPr>
        <w:shd w:fill="F2F4F7"/>
      </w:pPr>
      <w:r>
        <w:rPr>
          <w:rFonts w:ascii="Consolas" w:hAnsi="Consolas"/>
          <w:sz w:val="16"/>
        </w:rPr>
        <w:t>namespace Practicals.Services.Day3;</w:t>
      </w:r>
      <w:r>
        <w:rPr>
          <w:rFonts w:ascii="Consolas" w:hAnsi="Consolas"/>
          <w:sz w:val="16"/>
        </w:rPr>
        <w:br/>
        <w:t>public record StudentRead(int Id, string Name);</w:t>
      </w:r>
      <w:r>
        <w:rPr>
          <w:rFonts w:ascii="Consolas" w:hAnsi="Consolas"/>
          <w:sz w:val="16"/>
        </w:rPr>
        <w:br/>
        <w:t>public interface IStudentReader { Task&lt;StudentRead?&gt; Find(int id); }</w:t>
      </w:r>
      <w:r>
        <w:rPr>
          <w:rFonts w:ascii="Consolas" w:hAnsi="Consolas"/>
          <w:sz w:val="16"/>
        </w:rPr>
        <w:br/>
        <w:t>public class StudentLookup(IStudentReader reader)</w:t>
      </w:r>
      <w:r>
        <w:rPr>
          <w:rFonts w:ascii="Consolas" w:hAnsi="Consolas"/>
          <w:sz w:val="16"/>
        </w:rPr>
        <w:br/>
        <w:t>{</w:t>
      </w:r>
      <w:r>
        <w:rPr>
          <w:rFonts w:ascii="Consolas" w:hAnsi="Consolas"/>
          <w:sz w:val="16"/>
        </w:rPr>
        <w:br/>
        <w:t xml:space="preserve">    public Task&lt;StudentRead?&gt; Get(int id) =&gt; reader.Find(id);</w:t>
      </w:r>
      <w:r>
        <w:rPr>
          <w:rFonts w:ascii="Consolas" w:hAnsi="Consolas"/>
          <w:sz w:val="16"/>
        </w:rPr>
        <w:br/>
        <w:t xml:space="preserve">    public static bool CanEnroll(int age) =&gt; age &gt;= 16;</w:t>
      </w:r>
      <w:r>
        <w:rPr>
          <w:rFonts w:ascii="Consolas" w:hAnsi="Consolas"/>
          <w:sz w:val="16"/>
        </w:rPr>
        <w:br/>
        <w:t>}</w:t>
      </w:r>
      <w:r>
        <w:rPr>
          <w:rFonts w:ascii="Consolas" w:hAnsi="Consolas"/>
          <w:sz w:val="16"/>
        </w:rPr>
        <w:br/>
        <w:t>public record OrderRead(int Id, string Product, decimal Amount);</w:t>
      </w:r>
      <w:r>
        <w:rPr>
          <w:rFonts w:ascii="Consolas" w:hAnsi="Consolas"/>
          <w:sz w:val="16"/>
        </w:rPr>
        <w:br/>
        <w:t>public interface IOrderStore</w:t>
      </w:r>
      <w:r>
        <w:rPr>
          <w:rFonts w:ascii="Consolas" w:hAnsi="Consolas"/>
          <w:sz w:val="16"/>
        </w:rPr>
        <w:br/>
        <w:t>{</w:t>
      </w:r>
      <w:r>
        <w:rPr>
          <w:rFonts w:ascii="Consolas" w:hAnsi="Consolas"/>
          <w:sz w:val="16"/>
        </w:rPr>
        <w:br/>
        <w:t xml:space="preserve">    Task&lt;OrderRead&gt; Add(string product, decimal amount);</w:t>
      </w:r>
      <w:r>
        <w:rPr>
          <w:rFonts w:ascii="Consolas" w:hAnsi="Consolas"/>
          <w:sz w:val="16"/>
        </w:rPr>
        <w:br/>
        <w:t xml:space="preserve">    Task&lt;OrderRead?&gt; Find(int id);</w:t>
      </w:r>
      <w:r>
        <w:rPr>
          <w:rFonts w:ascii="Consolas" w:hAnsi="Consolas"/>
          <w:sz w:val="16"/>
        </w:rPr>
        <w:br/>
        <w:t>}</w:t>
      </w:r>
      <w:r>
        <w:rPr>
          <w:rFonts w:ascii="Consolas" w:hAnsi="Consolas"/>
          <w:sz w:val="16"/>
        </w:rPr>
        <w:br/>
        <w:t>public class OrderService(IOrderStore store)</w:t>
      </w:r>
      <w:r>
        <w:rPr>
          <w:rFonts w:ascii="Consolas" w:hAnsi="Consolas"/>
          <w:sz w:val="16"/>
        </w:rPr>
        <w:br/>
        <w:t>{</w:t>
      </w:r>
      <w:r>
        <w:rPr>
          <w:rFonts w:ascii="Consolas" w:hAnsi="Consolas"/>
          <w:sz w:val="16"/>
        </w:rPr>
        <w:br/>
        <w:t xml:space="preserve">    public Task&lt;OrderRead&gt; Create(string product, decimal amount)</w:t>
      </w:r>
      <w:r>
        <w:rPr>
          <w:rFonts w:ascii="Consolas" w:hAnsi="Consolas"/>
          <w:sz w:val="16"/>
        </w:rPr>
        <w:br/>
        <w:t xml:space="preserve">    {</w:t>
      </w:r>
      <w:r>
        <w:rPr>
          <w:rFonts w:ascii="Consolas" w:hAnsi="Consolas"/>
          <w:sz w:val="16"/>
        </w:rPr>
        <w:br/>
        <w:t xml:space="preserve">        if (string.IsNullOrWhiteSpace(product)) throw new ArgumentException("Product is required.");</w:t>
      </w:r>
      <w:r>
        <w:rPr>
          <w:rFonts w:ascii="Consolas" w:hAnsi="Consolas"/>
          <w:sz w:val="16"/>
        </w:rPr>
        <w:br/>
        <w:t xml:space="preserve">        if (amount &lt; 1m) throw new ArgumentOutOfRangeException(nameof(amount));</w:t>
      </w:r>
      <w:r>
        <w:rPr>
          <w:rFonts w:ascii="Consolas" w:hAnsi="Consolas"/>
          <w:sz w:val="16"/>
        </w:rPr>
        <w:br/>
        <w:t xml:space="preserve">        return store.Add(product.Trim(), amount);</w:t>
      </w:r>
      <w:r>
        <w:rPr>
          <w:rFonts w:ascii="Consolas" w:hAnsi="Consolas"/>
          <w:sz w:val="16"/>
        </w:rPr>
        <w:br/>
        <w:t xml:space="preserve">    }</w:t>
      </w:r>
      <w:r>
        <w:rPr>
          <w:rFonts w:ascii="Consolas" w:hAnsi="Consolas"/>
          <w:sz w:val="16"/>
        </w:rPr>
        <w:br/>
        <w:t xml:space="preserve">    public Task&lt;OrderRead?&gt; Get(int id) =&gt; store.Find(id);</w:t>
      </w:r>
      <w:r>
        <w:rPr>
          <w:rFonts w:ascii="Consolas" w:hAnsi="Consolas"/>
          <w:sz w:val="16"/>
        </w:rPr>
        <w:br/>
        <w:t>}</w:t>
      </w:r>
    </w:p>
    <w:p>
      <w:r>
        <w:rPr>
          <w:b/>
        </w:rPr>
        <w:t>Practicals.Tests/Practicals.Tests.csproj</w:t>
      </w:r>
    </w:p>
    <w:p>
      <w:pPr>
        <w:shd w:fill="F2F4F7"/>
      </w:pPr>
      <w:r>
        <w:rPr>
          <w:rFonts w:ascii="Consolas" w:hAnsi="Consolas"/>
          <w:sz w:val="16"/>
        </w:rPr>
        <w:t>&lt;Project Sdk="Microsoft.NET.Sdk"&gt;</w:t>
      </w:r>
      <w:r>
        <w:rPr>
          <w:rFonts w:ascii="Consolas" w:hAnsi="Consolas"/>
          <w:sz w:val="16"/>
        </w:rPr>
        <w:br/>
        <w:t xml:space="preserve">  &lt;PropertyGroup&gt;</w:t>
      </w:r>
      <w:r>
        <w:rPr>
          <w:rFonts w:ascii="Consolas" w:hAnsi="Consolas"/>
          <w:sz w:val="16"/>
        </w:rPr>
        <w:br/>
        <w:t xml:space="preserve">    &lt;TargetFramework&gt;net10.0&lt;/TargetFramework&gt;&lt;ImplicitUsings&gt;enable&lt;/ImplicitUsings&gt;</w:t>
      </w:r>
      <w:r>
        <w:rPr>
          <w:rFonts w:ascii="Consolas" w:hAnsi="Consolas"/>
          <w:sz w:val="16"/>
        </w:rPr>
        <w:br/>
        <w:t xml:space="preserve">    &lt;Nullable&gt;enable&lt;/Nullable&gt;&lt;IsPackable&gt;false&lt;/IsPackable&gt;</w:t>
      </w:r>
      <w:r>
        <w:rPr>
          <w:rFonts w:ascii="Consolas" w:hAnsi="Consolas"/>
          <w:sz w:val="16"/>
        </w:rPr>
        <w:br/>
        <w:t xml:space="preserve">  &lt;/PropertyGroup&gt;</w:t>
      </w:r>
      <w:r>
        <w:rPr>
          <w:rFonts w:ascii="Consolas" w:hAnsi="Consolas"/>
          <w:sz w:val="16"/>
        </w:rPr>
        <w:br/>
        <w:t xml:space="preserve">  &lt;ItemGroup&gt;</w:t>
      </w:r>
      <w:r>
        <w:rPr>
          <w:rFonts w:ascii="Consolas" w:hAnsi="Consolas"/>
          <w:sz w:val="16"/>
        </w:rPr>
        <w:br/>
        <w:t xml:space="preserve">    &lt;PackageReference Include="Microsoft.NET.Test.Sdk" Version="18.10.1" /&gt;</w:t>
      </w:r>
      <w:r>
        <w:rPr>
          <w:rFonts w:ascii="Consolas" w:hAnsi="Consolas"/>
          <w:sz w:val="16"/>
        </w:rPr>
        <w:br/>
        <w:t xml:space="preserve">    &lt;PackageReference Include="xunit" Version="2.9.3" /&gt;</w:t>
      </w:r>
      <w:r>
        <w:rPr>
          <w:rFonts w:ascii="Consolas" w:hAnsi="Consolas"/>
          <w:sz w:val="16"/>
        </w:rPr>
        <w:br/>
        <w:t xml:space="preserve">    &lt;PackageReference Include="xunit.runner.visualstudio" Version="4.0.0" /&gt;</w:t>
      </w:r>
      <w:r>
        <w:rPr>
          <w:rFonts w:ascii="Consolas" w:hAnsi="Consolas"/>
          <w:sz w:val="16"/>
        </w:rPr>
        <w:br/>
        <w:t xml:space="preserve">    &lt;PackageReference Include="Microsoft.AspNetCore.Mvc.Testing" Version="10.0.12" /&gt;</w:t>
      </w:r>
      <w:r>
        <w:rPr>
          <w:rFonts w:ascii="Consolas" w:hAnsi="Consolas"/>
          <w:sz w:val="16"/>
        </w:rPr>
        <w:br/>
        <w:t xml:space="preserve">    &lt;ProjectReference Include="..\Practicals\Practicals.csproj" /&gt;</w:t>
      </w:r>
      <w:r>
        <w:rPr>
          <w:rFonts w:ascii="Consolas" w:hAnsi="Consolas"/>
          <w:sz w:val="16"/>
        </w:rPr>
        <w:br/>
        <w:t xml:space="preserve">  &lt;/ItemGroup&gt;</w:t>
      </w:r>
      <w:r>
        <w:rPr>
          <w:rFonts w:ascii="Consolas" w:hAnsi="Consolas"/>
          <w:sz w:val="16"/>
        </w:rPr>
        <w:br/>
        <w:t>&lt;/Project&gt;</w:t>
      </w:r>
    </w:p>
    <w:p>
      <w:r>
        <w:rPr>
          <w:b/>
        </w:rPr>
        <w:t>Practicals.Tests/UnitTests.cs</w:t>
      </w:r>
    </w:p>
    <w:p>
      <w:pPr>
        <w:shd w:fill="F2F4F7"/>
      </w:pPr>
      <w:r>
        <w:rPr>
          <w:rFonts w:ascii="Consolas" w:hAnsi="Consolas"/>
          <w:sz w:val="16"/>
        </w:rPr>
        <w:t>using System.ComponentModel.DataAnnotations;</w:t>
      </w:r>
      <w:r>
        <w:rPr>
          <w:rFonts w:ascii="Consolas" w:hAnsi="Consolas"/>
          <w:sz w:val="16"/>
        </w:rPr>
        <w:br/>
        <w:t>using Practicals.Services.Day3;</w:t>
      </w:r>
      <w:r>
        <w:rPr>
          <w:rFonts w:ascii="Consolas" w:hAnsi="Consolas"/>
          <w:sz w:val="16"/>
        </w:rPr>
        <w:br/>
        <w:t>using Xunit;</w:t>
      </w:r>
      <w:r>
        <w:rPr>
          <w:rFonts w:ascii="Consolas" w:hAnsi="Consolas"/>
          <w:sz w:val="16"/>
        </w:rPr>
        <w:br/>
        <w:t>using static Practicals.Models.Day3;</w:t>
      </w:r>
      <w:r>
        <w:rPr>
          <w:rFonts w:ascii="Consolas" w:hAnsi="Consolas"/>
          <w:sz w:val="16"/>
        </w:rPr>
        <w:br/>
        <w:t>namespace Practicals.Tests;</w:t>
      </w:r>
      <w:r>
        <w:rPr>
          <w:rFonts w:ascii="Consolas" w:hAnsi="Consolas"/>
          <w:sz w:val="16"/>
        </w:rPr>
        <w:br/>
        <w:t>public class UnitTests</w:t>
      </w:r>
      <w:r>
        <w:rPr>
          <w:rFonts w:ascii="Consolas" w:hAnsi="Consolas"/>
          <w:sz w:val="16"/>
        </w:rPr>
        <w:br/>
        <w:t>{</w:t>
      </w:r>
      <w:r>
        <w:rPr>
          <w:rFonts w:ascii="Consolas" w:hAnsi="Consolas"/>
          <w:sz w:val="16"/>
        </w:rPr>
        <w:br/>
        <w:t xml:space="preserve">    private class FakeReader : IStudentReader</w:t>
      </w:r>
      <w:r>
        <w:rPr>
          <w:rFonts w:ascii="Consolas" w:hAnsi="Consolas"/>
          <w:sz w:val="16"/>
        </w:rPr>
        <w:br/>
        <w:t xml:space="preserve">    {</w:t>
      </w:r>
      <w:r>
        <w:rPr>
          <w:rFonts w:ascii="Consolas" w:hAnsi="Consolas"/>
          <w:sz w:val="16"/>
        </w:rPr>
        <w:br/>
        <w:t xml:space="preserve">        public Task&lt;StudentRead?&gt; Find(int id) =&gt;</w:t>
      </w:r>
      <w:r>
        <w:rPr>
          <w:rFonts w:ascii="Consolas" w:hAnsi="Consolas"/>
          <w:sz w:val="16"/>
        </w:rPr>
        <w:br/>
        <w:t xml:space="preserve">            Task.FromResult&lt;StudentRead?&gt;(id == 1 ? new StudentRead(1, "Asha") : null);</w:t>
      </w:r>
      <w:r>
        <w:rPr>
          <w:rFonts w:ascii="Consolas" w:hAnsi="Consolas"/>
          <w:sz w:val="16"/>
        </w:rPr>
        <w:br/>
        <w:t xml:space="preserve">    }</w:t>
      </w:r>
      <w:r>
        <w:rPr>
          <w:rFonts w:ascii="Consolas" w:hAnsi="Consolas"/>
          <w:sz w:val="16"/>
        </w:rPr>
        <w:br/>
        <w:t xml:space="preserve">    [Fact]</w:t>
      </w:r>
      <w:r>
        <w:rPr>
          <w:rFonts w:ascii="Consolas" w:hAnsi="Consolas"/>
          <w:sz w:val="16"/>
        </w:rPr>
        <w:br/>
        <w:t xml:space="preserve">    public async Task ExistingStudent_IsReturned()</w:t>
      </w:r>
      <w:r>
        <w:rPr>
          <w:rFonts w:ascii="Consolas" w:hAnsi="Consolas"/>
          <w:sz w:val="16"/>
        </w:rPr>
        <w:br/>
        <w:t xml:space="preserve">    {</w:t>
      </w:r>
      <w:r>
        <w:rPr>
          <w:rFonts w:ascii="Consolas" w:hAnsi="Consolas"/>
          <w:sz w:val="16"/>
        </w:rPr>
        <w:br/>
        <w:t xml:space="preserve">        var service = new StudentLookup(new FakeReader());      // Arrange</w:t>
      </w:r>
      <w:r>
        <w:rPr>
          <w:rFonts w:ascii="Consolas" w:hAnsi="Consolas"/>
          <w:sz w:val="16"/>
        </w:rPr>
        <w:br/>
        <w:t xml:space="preserve">        var result = await service.Get(1);                      // Act</w:t>
      </w:r>
      <w:r>
        <w:rPr>
          <w:rFonts w:ascii="Consolas" w:hAnsi="Consolas"/>
          <w:sz w:val="16"/>
        </w:rPr>
        <w:br/>
        <w:t xml:space="preserve">        Assert.Equal("Asha", result!.Name);                     // Assert</w:t>
      </w:r>
      <w:r>
        <w:rPr>
          <w:rFonts w:ascii="Consolas" w:hAnsi="Consolas"/>
          <w:sz w:val="16"/>
        </w:rPr>
        <w:br/>
        <w:t xml:space="preserve">    }</w:t>
      </w:r>
      <w:r>
        <w:rPr>
          <w:rFonts w:ascii="Consolas" w:hAnsi="Consolas"/>
          <w:sz w:val="16"/>
        </w:rPr>
        <w:br/>
        <w:t xml:space="preserve">    [Theory]</w:t>
      </w:r>
      <w:r>
        <w:rPr>
          <w:rFonts w:ascii="Consolas" w:hAnsi="Consolas"/>
          <w:sz w:val="16"/>
        </w:rPr>
        <w:br/>
        <w:t xml:space="preserve">    [InlineData(15, false)]</w:t>
      </w:r>
      <w:r>
        <w:rPr>
          <w:rFonts w:ascii="Consolas" w:hAnsi="Consolas"/>
          <w:sz w:val="16"/>
        </w:rPr>
        <w:br/>
        <w:t xml:space="preserve">    [InlineData(16, true)]</w:t>
      </w:r>
      <w:r>
        <w:rPr>
          <w:rFonts w:ascii="Consolas" w:hAnsi="Consolas"/>
          <w:sz w:val="16"/>
        </w:rPr>
        <w:br/>
        <w:t xml:space="preserve">    [InlineData(40, true)]</w:t>
      </w:r>
      <w:r>
        <w:rPr>
          <w:rFonts w:ascii="Consolas" w:hAnsi="Consolas"/>
          <w:sz w:val="16"/>
        </w:rPr>
        <w:br/>
        <w:t xml:space="preserve">    public void CanEnroll_Boundary(int age, bool expected) =&gt;</w:t>
      </w:r>
      <w:r>
        <w:rPr>
          <w:rFonts w:ascii="Consolas" w:hAnsi="Consolas"/>
          <w:sz w:val="16"/>
        </w:rPr>
        <w:br/>
        <w:t xml:space="preserve">        Assert.Equal(expected, StudentLookup.CanEnroll(age));</w:t>
      </w:r>
      <w:r>
        <w:rPr>
          <w:rFonts w:ascii="Consolas" w:hAnsi="Consolas"/>
          <w:sz w:val="16"/>
        </w:rPr>
        <w:br/>
        <w:t xml:space="preserve">    [Theory]</w:t>
      </w:r>
      <w:r>
        <w:rPr>
          <w:rFonts w:ascii="Consolas" w:hAnsi="Consolas"/>
          <w:sz w:val="16"/>
        </w:rPr>
        <w:br/>
        <w:t xml:space="preserve">    [InlineData("", "pw", false)]</w:t>
      </w:r>
      <w:r>
        <w:rPr>
          <w:rFonts w:ascii="Consolas" w:hAnsi="Consolas"/>
          <w:sz w:val="16"/>
        </w:rPr>
        <w:br/>
        <w:t xml:space="preserve">    [InlineData("student", "", false)]</w:t>
      </w:r>
      <w:r>
        <w:rPr>
          <w:rFonts w:ascii="Consolas" w:hAnsi="Consolas"/>
          <w:sz w:val="16"/>
        </w:rPr>
        <w:br/>
        <w:t xml:space="preserve">    [InlineData("student", "pw", true)]</w:t>
      </w:r>
      <w:r>
        <w:rPr>
          <w:rFonts w:ascii="Consolas" w:hAnsi="Consolas"/>
          <w:sz w:val="16"/>
        </w:rPr>
        <w:br/>
        <w:t xml:space="preserve">    public void LoginDto_Rules(string user, string pw, bool expected)</w:t>
      </w:r>
      <w:r>
        <w:rPr>
          <w:rFonts w:ascii="Consolas" w:hAnsi="Consolas"/>
          <w:sz w:val="16"/>
        </w:rPr>
        <w:br/>
        <w:t xml:space="preserve">    {</w:t>
      </w:r>
      <w:r>
        <w:rPr>
          <w:rFonts w:ascii="Consolas" w:hAnsi="Consolas"/>
          <w:sz w:val="16"/>
        </w:rPr>
        <w:br/>
        <w:t xml:space="preserve">        var dto = new LoginDto { UserName = user, Password = pw };</w:t>
      </w:r>
      <w:r>
        <w:rPr>
          <w:rFonts w:ascii="Consolas" w:hAnsi="Consolas"/>
          <w:sz w:val="16"/>
        </w:rPr>
        <w:br/>
        <w:t xml:space="preserve">        var ok = Validator.TryValidateObject(dto, new ValidationContext(dto), new List&lt;ValidationResult&gt;(), true);</w:t>
      </w:r>
      <w:r>
        <w:rPr>
          <w:rFonts w:ascii="Consolas" w:hAnsi="Consolas"/>
          <w:sz w:val="16"/>
        </w:rPr>
        <w:br/>
        <w:t xml:space="preserve">        Assert.Equal(expected, ok);</w:t>
      </w:r>
      <w:r>
        <w:rPr>
          <w:rFonts w:ascii="Consolas" w:hAnsi="Consolas"/>
          <w:sz w:val="16"/>
        </w:rPr>
        <w:br/>
        <w:t xml:space="preserve">    }</w:t>
      </w:r>
      <w:r>
        <w:rPr>
          <w:rFonts w:ascii="Consolas" w:hAnsi="Consolas"/>
          <w:sz w:val="16"/>
        </w:rPr>
        <w:br/>
        <w:t>}</w:t>
      </w:r>
    </w:p>
    <w:p>
      <w:r>
        <w:rPr>
          <w:b/>
        </w:rPr>
        <w:t>Practicals.Tests/ApiFactory.cs and HttpTests.cs</w:t>
      </w:r>
    </w:p>
    <w:p>
      <w:pPr>
        <w:shd w:fill="F2F4F7"/>
      </w:pPr>
      <w:r>
        <w:rPr>
          <w:rFonts w:ascii="Consolas" w:hAnsi="Consolas"/>
          <w:sz w:val="16"/>
        </w:rPr>
        <w:t>using System.Net;</w:t>
      </w:r>
      <w:r>
        <w:rPr>
          <w:rFonts w:ascii="Consolas" w:hAnsi="Consolas"/>
          <w:sz w:val="16"/>
        </w:rPr>
        <w:br/>
        <w:t>using System.Net.Http.Headers;</w:t>
      </w:r>
      <w:r>
        <w:rPr>
          <w:rFonts w:ascii="Consolas" w:hAnsi="Consolas"/>
          <w:sz w:val="16"/>
        </w:rPr>
        <w:br/>
        <w:t>using System.Net.Http.Json;</w:t>
      </w:r>
      <w:r>
        <w:rPr>
          <w:rFonts w:ascii="Consolas" w:hAnsi="Consolas"/>
          <w:sz w:val="16"/>
        </w:rPr>
        <w:br/>
        <w:t>using Microsoft.AspNetCore.Hosting;</w:t>
      </w:r>
      <w:r>
        <w:rPr>
          <w:rFonts w:ascii="Consolas" w:hAnsi="Consolas"/>
          <w:sz w:val="16"/>
        </w:rPr>
        <w:br/>
        <w:t>using Microsoft.AspNetCore.Mvc.Testing;</w:t>
      </w:r>
      <w:r>
        <w:rPr>
          <w:rFonts w:ascii="Consolas" w:hAnsi="Consolas"/>
          <w:sz w:val="16"/>
        </w:rPr>
        <w:br/>
        <w:t>using Microsoft.Extensions.Configuration;</w:t>
      </w:r>
      <w:r>
        <w:rPr>
          <w:rFonts w:ascii="Consolas" w:hAnsi="Consolas"/>
          <w:sz w:val="16"/>
        </w:rPr>
        <w:br/>
        <w:t>using Xunit;</w:t>
      </w:r>
      <w:r>
        <w:rPr>
          <w:rFonts w:ascii="Consolas" w:hAnsi="Consolas"/>
          <w:sz w:val="16"/>
        </w:rPr>
        <w:br/>
        <w:t>using static Practicals.Models.Day3;</w:t>
      </w:r>
      <w:r>
        <w:rPr>
          <w:rFonts w:ascii="Consolas" w:hAnsi="Consolas"/>
          <w:sz w:val="16"/>
        </w:rPr>
        <w:br/>
        <w:t>namespace Practicals.Tests;</w:t>
      </w:r>
      <w:r>
        <w:rPr>
          <w:rFonts w:ascii="Consolas" w:hAnsi="Consolas"/>
          <w:sz w:val="16"/>
        </w:rPr>
        <w:br/>
      </w:r>
      <w:r>
        <w:rPr>
          <w:rFonts w:ascii="Consolas" w:hAnsi="Consolas"/>
          <w:sz w:val="16"/>
        </w:rPr>
        <w:br/>
        <w:t>public class ApiFactory : WebApplicationFactory&lt;Program&gt;</w:t>
      </w:r>
      <w:r>
        <w:rPr>
          <w:rFonts w:ascii="Consolas" w:hAnsi="Consolas"/>
          <w:sz w:val="16"/>
        </w:rPr>
        <w:br/>
        <w:t>{</w:t>
      </w:r>
      <w:r>
        <w:rPr>
          <w:rFonts w:ascii="Consolas" w:hAnsi="Consolas"/>
          <w:sz w:val="16"/>
        </w:rPr>
        <w:br/>
        <w:t xml:space="preserve">    protected override void ConfigureWebHost(IWebHostBuilder builder)</w:t>
      </w:r>
      <w:r>
        <w:rPr>
          <w:rFonts w:ascii="Consolas" w:hAnsi="Consolas"/>
          <w:sz w:val="16"/>
        </w:rPr>
        <w:br/>
        <w:t xml:space="preserve">    {</w:t>
      </w:r>
      <w:r>
        <w:rPr>
          <w:rFonts w:ascii="Consolas" w:hAnsi="Consolas"/>
          <w:sz w:val="16"/>
        </w:rPr>
        <w:br/>
        <w:t xml:space="preserve">        builder.UseEnvironment("Testing");</w:t>
      </w:r>
      <w:r>
        <w:rPr>
          <w:rFonts w:ascii="Consolas" w:hAnsi="Consolas"/>
          <w:sz w:val="16"/>
        </w:rPr>
        <w:br/>
        <w:t xml:space="preserve">        builder.ConfigureAppConfiguration((_, cfg) =&gt; cfg.AddInMemoryCollection(new Dictionary&lt;string, string?&gt;</w:t>
      </w:r>
      <w:r>
        <w:rPr>
          <w:rFonts w:ascii="Consolas" w:hAnsi="Consolas"/>
          <w:sz w:val="16"/>
        </w:rPr>
        <w:br/>
        <w:t xml:space="preserve">        {</w:t>
      </w:r>
      <w:r>
        <w:rPr>
          <w:rFonts w:ascii="Consolas" w:hAnsi="Consolas"/>
          <w:sz w:val="16"/>
        </w:rPr>
        <w:br/>
        <w:t xml:space="preserve">            ["Jwt:SigningKey"] = "test-only-key-not-for-production-0123456789"</w:t>
      </w:r>
      <w:r>
        <w:rPr>
          <w:rFonts w:ascii="Consolas" w:hAnsi="Consolas"/>
          <w:sz w:val="16"/>
        </w:rPr>
        <w:br/>
        <w:t xml:space="preserve">        }));</w:t>
      </w:r>
      <w:r>
        <w:rPr>
          <w:rFonts w:ascii="Consolas" w:hAnsi="Consolas"/>
          <w:sz w:val="16"/>
        </w:rPr>
        <w:br/>
        <w:t xml:space="preserve">    }</w:t>
      </w:r>
      <w:r>
        <w:rPr>
          <w:rFonts w:ascii="Consolas" w:hAnsi="Consolas"/>
          <w:sz w:val="16"/>
        </w:rPr>
        <w:br/>
        <w:t>}</w:t>
      </w:r>
      <w:r>
        <w:rPr>
          <w:rFonts w:ascii="Consolas" w:hAnsi="Consolas"/>
          <w:sz w:val="16"/>
        </w:rPr>
        <w:br/>
      </w:r>
      <w:r>
        <w:rPr>
          <w:rFonts w:ascii="Consolas" w:hAnsi="Consolas"/>
          <w:sz w:val="16"/>
        </w:rPr>
        <w:br/>
        <w:t>public class HttpTests(ApiFactory factory) : IClassFixture&lt;ApiFactory&gt;</w:t>
      </w:r>
      <w:r>
        <w:rPr>
          <w:rFonts w:ascii="Consolas" w:hAnsi="Consolas"/>
          <w:sz w:val="16"/>
        </w:rPr>
        <w:br/>
        <w:t>{</w:t>
      </w:r>
      <w:r>
        <w:rPr>
          <w:rFonts w:ascii="Consolas" w:hAnsi="Consolas"/>
          <w:sz w:val="16"/>
        </w:rPr>
        <w:br/>
        <w:t xml:space="preserve">    private async Task&lt;HttpClient&gt; Client(string? user = null, string? password = null)</w:t>
      </w:r>
      <w:r>
        <w:rPr>
          <w:rFonts w:ascii="Consolas" w:hAnsi="Consolas"/>
          <w:sz w:val="16"/>
        </w:rPr>
        <w:br/>
        <w:t xml:space="preserve">    {</w:t>
      </w:r>
      <w:r>
        <w:rPr>
          <w:rFonts w:ascii="Consolas" w:hAnsi="Consolas"/>
          <w:sz w:val="16"/>
        </w:rPr>
        <w:br/>
        <w:t xml:space="preserve">        var c = factory.CreateClient();</w:t>
      </w:r>
      <w:r>
        <w:rPr>
          <w:rFonts w:ascii="Consolas" w:hAnsi="Consolas"/>
          <w:sz w:val="16"/>
        </w:rPr>
        <w:br/>
        <w:t xml:space="preserve">        if (user is null) return c;</w:t>
      </w:r>
      <w:r>
        <w:rPr>
          <w:rFonts w:ascii="Consolas" w:hAnsi="Consolas"/>
          <w:sz w:val="16"/>
        </w:rPr>
        <w:br/>
        <w:t xml:space="preserve">        var login = await c.PostAsJsonAsync("/api/auth/login", new { userName = user, password });</w:t>
      </w:r>
      <w:r>
        <w:rPr>
          <w:rFonts w:ascii="Consolas" w:hAnsi="Consolas"/>
          <w:sz w:val="16"/>
        </w:rPr>
        <w:br/>
        <w:t xml:space="preserve">        login.EnsureSuccessStatusCode();</w:t>
      </w:r>
      <w:r>
        <w:rPr>
          <w:rFonts w:ascii="Consolas" w:hAnsi="Consolas"/>
          <w:sz w:val="16"/>
        </w:rPr>
        <w:br/>
        <w:t xml:space="preserve">        var token = (await login.Content.ReadFromJsonAsync&lt;LoginResult&gt;())!.AccessToken;</w:t>
      </w:r>
      <w:r>
        <w:rPr>
          <w:rFonts w:ascii="Consolas" w:hAnsi="Consolas"/>
          <w:sz w:val="16"/>
        </w:rPr>
        <w:br/>
        <w:t xml:space="preserve">        c.DefaultRequestHeaders.Authorization = new AuthenticationHeaderValue("Bearer", token);</w:t>
      </w:r>
      <w:r>
        <w:rPr>
          <w:rFonts w:ascii="Consolas" w:hAnsi="Consolas"/>
          <w:sz w:val="16"/>
        </w:rPr>
        <w:br/>
        <w:t xml:space="preserve">        return c;</w:t>
      </w:r>
      <w:r>
        <w:rPr>
          <w:rFonts w:ascii="Consolas" w:hAnsi="Consolas"/>
          <w:sz w:val="16"/>
        </w:rPr>
        <w:br/>
        <w:t xml:space="preserve">    }</w:t>
      </w:r>
      <w:r>
        <w:rPr>
          <w:rFonts w:ascii="Consolas" w:hAnsi="Consolas"/>
          <w:sz w:val="16"/>
        </w:rPr>
        <w:br/>
        <w:t xml:space="preserve">    [Fact]</w:t>
      </w:r>
      <w:r>
        <w:rPr>
          <w:rFonts w:ascii="Consolas" w:hAnsi="Consolas"/>
          <w:sz w:val="16"/>
        </w:rPr>
        <w:br/>
        <w:t xml:space="preserve">    public async Task PublicCatalog_Is200()</w:t>
      </w:r>
      <w:r>
        <w:rPr>
          <w:rFonts w:ascii="Consolas" w:hAnsi="Consolas"/>
          <w:sz w:val="16"/>
        </w:rPr>
        <w:br/>
        <w:t xml:space="preserve">    {</w:t>
      </w:r>
      <w:r>
        <w:rPr>
          <w:rFonts w:ascii="Consolas" w:hAnsi="Consolas"/>
          <w:sz w:val="16"/>
        </w:rPr>
        <w:br/>
        <w:t xml:space="preserve">        var r = await (await Client()).GetAsync("/api/v1/catalog");</w:t>
      </w:r>
      <w:r>
        <w:rPr>
          <w:rFonts w:ascii="Consolas" w:hAnsi="Consolas"/>
          <w:sz w:val="16"/>
        </w:rPr>
        <w:br/>
        <w:t xml:space="preserve">        Assert.Equal(HttpStatusCode.OK, r.StatusCode);</w:t>
      </w:r>
      <w:r>
        <w:rPr>
          <w:rFonts w:ascii="Consolas" w:hAnsi="Consolas"/>
          <w:sz w:val="16"/>
        </w:rPr>
        <w:br/>
        <w:t xml:space="preserve">    }</w:t>
      </w:r>
      <w:r>
        <w:rPr>
          <w:rFonts w:ascii="Consolas" w:hAnsi="Consolas"/>
          <w:sz w:val="16"/>
        </w:rPr>
        <w:br/>
        <w:t xml:space="preserve">    [Fact]</w:t>
      </w:r>
      <w:r>
        <w:rPr>
          <w:rFonts w:ascii="Consolas" w:hAnsi="Consolas"/>
          <w:sz w:val="16"/>
        </w:rPr>
        <w:br/>
        <w:t xml:space="preserve">    public async Task Me_WithoutToken_Is401()</w:t>
      </w:r>
      <w:r>
        <w:rPr>
          <w:rFonts w:ascii="Consolas" w:hAnsi="Consolas"/>
          <w:sz w:val="16"/>
        </w:rPr>
        <w:br/>
        <w:t xml:space="preserve">    {</w:t>
      </w:r>
      <w:r>
        <w:rPr>
          <w:rFonts w:ascii="Consolas" w:hAnsi="Consolas"/>
          <w:sz w:val="16"/>
        </w:rPr>
        <w:br/>
        <w:t xml:space="preserve">        var r = await (await Client()).GetAsync("/api/Day3/me");</w:t>
      </w:r>
      <w:r>
        <w:rPr>
          <w:rFonts w:ascii="Consolas" w:hAnsi="Consolas"/>
          <w:sz w:val="16"/>
        </w:rPr>
        <w:br/>
        <w:t xml:space="preserve">        Assert.Equal(HttpStatusCode.Unauthorized, r.StatusCode);</w:t>
      </w:r>
      <w:r>
        <w:rPr>
          <w:rFonts w:ascii="Consolas" w:hAnsi="Consolas"/>
          <w:sz w:val="16"/>
        </w:rPr>
        <w:br/>
        <w:t xml:space="preserve">    }</w:t>
      </w:r>
      <w:r>
        <w:rPr>
          <w:rFonts w:ascii="Consolas" w:hAnsi="Consolas"/>
          <w:sz w:val="16"/>
        </w:rPr>
        <w:br/>
        <w:t xml:space="preserve">    [Fact]</w:t>
      </w:r>
      <w:r>
        <w:rPr>
          <w:rFonts w:ascii="Consolas" w:hAnsi="Consolas"/>
          <w:sz w:val="16"/>
        </w:rPr>
        <w:br/>
        <w:t xml:space="preserve">    public async Task Delete_AsUser_Is403()</w:t>
      </w:r>
      <w:r>
        <w:rPr>
          <w:rFonts w:ascii="Consolas" w:hAnsi="Consolas"/>
          <w:sz w:val="16"/>
        </w:rPr>
        <w:br/>
        <w:t xml:space="preserve">    {</w:t>
      </w:r>
      <w:r>
        <w:rPr>
          <w:rFonts w:ascii="Consolas" w:hAnsi="Consolas"/>
          <w:sz w:val="16"/>
        </w:rPr>
        <w:br/>
        <w:t xml:space="preserve">        var r = await (await Client("student", "Classroom-User-42!")).DeleteAsync("/api/Day3/items/1");</w:t>
      </w:r>
      <w:r>
        <w:rPr>
          <w:rFonts w:ascii="Consolas" w:hAnsi="Consolas"/>
          <w:sz w:val="16"/>
        </w:rPr>
        <w:br/>
        <w:t xml:space="preserve">        Assert.Equal(HttpStatusCode.Forbidden, r.StatusCode);</w:t>
      </w:r>
      <w:r>
        <w:rPr>
          <w:rFonts w:ascii="Consolas" w:hAnsi="Consolas"/>
          <w:sz w:val="16"/>
        </w:rPr>
        <w:br/>
        <w:t xml:space="preserve">    }</w:t>
      </w:r>
      <w:r>
        <w:rPr>
          <w:rFonts w:ascii="Consolas" w:hAnsi="Consolas"/>
          <w:sz w:val="16"/>
        </w:rPr>
        <w:br/>
        <w:t xml:space="preserve">    [Fact]</w:t>
      </w:r>
      <w:r>
        <w:rPr>
          <w:rFonts w:ascii="Consolas" w:hAnsi="Consolas"/>
          <w:sz w:val="16"/>
        </w:rPr>
        <w:br/>
        <w:t xml:space="preserve">    public async Task Delete_AsAdmin_Is204()</w:t>
      </w:r>
      <w:r>
        <w:rPr>
          <w:rFonts w:ascii="Consolas" w:hAnsi="Consolas"/>
          <w:sz w:val="16"/>
        </w:rPr>
        <w:br/>
        <w:t xml:space="preserve">    {</w:t>
      </w:r>
      <w:r>
        <w:rPr>
          <w:rFonts w:ascii="Consolas" w:hAnsi="Consolas"/>
          <w:sz w:val="16"/>
        </w:rPr>
        <w:br/>
        <w:t xml:space="preserve">        var r = await (await Client("admin", "Classroom-Admin-42!")).DeleteAsync("/api/Day3/items/1");</w:t>
      </w:r>
      <w:r>
        <w:rPr>
          <w:rFonts w:ascii="Consolas" w:hAnsi="Consolas"/>
          <w:sz w:val="16"/>
        </w:rPr>
        <w:br/>
        <w:t xml:space="preserve">        Assert.Equal(HttpStatusCode.NoContent, r.StatusCode);</w:t>
      </w:r>
      <w:r>
        <w:rPr>
          <w:rFonts w:ascii="Consolas" w:hAnsi="Consolas"/>
          <w:sz w:val="16"/>
        </w:rPr>
        <w:br/>
        <w:t xml:space="preserve">    }</w:t>
      </w:r>
      <w:r>
        <w:rPr>
          <w:rFonts w:ascii="Consolas" w:hAnsi="Consolas"/>
          <w:sz w:val="16"/>
        </w:rPr>
        <w:br/>
        <w:t xml:space="preserve">    [Fact]</w:t>
      </w:r>
      <w:r>
        <w:rPr>
          <w:rFonts w:ascii="Consolas" w:hAnsi="Consolas"/>
          <w:sz w:val="16"/>
        </w:rPr>
        <w:br/>
        <w:t xml:space="preserve">    public async Task BrokenToken_Is401()</w:t>
      </w:r>
      <w:r>
        <w:rPr>
          <w:rFonts w:ascii="Consolas" w:hAnsi="Consolas"/>
          <w:sz w:val="16"/>
        </w:rPr>
        <w:br/>
        <w:t xml:space="preserve">    {</w:t>
      </w:r>
      <w:r>
        <w:rPr>
          <w:rFonts w:ascii="Consolas" w:hAnsi="Consolas"/>
          <w:sz w:val="16"/>
        </w:rPr>
        <w:br/>
        <w:t xml:space="preserve">        var c = await Client();</w:t>
      </w:r>
      <w:r>
        <w:rPr>
          <w:rFonts w:ascii="Consolas" w:hAnsi="Consolas"/>
          <w:sz w:val="16"/>
        </w:rPr>
        <w:br/>
        <w:t xml:space="preserve">        c.DefaultRequestHeaders.Authorization = new AuthenticationHeaderValue("Bearer", "not.a.token");</w:t>
      </w:r>
      <w:r>
        <w:rPr>
          <w:rFonts w:ascii="Consolas" w:hAnsi="Consolas"/>
          <w:sz w:val="16"/>
        </w:rPr>
        <w:br/>
        <w:t xml:space="preserve">        Assert.Equal(HttpStatusCode.Unauthorized, (await c.GetAsync("/api/Day3/me")).StatusCode);</w:t>
      </w:r>
      <w:r>
        <w:rPr>
          <w:rFonts w:ascii="Consolas" w:hAnsi="Consolas"/>
          <w:sz w:val="16"/>
        </w:rPr>
        <w:br/>
        <w:t xml:space="preserve">    }</w:t>
      </w:r>
      <w:r>
        <w:rPr>
          <w:rFonts w:ascii="Consolas" w:hAnsi="Consolas"/>
          <w:sz w:val="16"/>
        </w:rPr>
        <w:br/>
        <w:t xml:space="preserve">    [Fact]</w:t>
      </w:r>
      <w:r>
        <w:rPr>
          <w:rFonts w:ascii="Consolas" w:hAnsi="Consolas"/>
          <w:sz w:val="16"/>
        </w:rPr>
        <w:br/>
        <w:t xml:space="preserve">    public async Task LiveProbe_Is200()</w:t>
      </w:r>
      <w:r>
        <w:rPr>
          <w:rFonts w:ascii="Consolas" w:hAnsi="Consolas"/>
          <w:sz w:val="16"/>
        </w:rPr>
        <w:br/>
        <w:t xml:space="preserve">    {</w:t>
      </w:r>
      <w:r>
        <w:rPr>
          <w:rFonts w:ascii="Consolas" w:hAnsi="Consolas"/>
          <w:sz w:val="16"/>
        </w:rPr>
        <w:br/>
        <w:t xml:space="preserve">        var r = await (await Client()).GetAsync("/health/live");</w:t>
      </w:r>
      <w:r>
        <w:rPr>
          <w:rFonts w:ascii="Consolas" w:hAnsi="Consolas"/>
          <w:sz w:val="16"/>
        </w:rPr>
        <w:br/>
        <w:t xml:space="preserve">        Assert.Equal(HttpStatusCode.OK, r.StatusCode);</w:t>
      </w:r>
      <w:r>
        <w:rPr>
          <w:rFonts w:ascii="Consolas" w:hAnsi="Consolas"/>
          <w:sz w:val="16"/>
        </w:rPr>
        <w:br/>
        <w:t xml:space="preserve">    }</w:t>
      </w:r>
      <w:r>
        <w:rPr>
          <w:rFonts w:ascii="Consolas" w:hAnsi="Consolas"/>
          <w:sz w:val="16"/>
        </w:rPr>
        <w:br/>
        <w:t>}</w:t>
      </w:r>
    </w:p>
    <w:p>
      <w:r>
        <w:rPr>
          <w:b/>
        </w:rPr>
        <w:t>Run (repository root, folder that holds both projects)</w:t>
      </w:r>
    </w:p>
    <w:p>
      <w:pPr>
        <w:shd w:fill="F2F4F7"/>
      </w:pPr>
      <w:r>
        <w:rPr>
          <w:rFonts w:ascii="Consolas" w:hAnsi="Consolas"/>
          <w:sz w:val="16"/>
        </w:rPr>
        <w:t>dotnet test Practicals.Tests\Practicals.Tests.csproj</w:t>
      </w:r>
      <w:r>
        <w:rPr>
          <w:rFonts w:ascii="Consolas" w:hAnsi="Consolas"/>
          <w:sz w:val="16"/>
        </w:rPr>
        <w:br/>
        <w:t># Visual Studio: Test Explorer &gt; Run All Tests</w:t>
      </w:r>
    </w:p>
    <w:p>
      <w:r>
        <w:rPr>
          <w:b/>
        </w:rPr>
        <w:t xml:space="preserve">Observe: </w:t>
      </w:r>
      <w:r>
        <w:t>Seven unit cases plus six HTTP tests pass. Break the rule: change CanEnroll to age &gt; 16, run again, the age-16 case turns red; restore it. Remove [Authorize] from Me and Me_WithoutToken_Is401 fails. Why public partial class Program: the test host needs access to the entry point. WebApplicationFactory runs the API inside the test process, so port 5080 need not be running. Tests use the real login and real signature validation; only the signing key is a test value. If the test host cannot find the content root with the .slnx file, ask the trainer for the conventional .sln fallback (dotnet new sln, then dotnet sln add both projects).</w:t>
      </w:r>
    </w:p>
    <w:p>
      <w:bookmarkStart w:id="196" w:name="s310"/>
      <w:pPr>
        <w:pStyle w:val="Heading1"/>
      </w:pPr>
      <w:r>
        <w:t>3.10 — Polly retry and timeout (WireMock is the flaky server)</w:t>
      </w:r>
      <w:bookmarkEnd w:id="196"/>
    </w:p>
    <w:p>
      <w:r>
        <w:t>1. Concept: a transient fault is temporary (busy server, brief network blip). Retry = try again after a short delay; timeout = stop waiting. Do not retry permanent failures (wrong password, 400) or unsafe actions such as charging a card twice.</w:t>
      </w:r>
    </w:p>
    <w:p>
      <w:r>
        <w:t>2. Your stack already has WireMock on http://localhost:8081. Create three stub rules: first two calls return 503, third returns 200; plus a slow stub. No extra flaky endpoint code is needed.</w:t>
      </w:r>
    </w:p>
    <w:p>
      <w:r>
        <w:t>3. Add the single retry action inside Day3Controller (Admin only, Development only, fixed upstream URL: no caller-supplied URL).</w:t>
      </w:r>
    </w:p>
    <w:p>
      <w:r>
        <w:t>4. Compare a plain call with the Polly call.</w:t>
      </w:r>
    </w:p>
    <w:p>
      <w:r>
        <w:rPr>
          <w:b/>
        </w:rPr>
        <w:t>PowerShell — create the stubs (stored in WireMock memory)</w:t>
      </w:r>
    </w:p>
    <w:p>
      <w:pPr>
        <w:shd w:fill="F2F4F7"/>
      </w:pPr>
      <w:r>
        <w:rPr>
          <w:rFonts w:ascii="Consolas" w:hAnsi="Consolas"/>
          <w:sz w:val="16"/>
        </w:rPr>
        <w:t>$wm = 'http://localhost:8081/__admin'</w:t>
      </w:r>
      <w:r>
        <w:rPr>
          <w:rFonts w:ascii="Consolas" w:hAnsi="Consolas"/>
          <w:sz w:val="16"/>
        </w:rPr>
        <w:br/>
        <w:t>$m1 = '{"scenarioName":"Flaky","requiredScenarioState":"Started","newScenarioState":"Second","request":{"method":"GET","url":"/status"},"response":{"status":503,"body":"busy"}}'</w:t>
      </w:r>
      <w:r>
        <w:rPr>
          <w:rFonts w:ascii="Consolas" w:hAnsi="Consolas"/>
          <w:sz w:val="16"/>
        </w:rPr>
        <w:br/>
        <w:t>$m2 = '{"scenarioName":"Flaky","requiredScenarioState":"Second","newScenarioState":"Third","request":{"method":"GET","url":"/status"},"response":{"status":503,"body":"busy"}}'</w:t>
      </w:r>
      <w:r>
        <w:rPr>
          <w:rFonts w:ascii="Consolas" w:hAnsi="Consolas"/>
          <w:sz w:val="16"/>
        </w:rPr>
        <w:br/>
        <w:t>$m3 = '{"scenarioName":"Flaky","requiredScenarioState":"Third","request":{"method":"GET","url":"/status"},"response":{"status":200,"headers":{"Content-Type":"application/json"},"body":"{\"status\":\"paid\"}"}}'</w:t>
      </w:r>
      <w:r>
        <w:rPr>
          <w:rFonts w:ascii="Consolas" w:hAnsi="Consolas"/>
          <w:sz w:val="16"/>
        </w:rPr>
        <w:br/>
        <w:t>$m4 = '{"request":{"method":"GET","url":"/slow"},"response":{"status":200,"fixedDelayMilliseconds":3000,"body":"slow"}}'</w:t>
      </w:r>
      <w:r>
        <w:rPr>
          <w:rFonts w:ascii="Consolas" w:hAnsi="Consolas"/>
          <w:sz w:val="16"/>
        </w:rPr>
        <w:br/>
        <w:t>foreach ($m in $m1,$m2,$m3,$m4) { Invoke-RestMethod "$wm/mappings" -Method Post -ContentType application/json -Body $m | Out-Null }</w:t>
      </w:r>
      <w:r>
        <w:rPr>
          <w:rFonts w:ascii="Consolas" w:hAnsi="Consolas"/>
          <w:sz w:val="16"/>
        </w:rPr>
        <w:br/>
        <w:t># reset the scenario before every run:</w:t>
      </w:r>
      <w:r>
        <w:rPr>
          <w:rFonts w:ascii="Consolas" w:hAnsi="Consolas"/>
          <w:sz w:val="16"/>
        </w:rPr>
        <w:br/>
        <w:t>Invoke-RestMethod "$wm/scenarios/reset" -Method Post</w:t>
      </w:r>
    </w:p>
    <w:p>
      <w:r>
        <w:rPr>
          <w:b/>
        </w:rPr>
        <w:t>Day3Controller addition (usings: Polly; Polly.Retry; Polly.Timeout;)</w:t>
      </w:r>
    </w:p>
    <w:p>
      <w:pPr>
        <w:shd w:fill="F2F4F7"/>
      </w:pPr>
      <w:r>
        <w:rPr>
          <w:rFonts w:ascii="Consolas" w:hAnsi="Consolas"/>
          <w:sz w:val="16"/>
        </w:rPr>
        <w:t>[Authorize(Roles = "Admin")]</w:t>
      </w:r>
      <w:r>
        <w:rPr>
          <w:rFonts w:ascii="Consolas" w:hAnsi="Consolas"/>
          <w:sz w:val="16"/>
        </w:rPr>
        <w:br/>
        <w:t>[HttpGet("retry-demo")]</w:t>
      </w:r>
      <w:r>
        <w:rPr>
          <w:rFonts w:ascii="Consolas" w:hAnsi="Consolas"/>
          <w:sz w:val="16"/>
        </w:rPr>
        <w:br/>
        <w:t>public async Task&lt;IActionResult&gt; RetryDemo(</w:t>
      </w:r>
      <w:r>
        <w:rPr>
          <w:rFonts w:ascii="Consolas" w:hAnsi="Consolas"/>
          <w:sz w:val="16"/>
        </w:rPr>
        <w:br/>
        <w:t xml:space="preserve">    [FromServices] IHttpClientFactory clients, [FromServices] IConfiguration config,</w:t>
      </w:r>
      <w:r>
        <w:rPr>
          <w:rFonts w:ascii="Consolas" w:hAnsi="Consolas"/>
          <w:sz w:val="16"/>
        </w:rPr>
        <w:br/>
        <w:t xml:space="preserve">    [FromServices] IHostEnvironment env, bool slow = false, CancellationToken ct = default)</w:t>
      </w:r>
      <w:r>
        <w:rPr>
          <w:rFonts w:ascii="Consolas" w:hAnsi="Consolas"/>
          <w:sz w:val="16"/>
        </w:rPr>
        <w:br/>
        <w:t>{</w:t>
      </w:r>
      <w:r>
        <w:rPr>
          <w:rFonts w:ascii="Consolas" w:hAnsi="Consolas"/>
          <w:sz w:val="16"/>
        </w:rPr>
        <w:br/>
        <w:t xml:space="preserve">    if (!env.IsDevelopment()) return NotFound();</w:t>
      </w:r>
      <w:r>
        <w:rPr>
          <w:rFonts w:ascii="Consolas" w:hAnsi="Consolas"/>
          <w:sz w:val="16"/>
        </w:rPr>
        <w:br/>
        <w:t xml:space="preserve">    var url = (config["Day3:UpstreamUrl"] ?? "http://localhost:8081") + (slow ? "/slow" : "/status");</w:t>
      </w:r>
      <w:r>
        <w:rPr>
          <w:rFonts w:ascii="Consolas" w:hAnsi="Consolas"/>
          <w:sz w:val="16"/>
        </w:rPr>
        <w:br/>
        <w:t xml:space="preserve">    using var client = clients.CreateClient();</w:t>
      </w:r>
      <w:r>
        <w:rPr>
          <w:rFonts w:ascii="Consolas" w:hAnsi="Consolas"/>
          <w:sz w:val="16"/>
        </w:rPr>
        <w:br/>
        <w:t xml:space="preserve">    client.Timeout = Timeout.InfiniteTimeSpan;                 // Polly owns the timeout</w:t>
      </w:r>
      <w:r>
        <w:rPr>
          <w:rFonts w:ascii="Consolas" w:hAnsi="Consolas"/>
          <w:sz w:val="16"/>
        </w:rPr>
        <w:br/>
        <w:t xml:space="preserve">    var pipeline = new ResiliencePipelineBuilder&lt;HttpResponseMessage&gt;()</w:t>
      </w:r>
      <w:r>
        <w:rPr>
          <w:rFonts w:ascii="Consolas" w:hAnsi="Consolas"/>
          <w:sz w:val="16"/>
        </w:rPr>
        <w:br/>
        <w:t xml:space="preserve">        .AddRetry(new RetryStrategyOptions&lt;HttpResponseMessage&gt;</w:t>
      </w:r>
      <w:r>
        <w:rPr>
          <w:rFonts w:ascii="Consolas" w:hAnsi="Consolas"/>
          <w:sz w:val="16"/>
        </w:rPr>
        <w:br/>
        <w:t xml:space="preserve">        {</w:t>
      </w:r>
      <w:r>
        <w:rPr>
          <w:rFonts w:ascii="Consolas" w:hAnsi="Consolas"/>
          <w:sz w:val="16"/>
        </w:rPr>
        <w:br/>
        <w:t xml:space="preserve">            MaxRetryAttempts = 2,                              // 1 call + 2 retries = 3 attempts</w:t>
      </w:r>
      <w:r>
        <w:rPr>
          <w:rFonts w:ascii="Consolas" w:hAnsi="Consolas"/>
          <w:sz w:val="16"/>
        </w:rPr>
        <w:br/>
        <w:t xml:space="preserve">            Delay = TimeSpan.FromMilliseconds(300),</w:t>
      </w:r>
      <w:r>
        <w:rPr>
          <w:rFonts w:ascii="Consolas" w:hAnsi="Consolas"/>
          <w:sz w:val="16"/>
        </w:rPr>
        <w:br/>
        <w:t xml:space="preserve">            ShouldHandle = new PredicateBuilder&lt;HttpResponseMessage&gt;()</w:t>
      </w:r>
      <w:r>
        <w:rPr>
          <w:rFonts w:ascii="Consolas" w:hAnsi="Consolas"/>
          <w:sz w:val="16"/>
        </w:rPr>
        <w:br/>
        <w:t xml:space="preserve">                .Handle&lt;HttpRequestException&gt;()</w:t>
      </w:r>
      <w:r>
        <w:rPr>
          <w:rFonts w:ascii="Consolas" w:hAnsi="Consolas"/>
          <w:sz w:val="16"/>
        </w:rPr>
        <w:br/>
        <w:t xml:space="preserve">                .Handle&lt;TimeoutRejectedException&gt;()</w:t>
      </w:r>
      <w:r>
        <w:rPr>
          <w:rFonts w:ascii="Consolas" w:hAnsi="Consolas"/>
          <w:sz w:val="16"/>
        </w:rPr>
        <w:br/>
        <w:t xml:space="preserve">                .HandleResult(r =&gt; (int)r.StatusCode == 503),</w:t>
      </w:r>
      <w:r>
        <w:rPr>
          <w:rFonts w:ascii="Consolas" w:hAnsi="Consolas"/>
          <w:sz w:val="16"/>
        </w:rPr>
        <w:br/>
        <w:t xml:space="preserve">            OnRetry = a =&gt; { a.Outcome.Result?.Dispose(); Console.WriteLine($"Retry #{a.AttemptNumber + 1}"); return default; }</w:t>
      </w:r>
      <w:r>
        <w:rPr>
          <w:rFonts w:ascii="Consolas" w:hAnsi="Consolas"/>
          <w:sz w:val="16"/>
        </w:rPr>
        <w:br/>
        <w:t xml:space="preserve">        })</w:t>
      </w:r>
      <w:r>
        <w:rPr>
          <w:rFonts w:ascii="Consolas" w:hAnsi="Consolas"/>
          <w:sz w:val="16"/>
        </w:rPr>
        <w:br/>
        <w:t xml:space="preserve">        .AddTimeout(TimeSpan.FromSeconds(1))                   // per attempt</w:t>
      </w:r>
      <w:r>
        <w:rPr>
          <w:rFonts w:ascii="Consolas" w:hAnsi="Consolas"/>
          <w:sz w:val="16"/>
        </w:rPr>
        <w:br/>
        <w:t xml:space="preserve">        .Build();</w:t>
      </w:r>
      <w:r>
        <w:rPr>
          <w:rFonts w:ascii="Consolas" w:hAnsi="Consolas"/>
          <w:sz w:val="16"/>
        </w:rPr>
        <w:br/>
        <w:t xml:space="preserve">    try</w:t>
      </w:r>
      <w:r>
        <w:rPr>
          <w:rFonts w:ascii="Consolas" w:hAnsi="Consolas"/>
          <w:sz w:val="16"/>
        </w:rPr>
        <w:br/>
        <w:t xml:space="preserve">    {</w:t>
      </w:r>
      <w:r>
        <w:rPr>
          <w:rFonts w:ascii="Consolas" w:hAnsi="Consolas"/>
          <w:sz w:val="16"/>
        </w:rPr>
        <w:br/>
        <w:t xml:space="preserve">        using var response = await pipeline.ExecuteAsync(async t =&gt; await client.GetAsync(url, t), ct);</w:t>
      </w:r>
      <w:r>
        <w:rPr>
          <w:rFonts w:ascii="Consolas" w:hAnsi="Consolas"/>
          <w:sz w:val="16"/>
        </w:rPr>
        <w:br/>
        <w:t xml:space="preserve">        return new ContentResult { Content = await response.Content.ReadAsStringAsync(ct),</w:t>
      </w:r>
      <w:r>
        <w:rPr>
          <w:rFonts w:ascii="Consolas" w:hAnsi="Consolas"/>
          <w:sz w:val="16"/>
        </w:rPr>
        <w:br/>
        <w:t xml:space="preserve">            ContentType = "application/json", StatusCode = (int)response.StatusCode };</w:t>
      </w:r>
      <w:r>
        <w:rPr>
          <w:rFonts w:ascii="Consolas" w:hAnsi="Consolas"/>
          <w:sz w:val="16"/>
        </w:rPr>
        <w:br/>
        <w:t xml:space="preserve">    }</w:t>
      </w:r>
      <w:r>
        <w:rPr>
          <w:rFonts w:ascii="Consolas" w:hAnsi="Consolas"/>
          <w:sz w:val="16"/>
        </w:rPr>
        <w:br/>
        <w:t xml:space="preserve">    catch (TimeoutRejectedException) { return Problem(statusCode: 504, title: "Upstream too slow."); }</w:t>
      </w:r>
      <w:r>
        <w:rPr>
          <w:rFonts w:ascii="Consolas" w:hAnsi="Consolas"/>
          <w:sz w:val="16"/>
        </w:rPr>
        <w:br/>
        <w:t xml:space="preserve">    catch (HttpRequestException)     { return Problem(statusCode: 502, title: "Upstream unreachable."); }</w:t>
      </w:r>
      <w:r>
        <w:rPr>
          <w:rFonts w:ascii="Consolas" w:hAnsi="Consolas"/>
          <w:sz w:val="16"/>
        </w:rPr>
        <w:br/>
        <w:t>}</w:t>
      </w:r>
    </w:p>
    <w:p>
      <w:r>
        <w:rPr>
          <w:b/>
        </w:rPr>
        <w:t>Compare</w:t>
      </w:r>
    </w:p>
    <w:p>
      <w:pPr>
        <w:shd w:fill="F2F4F7"/>
      </w:pPr>
      <w:r>
        <w:rPr>
          <w:rFonts w:ascii="Consolas" w:hAnsi="Consolas"/>
          <w:sz w:val="16"/>
        </w:rPr>
        <w:t>Invoke-RestMethod "http://localhost:8081/__admin/scenarios/reset" -Method Post</w:t>
      </w:r>
      <w:r>
        <w:rPr>
          <w:rFonts w:ascii="Consolas" w:hAnsi="Consolas"/>
          <w:sz w:val="16"/>
        </w:rPr>
        <w:br/>
        <w:t>curl.exe -i http://localhost:8081/status                                              # 503 (plain call fails)</w:t>
      </w:r>
      <w:r>
        <w:rPr>
          <w:rFonts w:ascii="Consolas" w:hAnsi="Consolas"/>
          <w:sz w:val="16"/>
        </w:rPr>
        <w:br/>
        <w:t>Invoke-RestMethod "http://localhost:8081/__admin/scenarios/reset" -Method Post</w:t>
      </w:r>
      <w:r>
        <w:rPr>
          <w:rFonts w:ascii="Consolas" w:hAnsi="Consolas"/>
          <w:sz w:val="16"/>
        </w:rPr>
        <w:br/>
        <w:t>curl.exe -i -H "Authorization: Bearer $adminToken" "$base/api/Day3/retry-demo"        # 200 after 2 retries (see console)</w:t>
      </w:r>
      <w:r>
        <w:rPr>
          <w:rFonts w:ascii="Consolas" w:hAnsi="Consolas"/>
          <w:sz w:val="16"/>
        </w:rPr>
        <w:br/>
        <w:t>curl.exe -i -H "Authorization: Bearer $adminToken" "$base/api/Day3/retry-demo?slow=true"   # 504</w:t>
      </w:r>
    </w:p>
    <w:p>
      <w:r>
        <w:rPr>
          <w:b/>
        </w:rPr>
        <w:t xml:space="preserve">Observe: </w:t>
      </w:r>
      <w:r>
        <w:t>API console prints Retry #1 and Retry #2, then the response is 200 {"status":"paid"}. The slow stub (3 s) breaks the 1-second per-attempt timeout, so you get 504 after bounded attempts, not an endless wait. Every layer you add (HttpClient, SDK, Polly) can retry; stack them and one outage multiplies. Polly 8.8.0 is already in Practicals.csproj.</w:t>
      </w:r>
    </w:p>
    <w:p>
      <w:bookmarkStart w:id="208" w:name="s311"/>
      <w:pPr>
        <w:pStyle w:val="Heading1"/>
      </w:pPr>
      <w:r>
        <w:t>3.11 — Dockerfile walk-through, publish and run (offline)</w:t>
      </w:r>
      <w:bookmarkEnd w:id="208"/>
    </w:p>
    <w:p>
      <w:r>
        <w:t>Walk through Practicals/Dockerfile in the editor, stage by stage: base (aspnet:10.0, port 8080) → build (sdk:10.0, restore, build) → publish (dotnet publish) → final (copies the publish output, ENTRYPOINT). Point out two classroom problems: the build stage runs apt-get (clang, zlib) and dotnet restore inside the container, which need the internet, and the final stage uses runtime-deps with a native apphost. Solution for the offline room: run the same publish step on the host, where packages are already cached, and copy the result into the aspnet runtime image.</w:t>
      </w:r>
    </w:p>
    <w:p>
      <w:r>
        <w:t>1. Check the image exists locally (no pulling): docker image ls. You need mcr.microsoft.com/dotnet/aspnet:10.0. If it is missing, stop: the offline kit is incomplete; do not switch the internet on.</w:t>
      </w:r>
    </w:p>
    <w:p>
      <w:r>
        <w:t>2. Publish on the host, create Dockerfile.runtime at the repository root, build and run.</w:t>
      </w:r>
    </w:p>
    <w:p>
      <w:r>
        <w:t>3. The container cannot use localhost for SQL (that means the container itself). Use host.docker.internal,1433, which reaches the SQL Server published by your compose stack.</w:t>
      </w:r>
    </w:p>
    <w:p>
      <w:r>
        <w:t>4. Secrets go in at run time through an ignored env file, not into the image.</w:t>
      </w:r>
    </w:p>
    <w:p>
      <w:r>
        <w:rPr>
          <w:b/>
        </w:rPr>
        <w:t>Dockerfile.runtime (repository root)</w:t>
      </w:r>
    </w:p>
    <w:p>
      <w:pPr>
        <w:shd w:fill="F2F4F7"/>
      </w:pPr>
      <w:r>
        <w:rPr>
          <w:rFonts w:ascii="Consolas" w:hAnsi="Consolas"/>
          <w:sz w:val="16"/>
        </w:rPr>
        <w:t>FROM mcr.microsoft.com/dotnet/aspnet:10.0</w:t>
      </w:r>
      <w:r>
        <w:rPr>
          <w:rFonts w:ascii="Consolas" w:hAnsi="Consolas"/>
          <w:sz w:val="16"/>
        </w:rPr>
        <w:br/>
        <w:t>WORKDIR /app</w:t>
      </w:r>
      <w:r>
        <w:rPr>
          <w:rFonts w:ascii="Consolas" w:hAnsi="Consolas"/>
          <w:sz w:val="16"/>
        </w:rPr>
        <w:br/>
        <w:t>COPY publish-out/ ./</w:t>
      </w:r>
      <w:r>
        <w:rPr>
          <w:rFonts w:ascii="Consolas" w:hAnsi="Consolas"/>
          <w:sz w:val="16"/>
        </w:rPr>
        <w:br/>
        <w:t>ENV ASPNETCORE_HTTP_PORTS=8080</w:t>
      </w:r>
      <w:r>
        <w:rPr>
          <w:rFonts w:ascii="Consolas" w:hAnsi="Consolas"/>
          <w:sz w:val="16"/>
        </w:rPr>
        <w:br/>
        <w:t>EXPOSE 8080</w:t>
      </w:r>
      <w:r>
        <w:rPr>
          <w:rFonts w:ascii="Consolas" w:hAnsi="Consolas"/>
          <w:sz w:val="16"/>
        </w:rPr>
        <w:br/>
        <w:t>USER $APP_UID</w:t>
      </w:r>
      <w:r>
        <w:rPr>
          <w:rFonts w:ascii="Consolas" w:hAnsi="Consolas"/>
          <w:sz w:val="16"/>
        </w:rPr>
        <w:br/>
        <w:t>ENTRYPOINT ["dotnet", "Practicals.dll"]</w:t>
      </w:r>
    </w:p>
    <w:p>
      <w:r>
        <w:rPr>
          <w:b/>
        </w:rPr>
        <w:t>Build and run — repository root</w:t>
      </w:r>
    </w:p>
    <w:p>
      <w:pPr>
        <w:shd w:fill="F2F4F7"/>
      </w:pPr>
      <w:r>
        <w:rPr>
          <w:rFonts w:ascii="Consolas" w:hAnsi="Consolas"/>
          <w:sz w:val="16"/>
        </w:rPr>
        <w:t>cd "C:\Users\ishan\OneDrive\Desktop\Advanced API"</w:t>
      </w:r>
      <w:r>
        <w:rPr>
          <w:rFonts w:ascii="Consolas" w:hAnsi="Consolas"/>
          <w:sz w:val="16"/>
        </w:rPr>
        <w:br/>
        <w:t>docker image ls</w:t>
      </w:r>
      <w:r>
        <w:rPr>
          <w:rFonts w:ascii="Consolas" w:hAnsi="Consolas"/>
          <w:sz w:val="16"/>
        </w:rPr>
        <w:br/>
        <w:t>dotnet publish Practicals\Practicals.csproj -c Release -o publish-out -p:UseAppHost=false</w:t>
      </w:r>
      <w:r>
        <w:rPr>
          <w:rFonts w:ascii="Consolas" w:hAnsi="Consolas"/>
          <w:sz w:val="16"/>
        </w:rPr>
        <w:br/>
        <w:t>docker build --pull=false -f Dockerfile.runtime -t advancedapi:day3 .</w:t>
      </w:r>
      <w:r>
        <w:rPr>
          <w:rFonts w:ascii="Consolas" w:hAnsi="Consolas"/>
          <w:sz w:val="16"/>
        </w:rPr>
        <w:br/>
      </w:r>
      <w:r>
        <w:rPr>
          <w:rFonts w:ascii="Consolas" w:hAnsi="Consolas"/>
          <w:sz w:val="16"/>
        </w:rPr>
        <w:br/>
        <w:t>$b = [byte[]]::new(48); $r = [Security.Cryptography.RandomNumberGenerator]::Create(); $r.GetBytes($b); $r.Dispose()</w:t>
      </w:r>
      <w:r>
        <w:rPr>
          <w:rFonts w:ascii="Consolas" w:hAnsi="Consolas"/>
          <w:sz w:val="16"/>
        </w:rPr>
        <w:br/>
        <w:t>@"</w:t>
      </w:r>
      <w:r>
        <w:rPr>
          <w:rFonts w:ascii="Consolas" w:hAnsi="Consolas"/>
          <w:sz w:val="16"/>
        </w:rPr>
        <w:br/>
        <w:t>ASPNETCORE_ENVIRONMENT=Production</w:t>
      </w:r>
      <w:r>
        <w:rPr>
          <w:rFonts w:ascii="Consolas" w:hAnsi="Consolas"/>
          <w:sz w:val="16"/>
        </w:rPr>
        <w:br/>
        <w:t>Jwt__SigningKey=$([Convert]::ToBase64String($b))</w:t>
      </w:r>
      <w:r>
        <w:rPr>
          <w:rFonts w:ascii="Consolas" w:hAnsi="Consolas"/>
          <w:sz w:val="16"/>
        </w:rPr>
        <w:br/>
        <w:t>ConnectionStrings__Day2Db=Server=host.docker.internal,1433;Database=AdvancedApiDay2;User Id=sa;Password=Sa@123456;TrustServerCertificate=True</w:t>
      </w:r>
      <w:r>
        <w:rPr>
          <w:rFonts w:ascii="Consolas" w:hAnsi="Consolas"/>
          <w:sz w:val="16"/>
        </w:rPr>
        <w:br/>
        <w:t>"@ | Set-Content -Encoding ascii local-day3.env</w:t>
      </w:r>
      <w:r>
        <w:rPr>
          <w:rFonts w:ascii="Consolas" w:hAnsi="Consolas"/>
          <w:sz w:val="16"/>
        </w:rPr>
        <w:br/>
        <w:t>Add-Content .gitignore "`nlocal-day3.env"</w:t>
      </w:r>
      <w:r>
        <w:rPr>
          <w:rFonts w:ascii="Consolas" w:hAnsi="Consolas"/>
          <w:sz w:val="16"/>
        </w:rPr>
        <w:br/>
      </w:r>
      <w:r>
        <w:rPr>
          <w:rFonts w:ascii="Consolas" w:hAnsi="Consolas"/>
          <w:sz w:val="16"/>
        </w:rPr>
        <w:br/>
        <w:t>docker run -d --name advancedapi-day3 -p 8085:8080 --env-file local-day3.env advancedapi:day3</w:t>
      </w:r>
      <w:r>
        <w:rPr>
          <w:rFonts w:ascii="Consolas" w:hAnsi="Consolas"/>
          <w:sz w:val="16"/>
        </w:rPr>
        <w:br/>
        <w:t>curl.exe -i http://localhost:8085/health/live</w:t>
      </w:r>
      <w:r>
        <w:rPr>
          <w:rFonts w:ascii="Consolas" w:hAnsi="Consolas"/>
          <w:sz w:val="16"/>
        </w:rPr>
        <w:br/>
        <w:t>curl.exe -i http://localhost:8085/health</w:t>
      </w:r>
      <w:r>
        <w:rPr>
          <w:rFonts w:ascii="Consolas" w:hAnsi="Consolas"/>
          <w:sz w:val="16"/>
        </w:rPr>
        <w:br/>
        <w:t>$c = Invoke-RestMethod http://localhost:8085/api/auth/login -Method Post -ContentType application/json -Body '{"userName":"student","password":"Classroom-User-42!"}'</w:t>
      </w:r>
      <w:r>
        <w:rPr>
          <w:rFonts w:ascii="Consolas" w:hAnsi="Consolas"/>
          <w:sz w:val="16"/>
        </w:rPr>
        <w:br/>
        <w:t>curl.exe -i -H "Authorization: Bearer $($c.accessToken)" http://localhost:8085/api/Day3/me</w:t>
      </w:r>
      <w:r>
        <w:rPr>
          <w:rFonts w:ascii="Consolas" w:hAnsi="Consolas"/>
          <w:sz w:val="16"/>
        </w:rPr>
        <w:br/>
        <w:t>docker logs advancedapi-day3 --tail 30</w:t>
      </w:r>
    </w:p>
    <w:p>
      <w:r>
        <w:rPr>
          <w:b/>
        </w:rPr>
        <w:t xml:space="preserve">Observe: </w:t>
      </w:r>
      <w:r>
        <w:t>live = 200, health = 200 (database reachable), me = 200 with a token issued by the container itself (its key differs from your laptop key). Production mode: /api/Day3/demos/hash and retry-demo return 404 by design. If /health is 503: database name missing (create AdvancedApiDay2 in SSMS), SQL stopped, or wrong password. Cleanup: docker stop advancedapi-day3; docker rm advancedapi-day3; delete local-day3.env. These classroom credentials (sa, plain env file, HTTP on loopback) are teaching shortcuts, never a production pattern. Never run docker compose down -v.</w:t>
      </w:r>
    </w:p>
    <w:p>
      <w:bookmarkStart w:id="219" w:name="s9"/>
      <w:pPr>
        <w:pStyle w:val="Heading1"/>
      </w:pPr>
      <w:r>
        <w:t>Run sheet and final Program.cs</w:t>
      </w:r>
      <w:bookmarkEnd w:id="219"/>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t>Check</w:t>
            </w:r>
          </w:p>
        </w:tc>
        <w:tc>
          <w:tcPr>
            <w:tcW w:type="dxa" w:w="5184"/>
          </w:tcPr>
          <w:p>
            <w:r>
              <w:t>Expected</w:t>
            </w:r>
          </w:p>
        </w:tc>
      </w:tr>
      <w:tr>
        <w:tc>
          <w:tcPr>
            <w:tcW w:type="dxa" w:w="5184"/>
          </w:tcPr>
          <w:p>
            <w:r>
              <w:t>/api/auth/login good / bad password</w:t>
            </w:r>
          </w:p>
        </w:tc>
        <w:tc>
          <w:tcPr>
            <w:tcW w:type="dxa" w:w="5184"/>
          </w:tcPr>
          <w:p>
            <w:r>
              <w:t>200 token / 401 generic message</w:t>
            </w:r>
          </w:p>
        </w:tc>
      </w:tr>
      <w:tr>
        <w:tc>
          <w:tcPr>
            <w:tcW w:type="dxa" w:w="5184"/>
          </w:tcPr>
          <w:p>
            <w:r>
              <w:t>/me no token, user token</w:t>
            </w:r>
          </w:p>
        </w:tc>
        <w:tc>
          <w:tcPr>
            <w:tcW w:type="dxa" w:w="5184"/>
          </w:tcPr>
          <w:p>
            <w:r>
              <w:t>401 / 200</w:t>
            </w:r>
          </w:p>
        </w:tc>
      </w:tr>
      <w:tr>
        <w:tc>
          <w:tcPr>
            <w:tcW w:type="dxa" w:w="5184"/>
          </w:tcPr>
          <w:p>
            <w:r>
              <w:t>DELETE items/1: none, user, admin</w:t>
            </w:r>
          </w:p>
        </w:tc>
        <w:tc>
          <w:tcPr>
            <w:tcW w:type="dxa" w:w="5184"/>
          </w:tcPr>
          <w:p>
            <w:r>
              <w:t>401 / 403 / 204</w:t>
            </w:r>
          </w:p>
        </w:tc>
      </w:tr>
      <w:tr>
        <w:tc>
          <w:tcPr>
            <w:tcW w:type="dxa" w:w="5184"/>
          </w:tcPr>
          <w:p>
            <w:r>
              <w:t>admin-report: user, admin</w:t>
            </w:r>
          </w:p>
        </w:tc>
        <w:tc>
          <w:tcPr>
            <w:tcW w:type="dxa" w:w="5184"/>
          </w:tcPr>
          <w:p>
            <w:r>
              <w:t>403 / 200</w:t>
            </w:r>
          </w:p>
        </w:tc>
      </w:tr>
      <w:tr>
        <w:tc>
          <w:tcPr>
            <w:tcW w:type="dxa" w:w="5184"/>
          </w:tcPr>
          <w:p>
            <w:r>
              <w:t>Browser 5500 vs 5501</w:t>
            </w:r>
          </w:p>
        </w:tc>
        <w:tc>
          <w:tcPr>
            <w:tcW w:type="dxa" w:w="5184"/>
          </w:tcPr>
          <w:p>
            <w:r>
              <w:t>200 / blocked by browser</w:t>
            </w:r>
          </w:p>
        </w:tc>
      </w:tr>
      <w:tr>
        <w:tc>
          <w:tcPr>
            <w:tcW w:type="dxa" w:w="5184"/>
          </w:tcPr>
          <w:p>
            <w:r>
              <w:t>1-minute expiry after 61 s</w:t>
            </w:r>
          </w:p>
        </w:tc>
        <w:tc>
          <w:tcPr>
            <w:tcW w:type="dxa" w:w="5184"/>
          </w:tcPr>
          <w:p>
            <w:r>
              <w:t>401</w:t>
            </w:r>
          </w:p>
        </w:tc>
      </w:tr>
      <w:tr>
        <w:tc>
          <w:tcPr>
            <w:tcW w:type="dxa" w:w="5184"/>
          </w:tcPr>
          <w:p>
            <w:r>
              <w:t>v1 vs v2 catalog</w:t>
            </w:r>
          </w:p>
        </w:tc>
        <w:tc>
          <w:tcPr>
            <w:tcW w:type="dxa" w:w="5184"/>
          </w:tcPr>
          <w:p>
            <w:r>
              <w:t>v2 has extra credits field</w:t>
            </w:r>
          </w:p>
        </w:tc>
      </w:tr>
      <w:tr>
        <w:tc>
          <w:tcPr>
            <w:tcW w:type="dxa" w:w="5184"/>
          </w:tcPr>
          <w:p>
            <w:r>
              <w:t>limited x4; catalog-stamp x3</w:t>
            </w:r>
          </w:p>
        </w:tc>
        <w:tc>
          <w:tcPr>
            <w:tcW w:type="dxa" w:w="5184"/>
          </w:tcPr>
          <w:p>
            <w:r>
              <w:t>200,200,200,429; same, same, new time</w:t>
            </w:r>
          </w:p>
        </w:tc>
      </w:tr>
      <w:tr>
        <w:tc>
          <w:tcPr>
            <w:tcW w:type="dxa" w:w="5184"/>
          </w:tcPr>
          <w:p>
            <w:r>
              <w:t>/health/live and /health with SQL stopped</w:t>
            </w:r>
          </w:p>
        </w:tc>
        <w:tc>
          <w:tcPr>
            <w:tcW w:type="dxa" w:w="5184"/>
          </w:tcPr>
          <w:p>
            <w:r>
              <w:t>200 / 503</w:t>
            </w:r>
          </w:p>
        </w:tc>
      </w:tr>
      <w:tr>
        <w:tc>
          <w:tcPr>
            <w:tcW w:type="dxa" w:w="5184"/>
          </w:tcPr>
          <w:p>
            <w:r>
              <w:t>dotnet test</w:t>
            </w:r>
          </w:p>
        </w:tc>
        <w:tc>
          <w:tcPr>
            <w:tcW w:type="dxa" w:w="5184"/>
          </w:tcPr>
          <w:p>
            <w:r>
              <w:t>13 tests pass; deliberate bug fails one</w:t>
            </w:r>
          </w:p>
        </w:tc>
      </w:tr>
      <w:tr>
        <w:tc>
          <w:tcPr>
            <w:tcW w:type="dxa" w:w="5184"/>
          </w:tcPr>
          <w:p>
            <w:r>
              <w:t>retry-demo / ?slow=true</w:t>
            </w:r>
          </w:p>
        </w:tc>
        <w:tc>
          <w:tcPr>
            <w:tcW w:type="dxa" w:w="5184"/>
          </w:tcPr>
          <w:p>
            <w:r>
              <w:t>200 after 2 retries / 504</w:t>
            </w:r>
          </w:p>
        </w:tc>
      </w:tr>
      <w:tr>
        <w:tc>
          <w:tcPr>
            <w:tcW w:type="dxa" w:w="5184"/>
          </w:tcPr>
          <w:p>
            <w:r>
              <w:t>Container on 8085</w:t>
            </w:r>
          </w:p>
        </w:tc>
        <w:tc>
          <w:tcPr>
            <w:tcW w:type="dxa" w:w="5184"/>
          </w:tcPr>
          <w:p>
            <w:r>
              <w:t>live 200, health 200, me 200</w:t>
            </w:r>
          </w:p>
        </w:tc>
      </w:tr>
    </w:tbl>
    <w:p>
      <w:r>
        <w:rPr>
          <w:b/>
        </w:rPr>
        <w:t>Program.cs after all Day 3 patches (Day 1 lines kept; add your Day 2 lines if you finished Day 2)</w:t>
      </w:r>
    </w:p>
    <w:p>
      <w:pPr>
        <w:shd w:fill="F2F4F7"/>
      </w:pPr>
      <w:r>
        <w:rPr>
          <w:rFonts w:ascii="Consolas" w:hAnsi="Consolas"/>
          <w:sz w:val="16"/>
        </w:rPr>
        <w:t>using Microsoft.AspNetCore.Diagnostics.HealthChecks;</w:t>
      </w:r>
      <w:r>
        <w:rPr>
          <w:rFonts w:ascii="Consolas" w:hAnsi="Consolas"/>
          <w:sz w:val="16"/>
        </w:rPr>
        <w:br/>
        <w:t>using Microsoft.OpenApi;</w:t>
      </w:r>
      <w:r>
        <w:rPr>
          <w:rFonts w:ascii="Consolas" w:hAnsi="Consolas"/>
          <w:sz w:val="16"/>
        </w:rPr>
        <w:br/>
        <w:t>using Practicals.Services.Day1;</w:t>
      </w:r>
      <w:r>
        <w:rPr>
          <w:rFonts w:ascii="Consolas" w:hAnsi="Consolas"/>
          <w:sz w:val="16"/>
        </w:rPr>
        <w:br/>
        <w:t>using Practicals.Services.Day3;</w:t>
      </w:r>
      <w:r>
        <w:rPr>
          <w:rFonts w:ascii="Consolas" w:hAnsi="Consolas"/>
          <w:sz w:val="16"/>
        </w:rPr>
        <w:br/>
        <w:t>using static Practicals.Services.Day1.LifetimeDemo;</w:t>
      </w:r>
      <w:r>
        <w:rPr>
          <w:rFonts w:ascii="Consolas" w:hAnsi="Consolas"/>
          <w:sz w:val="16"/>
        </w:rPr>
        <w:br/>
      </w:r>
      <w:r>
        <w:rPr>
          <w:rFonts w:ascii="Consolas" w:hAnsi="Consolas"/>
          <w:sz w:val="16"/>
        </w:rPr>
        <w:br/>
        <w:t>var builder = WebApplication.CreateBuilder(args);</w:t>
      </w:r>
      <w:r>
        <w:rPr>
          <w:rFonts w:ascii="Consolas" w:hAnsi="Consolas"/>
          <w:sz w:val="16"/>
        </w:rPr>
        <w:br/>
        <w:t>builder.Services.AddControllers();</w:t>
      </w:r>
      <w:r>
        <w:rPr>
          <w:rFonts w:ascii="Consolas" w:hAnsi="Consolas"/>
          <w:sz w:val="16"/>
        </w:rPr>
        <w:br/>
        <w:t>builder.Services.AddEndpointsApiExplorer();</w:t>
      </w:r>
      <w:r>
        <w:rPr>
          <w:rFonts w:ascii="Consolas" w:hAnsi="Consolas"/>
          <w:sz w:val="16"/>
        </w:rPr>
        <w:br/>
        <w:t>builder.Services.AddSwaggerGen(options =&gt;</w:t>
      </w:r>
      <w:r>
        <w:rPr>
          <w:rFonts w:ascii="Consolas" w:hAnsi="Consolas"/>
          <w:sz w:val="16"/>
        </w:rPr>
        <w:br/>
        <w:t>{</w:t>
      </w:r>
      <w:r>
        <w:rPr>
          <w:rFonts w:ascii="Consolas" w:hAnsi="Consolas"/>
          <w:sz w:val="16"/>
        </w:rPr>
        <w:br/>
        <w:t xml:space="preserve">    options.SwaggerDoc("v1", new OpenApiInfo { Title = "Advanced API", Version = "v1", Description = "Advanced API Training Project" });</w:t>
      </w:r>
      <w:r>
        <w:rPr>
          <w:rFonts w:ascii="Consolas" w:hAnsi="Consolas"/>
          <w:sz w:val="16"/>
        </w:rPr>
        <w:br/>
        <w:t xml:space="preserve">    options.AddSecurityDefinition("Bearer", new OpenApiSecurityScheme</w:t>
      </w:r>
      <w:r>
        <w:rPr>
          <w:rFonts w:ascii="Consolas" w:hAnsi="Consolas"/>
          <w:sz w:val="16"/>
        </w:rPr>
        <w:br/>
        <w:t xml:space="preserve">    { Type = SecuritySchemeType.Http, Scheme = "bearer", BearerFormat = "JWT" });</w:t>
      </w:r>
      <w:r>
        <w:rPr>
          <w:rFonts w:ascii="Consolas" w:hAnsi="Consolas"/>
          <w:sz w:val="16"/>
        </w:rPr>
        <w:br/>
        <w:t xml:space="preserve">    options.AddSecurityRequirement(document =&gt; new OpenApiSecurityRequirement</w:t>
      </w:r>
      <w:r>
        <w:rPr>
          <w:rFonts w:ascii="Consolas" w:hAnsi="Consolas"/>
          <w:sz w:val="16"/>
        </w:rPr>
        <w:br/>
        <w:t xml:space="preserve">    { [new OpenApiSecuritySchemeReference("Bearer", document)] = [] });</w:t>
      </w:r>
      <w:r>
        <w:rPr>
          <w:rFonts w:ascii="Consolas" w:hAnsi="Consolas"/>
          <w:sz w:val="16"/>
        </w:rPr>
        <w:br/>
        <w:t>});</w:t>
      </w:r>
      <w:r>
        <w:rPr>
          <w:rFonts w:ascii="Consolas" w:hAnsi="Consolas"/>
          <w:sz w:val="16"/>
        </w:rPr>
        <w:br/>
        <w:t>builder.Services.AddOpenApi(options =&gt; { options.OpenApiVersion = Microsoft.OpenApi.OpenApiSpecVersion.OpenApi3_0; });</w:t>
      </w:r>
      <w:r>
        <w:rPr>
          <w:rFonts w:ascii="Consolas" w:hAnsi="Consolas"/>
          <w:sz w:val="16"/>
        </w:rPr>
        <w:br/>
        <w:t>builder.Services.AddTransient&lt;TransientStamp&gt;();</w:t>
      </w:r>
      <w:r>
        <w:rPr>
          <w:rFonts w:ascii="Consolas" w:hAnsi="Consolas"/>
          <w:sz w:val="16"/>
        </w:rPr>
        <w:br/>
        <w:t>builder.Services.AddScoped&lt;ScopedStamp&gt;();</w:t>
      </w:r>
      <w:r>
        <w:rPr>
          <w:rFonts w:ascii="Consolas" w:hAnsi="Consolas"/>
          <w:sz w:val="16"/>
        </w:rPr>
        <w:br/>
        <w:t>builder.Services.AddSingleton&lt;SingletonStamp&gt;();</w:t>
      </w:r>
      <w:r>
        <w:rPr>
          <w:rFonts w:ascii="Consolas" w:hAnsi="Consolas"/>
          <w:sz w:val="16"/>
        </w:rPr>
        <w:br/>
        <w:t>builder.Services.AddScoped&lt;IStudentService, StudentService&gt;();</w:t>
      </w:r>
      <w:r>
        <w:rPr>
          <w:rFonts w:ascii="Consolas" w:hAnsi="Consolas"/>
          <w:sz w:val="16"/>
        </w:rPr>
        <w:br/>
        <w:t>// Day 2 registrations (AddDbContext&lt;CampusDb&gt;, StudentDbService, error handler) go here if present.</w:t>
      </w:r>
      <w:r>
        <w:rPr>
          <w:rFonts w:ascii="Consolas" w:hAnsi="Consolas"/>
          <w:sz w:val="16"/>
        </w:rPr>
        <w:br/>
        <w:t>builder.Services.AddDay3Security(builder.Configuration);</w:t>
      </w:r>
      <w:r>
        <w:rPr>
          <w:rFonts w:ascii="Consolas" w:hAnsi="Consolas"/>
          <w:sz w:val="16"/>
        </w:rPr>
        <w:br/>
        <w:t>builder.Services.AddDay3Production();</w:t>
      </w:r>
      <w:r>
        <w:rPr>
          <w:rFonts w:ascii="Consolas" w:hAnsi="Consolas"/>
          <w:sz w:val="16"/>
        </w:rPr>
        <w:br/>
      </w:r>
      <w:r>
        <w:rPr>
          <w:rFonts w:ascii="Consolas" w:hAnsi="Consolas"/>
          <w:sz w:val="16"/>
        </w:rPr>
        <w:br/>
        <w:t>var app = builder.Build();</w:t>
      </w:r>
      <w:r>
        <w:rPr>
          <w:rFonts w:ascii="Consolas" w:hAnsi="Consolas"/>
          <w:sz w:val="16"/>
        </w:rPr>
        <w:br/>
        <w:t>// Day 2: app.UseExceptionHandler(); stays first if you have it.</w:t>
      </w:r>
      <w:r>
        <w:rPr>
          <w:rFonts w:ascii="Consolas" w:hAnsi="Consolas"/>
          <w:sz w:val="16"/>
        </w:rPr>
        <w:br/>
        <w:t>app.UseSwagger();</w:t>
      </w:r>
      <w:r>
        <w:rPr>
          <w:rFonts w:ascii="Consolas" w:hAnsi="Consolas"/>
          <w:sz w:val="16"/>
        </w:rPr>
        <w:br/>
        <w:t>app.UseSwaggerUI(options =&gt;</w:t>
      </w:r>
      <w:r>
        <w:rPr>
          <w:rFonts w:ascii="Consolas" w:hAnsi="Consolas"/>
          <w:sz w:val="16"/>
        </w:rPr>
        <w:br/>
        <w:t>{</w:t>
      </w:r>
      <w:r>
        <w:rPr>
          <w:rFonts w:ascii="Consolas" w:hAnsi="Consolas"/>
          <w:sz w:val="16"/>
        </w:rPr>
        <w:br/>
        <w:t xml:space="preserve">    options.SwaggerEndpoint("/swagger/v1/swagger.json", "Advanced API v1");</w:t>
      </w:r>
      <w:r>
        <w:rPr>
          <w:rFonts w:ascii="Consolas" w:hAnsi="Consolas"/>
          <w:sz w:val="16"/>
        </w:rPr>
        <w:br/>
        <w:t xml:space="preserve">    options.RoutePrefix = "swagger";</w:t>
      </w:r>
      <w:r>
        <w:rPr>
          <w:rFonts w:ascii="Consolas" w:hAnsi="Consolas"/>
          <w:sz w:val="16"/>
        </w:rPr>
        <w:br/>
        <w:t>});</w:t>
      </w:r>
      <w:r>
        <w:rPr>
          <w:rFonts w:ascii="Consolas" w:hAnsi="Consolas"/>
          <w:sz w:val="16"/>
        </w:rPr>
        <w:br/>
        <w:t>app.UseRouting();</w:t>
      </w:r>
      <w:r>
        <w:rPr>
          <w:rFonts w:ascii="Consolas" w:hAnsi="Consolas"/>
          <w:sz w:val="16"/>
        </w:rPr>
        <w:br/>
        <w:t>app.UseCors("LabBrowser");</w:t>
      </w:r>
      <w:r>
        <w:rPr>
          <w:rFonts w:ascii="Consolas" w:hAnsi="Consolas"/>
          <w:sz w:val="16"/>
        </w:rPr>
        <w:br/>
        <w:t>app.UseAuthentication();</w:t>
      </w:r>
      <w:r>
        <w:rPr>
          <w:rFonts w:ascii="Consolas" w:hAnsi="Consolas"/>
          <w:sz w:val="16"/>
        </w:rPr>
        <w:br/>
        <w:t>app.UseAuthorization();</w:t>
      </w:r>
      <w:r>
        <w:rPr>
          <w:rFonts w:ascii="Consolas" w:hAnsi="Consolas"/>
          <w:sz w:val="16"/>
        </w:rPr>
        <w:br/>
        <w:t>app.UseRateLimiter();</w:t>
      </w:r>
      <w:r>
        <w:rPr>
          <w:rFonts w:ascii="Consolas" w:hAnsi="Consolas"/>
          <w:sz w:val="16"/>
        </w:rPr>
        <w:br/>
        <w:t>app.UseOutputCache();</w:t>
      </w:r>
      <w:r>
        <w:rPr>
          <w:rFonts w:ascii="Consolas" w:hAnsi="Consolas"/>
          <w:sz w:val="16"/>
        </w:rPr>
        <w:br/>
        <w:t>app.MapOpenApi("/openapi/{documentName}.json");</w:t>
      </w:r>
      <w:r>
        <w:rPr>
          <w:rFonts w:ascii="Consolas" w:hAnsi="Consolas"/>
          <w:sz w:val="16"/>
        </w:rPr>
        <w:br/>
        <w:t>app.MapOpenApi("/openapi/{documentName}.yaml");</w:t>
      </w:r>
      <w:r>
        <w:rPr>
          <w:rFonts w:ascii="Consolas" w:hAnsi="Consolas"/>
          <w:sz w:val="16"/>
        </w:rPr>
        <w:br/>
        <w:t>app.MapHealthChecks("/health/live", new HealthCheckOptions { Predicate = _ =&gt; false });</w:t>
      </w:r>
      <w:r>
        <w:rPr>
          <w:rFonts w:ascii="Consolas" w:hAnsi="Consolas"/>
          <w:sz w:val="16"/>
        </w:rPr>
        <w:br/>
        <w:t>app.MapHealthChecks("/health", new HealthCheckOptions { Predicate = r =&gt; r.Tags.Contains("ready") });</w:t>
      </w:r>
      <w:r>
        <w:rPr>
          <w:rFonts w:ascii="Consolas" w:hAnsi="Consolas"/>
          <w:sz w:val="16"/>
        </w:rPr>
        <w:br/>
        <w:t>app.MapControllers();</w:t>
      </w:r>
      <w:r>
        <w:rPr>
          <w:rFonts w:ascii="Consolas" w:hAnsi="Consolas"/>
          <w:sz w:val="16"/>
        </w:rPr>
        <w:br/>
        <w:t>app.Run();</w:t>
      </w:r>
      <w:r>
        <w:rPr>
          <w:rFonts w:ascii="Consolas" w:hAnsi="Consolas"/>
          <w:sz w:val="16"/>
        </w:rPr>
        <w:br/>
      </w:r>
      <w:r>
        <w:rPr>
          <w:rFonts w:ascii="Consolas" w:hAnsi="Consolas"/>
          <w:sz w:val="16"/>
        </w:rPr>
        <w:br/>
        <w:t>public partial class Program { }</w:t>
      </w:r>
    </w:p>
    <w:p>
      <w:pPr>
        <w:pStyle w:val="ListBullet"/>
      </w:pPr>
      <w:r>
        <w:t>Preflight with internet OFF on the real machine: this authoring environment has no .NET SDK or Docker, so no code here has been compiled or executed.</w:t>
      </w:r>
    </w:p>
    <w:p>
      <w:pPr>
        <w:pStyle w:val="ListBullet"/>
      </w:pPr>
      <w:r>
        <w:t>Day 1 and Day 2 source is untouched; no repository write was made. Add using lines the compiler asks for.</w:t>
      </w:r>
    </w:p>
    <w:p>
      <w:pPr>
        <w:pStyle w:val="ListBullet"/>
      </w:pPr>
      <w:r>
        <w:t>Dev-only helpers (demos/hash, retry-demo) return 404 outside Development.</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ADVANCED API | DAY 3 | OFFLINE | Day3Controller.cs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