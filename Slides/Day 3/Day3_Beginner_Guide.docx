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Development - Day 3 of 3 (8 Hours)</w:t>
      </w:r>
    </w:p>
    <w:p>
      <w:pPr>
        <w:pStyle w:val="Heading2"/>
      </w:pPr>
      <w:r>
        <w:t>API Testing, Performance, Observability, CI/CD &amp; API Management</w:t>
      </w:r>
    </w:p>
    <w:p>
      <w:pPr>
        <w:pStyle w:val="Heading3"/>
      </w:pPr>
      <w:r>
        <w:t>Simple guide for COMPLETE BEGINNERS (zero prior knowledge assumed)</w:t>
      </w:r>
    </w:p>
    <w:p>
      <w:pPr>
        <w:pStyle w:val="Heading2"/>
      </w:pPr>
      <w:r>
        <w:t>Who this guide is for</w:t>
      </w:r>
    </w:p>
    <w:p>
      <w:r>
        <w:t>This guide assumes you have never done API testing, never heard of load testing, never seen a dashboard or a trace, and have no internet. Every new tool and word is explained the first time it appears. Nothing is assumed.</w:t>
      </w:r>
    </w:p>
    <w:p>
      <w:pPr>
        <w:pStyle w:val="Heading2"/>
      </w:pPr>
      <w:r>
        <w:t>How to read every topic</w:t>
      </w:r>
    </w:p>
    <w:p>
      <w:pPr>
        <w:pStyle w:val="ListBullet"/>
      </w:pPr>
      <w:r>
        <w:t>What is it - explained in normal words, with a real-life example.</w:t>
      </w:r>
    </w:p>
    <w:p>
      <w:pPr>
        <w:pStyle w:val="ListBullet"/>
      </w:pPr>
      <w:r>
        <w:t>Why we care - the one problem it solves.</w:t>
      </w:r>
    </w:p>
    <w:p>
      <w:pPr>
        <w:pStyle w:val="ListBullet"/>
      </w:pPr>
      <w:r>
        <w:t>DO IT - exact file names, exact clicks, exact commands, complete code to paste.</w:t>
      </w:r>
    </w:p>
    <w:p>
      <w:pPr>
        <w:pStyle w:val="ListBullet"/>
      </w:pPr>
      <w:r>
        <w:t>You should see - the exact result on screen. If your screen differs, stop and fix using the Troubleshooting appendix.</w:t>
      </w:r>
    </w:p>
    <w:p>
      <w:pPr>
        <w:pStyle w:val="ListBullet"/>
      </w:pPr>
      <w:r>
        <w:t>STUDENT EXERCISE - short task students solve alone after the trainer demo.</w:t>
      </w:r>
    </w:p>
    <w:p>
      <w:pPr>
        <w:pStyle w:val="Heading2"/>
      </w:pPr>
      <w:r>
        <w:t>Fixed rules for today</w:t>
      </w:r>
    </w:p>
    <w:p>
      <w:pPr>
        <w:pStyle w:val="ListBullet"/>
      </w:pPr>
      <w:r>
        <w:t>All Day 3 code goes ONLY in: Controllers/Day3Controller.cs, Models/Day3.cs, Services/Day3/ folder.</w:t>
      </w:r>
    </w:p>
    <w:p>
      <w:pPr>
        <w:pStyle w:val="ListBullet"/>
      </w:pPr>
      <w:r>
        <w:t>Your database Day3Db ALREADY exists with tables Users, ExamDetails, ExamResults and seed rows (admin, Ishan, Dev, Kavita; C# and WEB API exams). All Day-3 endpoints read/write THIS data.</w:t>
      </w:r>
    </w:p>
    <w:p>
      <w:pPr>
        <w:pStyle w:val="ListBullet"/>
      </w:pPr>
      <w:r>
        <w:t>Docker containers needed: ONLY sqlserver + jaeger. Nothing else.</w:t>
      </w:r>
    </w:p>
    <w:p>
      <w:pPr>
        <w:pStyle w:val="ListBullet"/>
      </w:pPr>
      <w:r>
        <w:t>Offline: no internet at any step. No new NuGet packages (testing and telemetry packages are already in the project).</w:t>
      </w:r>
    </w:p>
    <w:p>
      <w:pPr>
        <w:pStyle w:val="ListBullet"/>
      </w:pPr>
      <w:r>
        <w:t>API always runs on http://localhost:5000 so every URL in this guide is exact.</w:t>
      </w:r>
    </w:p>
    <w:p>
      <w:r>
        <w:br w:type="page"/>
      </w:r>
    </w:p>
    <w:p>
      <w:pPr>
        <w:pStyle w:val="Heading1"/>
      </w:pPr>
      <w:r>
        <w:t>Before we start - the 10 words you must know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Word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Simple meaning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A program that other programs talk to. Ours runs on http://localhost:5000.</w:t>
            </w:r>
          </w:p>
        </w:tc>
      </w:tr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One URL + one HTTP method = one job. Example: GET /api/day3/users.</w:t>
            </w:r>
          </w:p>
        </w:tc>
      </w:tr>
      <w:tr>
        <w:tc>
          <w:tcPr>
            <w:tcW w:type="dxa" w:w="4320"/>
          </w:tcPr>
          <w:p>
            <w:r>
              <w:t>Container (Docker)</w:t>
            </w:r>
          </w:p>
        </w:tc>
        <w:tc>
          <w:tcPr>
            <w:tcW w:type="dxa" w:w="4320"/>
          </w:tcPr>
          <w:p>
            <w:r>
              <w:t>A packed mini-computer: SQL Server and Jaeger run inside containers on your laptop, isolated from Windows.</w:t>
            </w:r>
          </w:p>
        </w:tc>
      </w:tr>
      <w:tr>
        <w:tc>
          <w:tcPr>
            <w:tcW w:type="dxa" w:w="4320"/>
          </w:tcPr>
          <w:p>
            <w:r>
              <w:t>SSMS</w:t>
            </w:r>
          </w:p>
        </w:tc>
        <w:tc>
          <w:tcPr>
            <w:tcW w:type="dxa" w:w="4320"/>
          </w:tcPr>
          <w:p>
            <w:r>
              <w:t>SQL Server Management Studio - the window where we LOOK at database tables.</w:t>
            </w:r>
          </w:p>
        </w:tc>
      </w:tr>
      <w:tr>
        <w:tc>
          <w:tcPr>
            <w:tcW w:type="dxa" w:w="4320"/>
          </w:tcPr>
          <w:p>
            <w:r>
              <w:t>Postman</w:t>
            </w:r>
          </w:p>
        </w:tc>
        <w:tc>
          <w:tcPr>
            <w:tcW w:type="dxa" w:w="4320"/>
          </w:tcPr>
          <w:p>
            <w:r>
              <w:t>Desktop app to send requests to our API (click Send instead of writing curl).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Auto-made documentation page of our API at /swagger. Also lets you click "Try it out".</w:t>
            </w:r>
          </w:p>
        </w:tc>
      </w:tr>
      <w:tr>
        <w:tc>
          <w:tcPr>
            <w:tcW w:type="dxa" w:w="4320"/>
          </w:tcPr>
          <w:p>
            <w:r>
              <w:t>k6</w:t>
            </w:r>
          </w:p>
        </w:tc>
        <w:tc>
          <w:tcPr>
            <w:tcW w:type="dxa" w:w="4320"/>
          </w:tcPr>
          <w:p>
            <w:r>
              <w:t>A small program that pretends to be MANY users calling our API - used to test speed.</w:t>
            </w:r>
          </w:p>
        </w:tc>
      </w:tr>
      <w:tr>
        <w:tc>
          <w:tcPr>
            <w:tcW w:type="dxa" w:w="4320"/>
          </w:tcPr>
          <w:p>
            <w:r>
              <w:t>Jaeger</w:t>
            </w:r>
          </w:p>
        </w:tc>
        <w:tc>
          <w:tcPr>
            <w:tcW w:type="dxa" w:w="4320"/>
          </w:tcPr>
          <w:p>
            <w:r>
              <w:t>A website (localhost:16686) that draws a timed picture of every request - who called what and how long.</w:t>
            </w:r>
          </w:p>
        </w:tc>
      </w:tr>
      <w:tr>
        <w:tc>
          <w:tcPr>
            <w:tcW w:type="dxa" w:w="4320"/>
          </w:tcPr>
          <w:p>
            <w:r>
              <w:t>Test (xUnit)</w:t>
            </w:r>
          </w:p>
        </w:tc>
        <w:tc>
          <w:tcPr>
            <w:tcW w:type="dxa" w:w="4320"/>
          </w:tcPr>
          <w:p>
            <w:r>
              <w:t>A method that CHECKS another method and says Pass/Fail. `Assert.Equal(4, 2+2)` passes; expected 5 would fail and turn the suite red.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A script that changes database tables to match our C# classes. Day3Db already has migration "Day3InitialCreate" applied - we will not recreate it.</w:t>
            </w:r>
          </w:p>
        </w:tc>
      </w:tr>
    </w:tbl>
    <w:p/>
    <w:p>
      <w:r>
        <w:br w:type="page"/>
      </w:r>
    </w:p>
    <w:p>
      <w:pPr>
        <w:pStyle w:val="Heading1"/>
      </w:pPr>
      <w:r>
        <w:t>Module 0 - Start the offline environment (15 minutes)</w:t>
      </w:r>
    </w:p>
    <w:p>
      <w:pPr>
        <w:pStyle w:val="Heading2"/>
      </w:pPr>
      <w:r>
        <w:t>Step 1 - start ONLY two containers</w:t>
      </w:r>
    </w:p>
    <w:p>
      <w:r>
        <w:rPr>
          <w:b/>
        </w:rPr>
        <w:t xml:space="preserve">What is it: </w:t>
      </w:r>
      <w:r>
        <w:t>Docker Desktop runs the database and Jaeger as containers. We need just two today.</w:t>
      </w:r>
    </w:p>
    <w:p>
      <w:pPr>
        <w:pStyle w:val="ListNumber"/>
      </w:pPr>
      <w:r>
        <w:t>Internet OFF (Wi-Fi off / cable out). Everything from here works offline.</w:t>
      </w:r>
    </w:p>
    <w:p>
      <w:pPr>
        <w:pStyle w:val="ListNumber"/>
      </w:pPr>
      <w:r>
        <w:t>Start Docker Desktop. Wait for the whale icon to be steady.</w:t>
      </w:r>
    </w:p>
    <w:p>
      <w:pPr>
        <w:pStyle w:val="ListNumber"/>
      </w:pPr>
      <w:r>
        <w:t>Open PowerShell and type exactly: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cd "C:\Users\ishan\OneDrive\Desktop\Advanced API\OfflineSetup\Docker"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docker compose up -d sqlserver jaeger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docker compose ps</w:t>
      </w:r>
    </w:p>
    <w:p/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In the list, sqlserver and jaeger show "Up". Others (keycloak, kong, prometheus,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grafana, otel-collector, wiremock) are OFF - that is ON PURPOSE today.</w:t>
      </w:r>
    </w:p>
    <w:p/>
    <w:p>
      <w:pPr>
        <w:pStyle w:val="Heading2"/>
      </w:pPr>
      <w:r>
        <w:t>Step 2 - check the database exists (yes, already exists)</w:t>
      </w:r>
    </w:p>
    <w:p>
      <w:pPr>
        <w:pStyle w:val="ListNumber"/>
      </w:pPr>
      <w:r>
        <w:t>Open SSMS. Server name: localhost,1433. Login: sa. Password: Sa@123456.</w:t>
      </w:r>
    </w:p>
    <w:p>
      <w:pPr>
        <w:pStyle w:val="ListNumber"/>
      </w:pPr>
      <w:r>
        <w:t>Expand Databases -&gt; Day3Db -&gt; Tables.</w:t>
      </w:r>
    </w:p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Tables visible: Users (4 rows: admin, Ishan, Dev, Kavita), ExamDetails (C#, WEB API), ExamResults (2 rows). NOTHING to create. We only read and add data today.</w:t>
      </w:r>
    </w:p>
    <w:p/>
    <w:p>
      <w:pPr>
        <w:pStyle w:val="Heading2"/>
      </w:pPr>
      <w:r>
        <w:t>Step 3 - run the API on the fixed port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cd "C:\Users\ishan\OneDrive\Desktop\Advanced API\Practicals"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dotnet run --urls http://localhost:5000</w:t>
      </w:r>
    </w:p>
    <w:p/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Terminal shows: Now listening on: http://localhost:5000. Leave this window OPEN all day.</w:t>
      </w:r>
    </w:p>
    <w:p/>
    <w:p>
      <w:pPr>
        <w:pStyle w:val="ListNumber"/>
      </w:pPr>
      <w:r>
        <w:t>Open Swagger: http://localhost:5000/swagger</w:t>
      </w:r>
    </w:p>
    <w:p>
      <w:pPr>
        <w:pStyle w:val="ListNumber"/>
      </w:pPr>
      <w:r>
        <w:t>Open Jaeger once: http://localhost:16686 (empty page is fine - Module 3 fills it)</w:t>
      </w:r>
    </w:p>
    <w:p>
      <w:pPr>
        <w:pStyle w:val="ListNumber"/>
      </w:pPr>
      <w:r>
        <w:t>Check k6: open a SECOND PowerShell and type: k6 version</w:t>
      </w:r>
    </w:p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k6 version line appears. If not, ask the trainer - without k6 the performance demos cannot run.</w:t>
      </w:r>
    </w:p>
    <w:p/>
    <w:p>
      <w:pPr>
        <w:pStyle w:val="Heading2"/>
      </w:pPr>
      <w:r>
        <w:t>Step 4 - connect our API to the existing Day3Db</w:t>
      </w:r>
    </w:p>
    <w:p>
      <w:r>
        <w:rPr>
          <w:b/>
        </w:rPr>
        <w:t xml:space="preserve">What is it: </w:t>
      </w:r>
      <w:r>
        <w:t>EF Core is the .NET-to-database translator. It needs entity classes (C# mirror of each table) and a DbContext (the connection object). We now create them so they match Day3Db EXACTLY.</w:t>
      </w:r>
    </w:p>
    <w:p>
      <w:pPr>
        <w:pStyle w:val="Heading3"/>
      </w:pPr>
      <w:r>
        <w:t>File Practicals/Models/Day3.cs - replace everything with:</w:t>
      </w:r>
    </w:p>
    <w:p>
      <w:r>
        <w:t>Note: class ExamUser is used instead of "User", because controllers already have a built-in property named User. Table names match through the DbSet names below.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using System.ComponentModel.DataAnnotations;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namespace Practicals.Models.Day3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public class ExamUser               // &lt;- matches table "Users"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int Id { get; set;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[Required, MinLength(2), MaxLength(50)]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string Name { get; set; } = "";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[Required, EmailAddress]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string Email { get; set; } = "";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string Password { get; set; } = "";   // teaching data only - real apps hash this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string Role { get; set; } = "User";   // Admin / User / Student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public class ExamDetail             // &lt;- matches table "ExamDetails"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int Id { get; set;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[Required, MinLength(2)]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string ExamName { get; set; } = "";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DateTime ExamDate { get; set;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string ExamLocation { get; set; } = "";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public class ExamResult             // &lt;- matches table "ExamResults"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int Id { get; set;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int UserId { get; set;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int ExamId { get; set;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[Range(0, 100)]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decimal Score { get; set;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Heading3"/>
      </w:pPr>
      <w:r>
        <w:t>File Practicals/Services/Day3/Day3DbContext.cs - create: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using Microsoft.EntityFrameworkCore;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using Practicals.Models.Day3;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namespace Practicals.Services.Day3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public class Day3DbContext : DbContext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Day3DbContext(DbContextOptions&lt;Day3DbContext&gt; o) : base(o) {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DbSet&lt;ExamUser&gt; Users =&gt; Set&lt;ExamUser&gt;();          // &lt;- DbSet name = table name "Users"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DbSet&lt;ExamDetail&gt; ExamDetails =&gt; Set&lt;ExamDetail&gt;();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DbSet&lt;ExamResult&gt; ExamResults =&gt; Set&lt;ExamResult&gt;();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Heading3"/>
      </w:pPr>
      <w:r>
        <w:t>appsettings.json - add this (keep other settings untouched):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"ConnectionStrings":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"Day3Db": "Server=localhost,1433;Database=Day3Db;User Id=sa;Password=Sa@123456;TrustServerCertificate=True"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Heading3"/>
      </w:pPr>
      <w:r>
        <w:t>Program.cs - add BEFORE the line var app = builder.Build();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builder.Services.AddDbContext&lt;Practicals.Services.Day3.Day3DbContext&gt;(o =&gt;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o.UseSqlServer(builder.Configuration.GetConnectionString("Day3Db")));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builder.Services.AddMemoryCache();      // needed by caching + idempotency demos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builder.Services.AddHttpClient();       // needed by partner-call demos</w:t>
      </w:r>
    </w:p>
    <w:p/>
    <w:p>
      <w:r>
        <w:t>IMPORTANT: do NOT run Update-Database. The database already has these tables and data. We are only teaching the API to TALK to it.</w:t>
      </w:r>
    </w:p>
    <w:p>
      <w:pPr>
        <w:pStyle w:val="Heading3"/>
      </w:pPr>
      <w:r>
        <w:t>First endpoint reading the REAL data - replace Controllers/Day3Controller.cs with: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using Microsoft.AspNetCore.Mvc;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using Microsoft.EntityFrameworkCore;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using Practicals.Models.Day3;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using Practicals.Services.Day3;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namespace Practicals.Controllers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[Route("api/[controller]")]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[ApiController]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public class Day3Controller : ControllerBase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private readonly Day3DbContext _db;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private readonly ILogger&lt;Day3Controller&gt; _log;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Day3Controller(Day3DbContext db, ILogger&lt;Day3Controller&gt; log)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{ _db = db; _log = log;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// GET /api/day3/health - always fast; answers "are you alive?"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[HttpGet("health")]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IActionResult Health() =&gt; Ok("OK");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// GET /api/day3/users - all exam users from the REAL database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[HttpGet("users")]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async Task&lt;IActionResult&gt; Users()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=&gt; Ok(await _db.Users.AsNoTracking().ToListAsync());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// GET /api/day3/users/2 - one user or 404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[HttpGet("users/{id:int}")]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async Task&lt;IActionResult&gt; UserById(int id)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var u = await _db.Users.FindAsync(id);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return u is null ? NotFound(new { error = $"user {id} not found" }) : Ok(u);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// GET /api/day3/exams - all exams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[HttpGet("exams")]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async Task&lt;IActionResult&gt; Exams()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=&gt; Ok(await _db.ExamDetails.AsNoTracking().ToListAsync());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ListNumber"/>
      </w:pPr>
      <w:r>
        <w:t>Save all files. The API auto-reloads (or Ctrl+C, dotnet run again).</w:t>
      </w:r>
    </w:p>
    <w:p>
      <w:pPr>
        <w:pStyle w:val="ListNumber"/>
      </w:pPr>
      <w:r>
        <w:t>Postman: GET http://localhost:5000/api/day3/users</w:t>
      </w:r>
    </w:p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HTTP 200 with 4 users: admin (id1), Ishan (id2), Dev (id3), Kavita (id4).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GET /api/day3/users/2 -&gt; Ishan.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GET /api/day3/users/99 -&gt; 404 {"error":"user 99 not found"}</w:t>
      </w:r>
    </w:p>
    <w:p/>
    <w:p>
      <w:r>
        <w:rPr>
          <w:b/>
        </w:rPr>
        <w:t>STUDENT EXERCISE - Module 0 - first touch</w:t>
      </w:r>
    </w:p>
    <w:p>
      <w:pPr>
        <w:pStyle w:val="ListNumber"/>
      </w:pPr>
      <w:r>
        <w:t>In Swagger, execute GET /api/day3/exams yourself. Write down the status code and how many exams came back.</w:t>
      </w:r>
    </w:p>
    <w:p>
      <w:pPr>
        <w:pStyle w:val="ListNumber"/>
      </w:pPr>
      <w:r>
        <w:t>On paper, say in one sentence what each of these tools does: SQL Server, Jaeger, k6, Postman, Swagger.</w:t>
      </w:r>
    </w:p>
    <w:p>
      <w:r>
        <w:br w:type="page"/>
      </w:r>
    </w:p>
    <w:p>
      <w:pPr>
        <w:pStyle w:val="Heading1"/>
      </w:pPr>
      <w:r>
        <w:t>Module 1 - API Quality &amp; Testing (9:30 - 11:30)</w:t>
      </w:r>
    </w:p>
    <w:p>
      <w:pPr>
        <w:pStyle w:val="Heading2"/>
      </w:pPr>
      <w:r>
        <w:t>1.1 What is testing? (first, for someone who has never tested)</w:t>
      </w:r>
    </w:p>
    <w:p>
      <w:r>
        <w:rPr>
          <w:b/>
        </w:rPr>
        <w:t xml:space="preserve">What is it: </w:t>
      </w:r>
      <w:r>
        <w:t>A test is a small program that CHECKS another program and answers a simple question: pass or fail. Example: you wrote a method that adds two numbers; a test calls it with 2 and 2 and checks the answer is 4. If someday someone breaks the method, the test turns RED and warns you before users notice.</w:t>
      </w:r>
    </w:p>
    <w:p>
      <w:r>
        <w:rPr>
          <w:b/>
        </w:rPr>
        <w:t xml:space="preserve">Why we care: </w:t>
      </w:r>
      <w:r>
        <w:t>APIs serve other people's apps. One broken endpoint breaks THEIR work. Tested APIs can change fast without fear.</w:t>
      </w:r>
    </w:p>
    <w:p>
      <w:r>
        <w:t>Mini demo on paper: a test in our project looks like Assert.Equal(200, (int)response.StatusCode). If the answer is anything else, dotnet test prints FAILED. That is all a test is.</w:t>
      </w:r>
    </w:p>
    <w:p>
      <w:pPr>
        <w:pStyle w:val="Heading2"/>
      </w:pPr>
      <w:r>
        <w:t>1.2 API testing strategy - the pyramid</w:t>
      </w:r>
    </w:p>
    <w:p>
      <w:r>
        <w:rPr>
          <w:b/>
        </w:rPr>
        <w:t xml:space="preserve">What is it: </w:t>
      </w:r>
      <w:r>
        <w:t>Different bugs need different tests. We arrange them like a pyramid: a LOT of fast cheap tests at the bottom (unit), some medium tests in the middle (integration), a few slow realistic tests at the top (end-to-end). One endpoint deserves checks at several layers.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Simple 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 today</w:t>
            </w:r>
          </w:p>
        </w:tc>
      </w:tr>
      <w:tr>
        <w:tc>
          <w:tcPr>
            <w:tcW w:type="dxa" w:w="2880"/>
          </w:tcPr>
          <w:p>
            <w:r>
              <w:t>Unit (many)</w:t>
            </w:r>
          </w:p>
        </w:tc>
        <w:tc>
          <w:tcPr>
            <w:tcW w:type="dxa" w:w="2880"/>
          </w:tcPr>
          <w:p>
            <w:r>
              <w:t>is one method right?</w:t>
            </w:r>
          </w:p>
        </w:tc>
        <w:tc>
          <w:tcPr>
            <w:tcW w:type="dxa" w:w="2880"/>
          </w:tcPr>
          <w:p>
            <w:r>
              <w:t>score 0-100 rule checks</w:t>
            </w:r>
          </w:p>
        </w:tc>
      </w:tr>
      <w:tr>
        <w:tc>
          <w:tcPr>
            <w:tcW w:type="dxa" w:w="2880"/>
          </w:tcPr>
          <w:p>
            <w:r>
              <w:t>Integration (some)</w:t>
            </w:r>
          </w:p>
        </w:tc>
        <w:tc>
          <w:tcPr>
            <w:tcW w:type="dxa" w:w="2880"/>
          </w:tcPr>
          <w:p>
            <w:r>
              <w:t>does real HTTP + real DB answer right?</w:t>
            </w:r>
          </w:p>
        </w:tc>
        <w:tc>
          <w:tcPr>
            <w:tcW w:type="dxa" w:w="2880"/>
          </w:tcPr>
          <w:p>
            <w:r>
              <w:t>GET /users/2 returns Ishan</w:t>
            </w:r>
          </w:p>
        </w:tc>
      </w:tr>
      <w:tr>
        <w:tc>
          <w:tcPr>
            <w:tcW w:type="dxa" w:w="2880"/>
          </w:tcPr>
          <w:p>
            <w:r>
              <w:t>End-to-end (few)</w:t>
            </w:r>
          </w:p>
        </w:tc>
        <w:tc>
          <w:tcPr>
            <w:tcW w:type="dxa" w:w="2880"/>
          </w:tcPr>
          <w:p>
            <w:r>
              <w:t>can a student complete a whole journey?</w:t>
            </w:r>
          </w:p>
        </w:tc>
        <w:tc>
          <w:tcPr>
            <w:tcW w:type="dxa" w:w="2880"/>
          </w:tcPr>
          <w:p>
            <w:r>
              <w:t>postman collection runs 3 steps</w:t>
            </w:r>
          </w:p>
        </w:tc>
      </w:tr>
      <w:tr>
        <w:tc>
          <w:tcPr>
            <w:tcW w:type="dxa" w:w="2880"/>
          </w:tcPr>
          <w:p>
            <w:r>
              <w:t>Contract</w:t>
            </w:r>
          </w:p>
        </w:tc>
        <w:tc>
          <w:tcPr>
            <w:tcW w:type="dxa" w:w="2880"/>
          </w:tcPr>
          <w:p>
            <w:r>
              <w:t>did we break what callers use?</w:t>
            </w:r>
          </w:p>
        </w:tc>
        <w:tc>
          <w:tcPr>
            <w:tcW w:type="dxa" w:w="2880"/>
          </w:tcPr>
          <w:p>
            <w:r>
              <w:t>openapi file still has the paths</w:t>
            </w:r>
          </w:p>
        </w:tc>
      </w:tr>
      <w:tr>
        <w:tc>
          <w:tcPr>
            <w:tcW w:type="dxa" w:w="2880"/>
          </w:tcPr>
          <w:p>
            <w:r>
              <w:t>Load (few)</w:t>
            </w:r>
          </w:p>
        </w:tc>
        <w:tc>
          <w:tcPr>
            <w:tcW w:type="dxa" w:w="2880"/>
          </w:tcPr>
          <w:p>
            <w:r>
              <w:t>does it survive many users?</w:t>
            </w:r>
          </w:p>
        </w:tc>
        <w:tc>
          <w:tcPr>
            <w:tcW w:type="dxa" w:w="2880"/>
          </w:tcPr>
          <w:p>
            <w:r>
              <w:t>k6 in Module 2</w:t>
            </w:r>
          </w:p>
        </w:tc>
      </w:tr>
    </w:tbl>
    <w:p/>
    <w:p>
      <w:pPr>
        <w:pStyle w:val="Heading2"/>
      </w:pPr>
      <w:r>
        <w:t>1.3 Unit and integration tests - first tests you will write</w:t>
      </w:r>
    </w:p>
    <w:p>
      <w:r>
        <w:rPr>
          <w:b/>
        </w:rPr>
        <w:t xml:space="preserve">What is it: </w:t>
      </w:r>
      <w:r>
        <w:t>Unit test: calls ONE c# method, no server, no db - 5 milliseconds. Integration test: starts the WHOLE api in memory and hits it like a real client, including the real SQL Server - 1 second. Both run with the same command: dotnet test.</w:t>
      </w:r>
    </w:p>
    <w:p>
      <w:pPr>
        <w:pStyle w:val="Heading3"/>
      </w:pPr>
      <w:r>
        <w:t>DO IT - Step 1: one line in Program.cs</w:t>
      </w:r>
    </w:p>
    <w:p>
      <w:r>
        <w:t>Add this ONE line at the very END of Program.cs (tests need it):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public partial class Program { }</w:t>
      </w:r>
    </w:p>
    <w:p/>
    <w:p>
      <w:pPr>
        <w:pStyle w:val="Heading3"/>
      </w:pPr>
      <w:r>
        <w:t>DO IT - Step 2: create folder Practicals/Tests/Day3 and file ModelTests.cs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using System.ComponentModel.DataAnnotations;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using Practicals.Models.Day3;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using Xunit;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namespace Practicals.Tests.Day3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public class ModelTests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// [Fact] = a test with no inputs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[Fact]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void Valid_result_is_accepted()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var list = Validate(new ExamResult { UserId = 3, ExamId = 1, Score = 85 });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Assert.Empty(list);   // no errors expected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// [Theory] = ONE test, MANY input values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[Theory]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[InlineData(-1, true)]     // below 0 -&gt; INVALID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[InlineData(0, false)]     // exactly 0 -&gt; valid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[InlineData(100, false)]   // exactly 100 -&gt; valid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[InlineData(101, true)]    // above 100 -&gt; INVALID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void Score_must_be_between_0_and_100(double score, bool expectBad)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var isBad = Validate(new ExamResult { UserId = 3, ExamId = 1, Score = (decimal)score }).Any();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Assert.Equal(expectBad, isBad);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private static IList&lt;ValidationResult&gt; Validate(ExamResult r)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var list = new List&lt;ValidationResult&gt;();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Validator.TryValidateObject(r, new ValidationContext(r), list, true);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return list;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ListNumber"/>
      </w:pPr>
      <w:r>
        <w:t>PowerShell (second window, Practicals folder): dotnet test Practicals/Practicals.csproj --filter ModelTests</w:t>
      </w:r>
    </w:p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Passed! - Failed: 0, Passed: 5. Value 101 FAILED the rule and the test checked it would - both sides of the boundary are proven.</w:t>
      </w:r>
    </w:p>
    <w:p/>
    <w:p>
      <w:pPr>
        <w:pStyle w:val="Heading3"/>
      </w:pPr>
      <w:r>
        <w:t>DO IT - Step 3: integration tests - file ApiTests.cs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using System.Net;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using Microsoft.AspNetCore.Mvc.Testing;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using Practicals.Models.Day3;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using Xunit;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namespace Practicals.Tests.Day3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public class ApiTests : IClassFixture&lt;WebApplicationFactory&lt;Program&gt;&gt;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private readonly HttpClient _c;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ApiTests(WebApplicationFactory&lt;Program&gt; f) =&gt; _c = f.CreateClient();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[Fact]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async Task Health_returns_200()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=&gt; Assert.Equal(HttpStatusCode.OK,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    (await _c.GetAsync("/api/day3/health")).StatusCode);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[Fact]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async Task User_2_is_Ishan()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var u = await _c.GetFromJsonAsync&lt;ExamUser&gt;("/api/day3/users/2");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Assert.Equal("Ishan", u!.Name);          // real seeded row from YOUR db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[Fact]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async Task Unknown_user_gives_404_not_500()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=&gt; Assert.Equal(HttpStatusCode.NotFound,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    (await _c.GetAsync("/api/day3/users/99999")).StatusCode);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ListNumber"/>
      </w:pPr>
      <w:r>
        <w:t>Run: dotnet test Practicals/Practicals.csproj</w:t>
      </w:r>
    </w:p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Passed: 8 (5 unit + 3 integration). The tests talked to the REAL database - that is why user 2 = Ishan works.</w:t>
      </w:r>
    </w:p>
    <w:p/>
    <w:p>
      <w:r>
        <w:rPr>
          <w:b/>
        </w:rPr>
        <w:t>STUDENT EXERCISE - Tests</w:t>
      </w:r>
    </w:p>
    <w:p>
      <w:pPr>
        <w:pStyle w:val="ListNumber"/>
      </w:pPr>
      <w:r>
        <w:t>Add one [Theory] row yourself: score 50 must be valid (expectBad=false). Run dotnet test again and see the count go 5 -&gt; 6.</w:t>
      </w:r>
    </w:p>
    <w:p>
      <w:pPr>
        <w:pStyle w:val="ListNumber"/>
      </w:pPr>
      <w:r>
        <w:t>Break one test on purpose (expect valid for 101), run, see the red output, then fix it back.</w:t>
      </w:r>
    </w:p>
    <w:p>
      <w:pPr>
        <w:pStyle w:val="Heading2"/>
      </w:pPr>
      <w:r>
        <w:t>1.4 End-to-end testing - a real student journey</w:t>
      </w:r>
    </w:p>
    <w:p>
      <w:r>
        <w:rPr>
          <w:b/>
        </w:rPr>
        <w:t xml:space="preserve">What is it: </w:t>
      </w:r>
      <w:r>
        <w:t>End-to-end = a full story of a real user, step by step, against the running api. We make a Postman collection: check the user exists -&gt; post an exam result -&gt; read back totals.</w:t>
      </w:r>
    </w:p>
    <w:p>
      <w:pPr>
        <w:pStyle w:val="Heading3"/>
      </w:pPr>
      <w:r>
        <w:t>Add the result endpoint first (Day3Controller, paste before the last } of the class):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// POST /api/day3/results   header: Idempotency-Key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[HttpPost("results")]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public async Task&lt;IActionResult&gt; SubmitResult(ExamResult input,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[FromHeader(Name = "Idempotency-Key")] string? key)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if (string.IsNullOrWhiteSpace(key))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return BadRequest(new { error = "Idempotency-Key header required" });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var existing = await _db.ExamResults.FirstOrDefaultAsync(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r =&gt; r.UserId == input.UserId &amp;&amp; r.ExamId == input.ExamId);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if (existing is not null)           // same student + same exam = replay, no duplicate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Response.Headers["X-Replay"] = "true";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return Ok(existing);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if (await _db.Users.FindAsync(input.UserId) is null)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return NotFound(new { error = "user not found" });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if (await _db.ExamDetails.FindAsync(input.ExamId) is null)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return NotFound(new { error = "exam not found" });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input.Id = 0;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_db.ExamResults.Add(input);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await _db.SaveChangesAsync();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_log.LogInformation("Result saved: user {UserId} exam {ExamId} score {Score}",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input.UserId, input.ExamId, input.Score);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return Ok(input);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Heading3"/>
      </w:pPr>
      <w:r>
        <w:t>E2E collection in Postman - create collection "Day3-E2E", 3 requests in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Tests tab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GET http://localhost:5000/api/day3/users/3</w:t>
            </w:r>
          </w:p>
        </w:tc>
        <w:tc>
          <w:tcPr>
            <w:tcW w:type="dxa" w:w="2880"/>
          </w:tcPr>
          <w:p>
            <w:r>
              <w:t>pm.expect(pm.response.json().name).to.eql("Dev");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POST /api/day3/results with header Idempotency-Key: e2e-1 and body {"userId":2,"examId":1,"score":85}</w:t>
            </w:r>
          </w:p>
        </w:tc>
        <w:tc>
          <w:tcPr>
            <w:tcW w:type="dxa" w:w="2880"/>
          </w:tcPr>
          <w:p>
            <w:r>
              <w:t>pm.expect(pm.response.code).to.eql(200);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GET /api/day3/results-e2e-check (reader endpoint below)</w:t>
            </w:r>
          </w:p>
        </w:tc>
        <w:tc>
          <w:tcPr>
            <w:tcW w:type="dxa" w:w="2880"/>
          </w:tcPr>
          <w:p>
            <w:r>
              <w:t>pm.expect(pm.response.json().count).to.be.gte(2);</w:t>
            </w:r>
          </w:p>
        </w:tc>
      </w:tr>
    </w:tbl>
    <w:p/>
    <w:p>
      <w:pPr>
        <w:pStyle w:val="ListNumber"/>
      </w:pPr>
      <w:r>
        <w:t>Add the small reader endpoint (Day3Controller):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// GET /api/day3/results-e2e-check - how many result rows exist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[HttpGet("results-e2e-check")]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public async Task&lt;IActionResult&gt; ResultCount()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=&gt; Ok(new { count = await _db.ExamResults.CountAsync() });</w:t>
      </w:r>
    </w:p>
    <w:p/>
    <w:p>
      <w:pPr>
        <w:pStyle w:val="ListNumber"/>
      </w:pPr>
      <w:r>
        <w:t>Click the collection name -&gt; Run collection -&gt; watch it run all 3 steps.</w:t>
      </w:r>
    </w:p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3 green checks. Step 1 READ, step 2 WROTE (Ishan, exam C#, 85), step 3 PROVED the write. That journey is an end-to-end test. Keep the count of e2e tests small - they are the slowest layer.</w:t>
      </w:r>
    </w:p>
    <w:p/>
    <w:p>
      <w:pPr>
        <w:pStyle w:val="Heading2"/>
      </w:pPr>
      <w:r>
        <w:t>1.5 Consumer-driven contract testing</w:t>
      </w:r>
    </w:p>
    <w:p>
      <w:r>
        <w:rPr>
          <w:b/>
        </w:rPr>
        <w:t xml:space="preserve">What is it: </w:t>
      </w:r>
      <w:r>
        <w:t>Imagine a mobile app uses our /api/day3/users list and reads fields "id", "name", "email". The consumer writes its needs in a file; WE keep proving our API still satisfies it. If someone renames "email" to "mail" tomorrow, the safety net fails BEFORE the mobile app does.</w:t>
      </w:r>
    </w:p>
    <w:p>
      <w:pPr>
        <w:pStyle w:val="Heading3"/>
      </w:pPr>
      <w:r>
        <w:t>Create file Practicals/Tests/Day3/contract.json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{ "consumer": "ResultBoardApp",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"paths": ["/api/Day3/users", "/api/Day3/users/{id}", "/api/Day3/results"],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"userFields": ["id", "name", "email", "role"] }</w:t>
      </w:r>
    </w:p>
    <w:p/>
    <w:p>
      <w:pPr>
        <w:pStyle w:val="Heading3"/>
      </w:pPr>
      <w:r>
        <w:t>Create file Practicals/Tests/Day3/ContractTests.cs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using Microsoft.AspNetCore.Mvc.Testing;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using Xunit;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namespace Practicals.Tests.Day3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public class ContractTests : IClassFixture&lt;WebApplicationFactory&lt;Program&gt;&gt;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[Fact]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async Task Spec_still_contains_what_the_consumer_needs()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var spec = await new WebApplicationFactory&lt;Program&gt;().CreateClient()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    .GetStringAsync("/openapi/v1.json");     // the LIVE contract of the API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foreach (var path in new[] { "/api/Day3/users", "/api/Day3/users/{id}", "/api/Day3/results" })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    Assert.Contains(path, spec);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foreach (var field in new[] { "id", "name", "email", "role" })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    Assert.Contains($"\"{field}\"", spec);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ListNumber"/>
      </w:pPr>
      <w:r>
        <w:t>Run: dotnet test --filter ContractTests</w:t>
      </w:r>
    </w:p>
    <w:p>
      <w:pPr>
        <w:pStyle w:val="ListNumber"/>
      </w:pPr>
      <w:r>
        <w:t>Feel the power: in Models/Day3.cs temporarily rename ExamUser.Email to Mail, run the test again, then rename back.</w:t>
      </w:r>
    </w:p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Pass first; after the rename - Failed (word "email" missing from the spec). That prove-it-yourself moment IS consumer-driven contract testing.</w:t>
      </w:r>
    </w:p>
    <w:p/>
    <w:p>
      <w:pPr>
        <w:pStyle w:val="Heading2"/>
      </w:pPr>
      <w:r>
        <w:t>1.6 Positive and negative test scenarios</w:t>
      </w:r>
    </w:p>
    <w:p>
      <w:r>
        <w:rPr>
          <w:b/>
        </w:rPr>
        <w:t xml:space="preserve">What is it: </w:t>
      </w:r>
      <w:r>
        <w:t>For every endpoint, ask two questions. Positive: valid request -&gt; correct answer? Negative: bad request -&gt; clean 4xx, never a crash (500)?</w:t>
      </w:r>
    </w:p>
    <w:p>
      <w:pPr>
        <w:pStyle w:val="Heading3"/>
      </w:pPr>
      <w:r>
        <w:t>Walk this matrix in Postman (everything already coded - just CALL them):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Call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Must answer</w:t>
            </w:r>
          </w:p>
        </w:tc>
      </w:tr>
      <w:tr>
        <w:tc>
          <w:tcPr>
            <w:tcW w:type="dxa" w:w="2880"/>
          </w:tcPr>
          <w:p>
            <w:r>
              <w:t>positive</w:t>
            </w:r>
          </w:p>
        </w:tc>
        <w:tc>
          <w:tcPr>
            <w:tcW w:type="dxa" w:w="2880"/>
          </w:tcPr>
          <w:p>
            <w:r>
              <w:t>GET /api/day3/users/2</w:t>
            </w:r>
          </w:p>
        </w:tc>
        <w:tc>
          <w:tcPr>
            <w:tcW w:type="dxa" w:w="2880"/>
          </w:tcPr>
          <w:p>
            <w:r>
              <w:t>200 + Ishan</w:t>
            </w:r>
          </w:p>
        </w:tc>
      </w:tr>
      <w:tr>
        <w:tc>
          <w:tcPr>
            <w:tcW w:type="dxa" w:w="2880"/>
          </w:tcPr>
          <w:p>
            <w:r>
              <w:t>positive</w:t>
            </w:r>
          </w:p>
        </w:tc>
        <w:tc>
          <w:tcPr>
            <w:tcW w:type="dxa" w:w="2880"/>
          </w:tcPr>
          <w:p>
            <w:r>
              <w:t>POST /api/day3/results with a fresh key</w:t>
            </w:r>
          </w:p>
        </w:tc>
        <w:tc>
          <w:tcPr>
            <w:tcW w:type="dxa" w:w="2880"/>
          </w:tcPr>
          <w:p>
            <w:r>
              <w:t>200 + saved row</w:t>
            </w:r>
          </w:p>
        </w:tc>
      </w:tr>
      <w:tr>
        <w:tc>
          <w:tcPr>
            <w:tcW w:type="dxa" w:w="2880"/>
          </w:tcPr>
          <w:p>
            <w:r>
              <w:t>negative</w:t>
            </w:r>
          </w:p>
        </w:tc>
        <w:tc>
          <w:tcPr>
            <w:tcW w:type="dxa" w:w="2880"/>
          </w:tcPr>
          <w:p>
            <w:r>
              <w:t>POST /api/day3/results without the key header</w:t>
            </w:r>
          </w:p>
        </w:tc>
        <w:tc>
          <w:tcPr>
            <w:tcW w:type="dxa" w:w="2880"/>
          </w:tcPr>
          <w:p>
            <w:r>
              <w:t>400 key required</w:t>
            </w:r>
          </w:p>
        </w:tc>
      </w:tr>
      <w:tr>
        <w:tc>
          <w:tcPr>
            <w:tcW w:type="dxa" w:w="2880"/>
          </w:tcPr>
          <w:p>
            <w:r>
              <w:t>negative</w:t>
            </w:r>
          </w:p>
        </w:tc>
        <w:tc>
          <w:tcPr>
            <w:tcW w:type="dxa" w:w="2880"/>
          </w:tcPr>
          <w:p>
            <w:r>
              <w:t>POST results for user 999</w:t>
            </w:r>
          </w:p>
        </w:tc>
        <w:tc>
          <w:tcPr>
            <w:tcW w:type="dxa" w:w="2880"/>
          </w:tcPr>
          <w:p>
            <w:r>
              <w:t>404 user not found</w:t>
            </w:r>
          </w:p>
        </w:tc>
      </w:tr>
      <w:tr>
        <w:tc>
          <w:tcPr>
            <w:tcW w:type="dxa" w:w="2880"/>
          </w:tcPr>
          <w:p>
            <w:r>
              <w:t>negative</w:t>
            </w:r>
          </w:p>
        </w:tc>
        <w:tc>
          <w:tcPr>
            <w:tcW w:type="dxa" w:w="2880"/>
          </w:tcPr>
          <w:p>
            <w:r>
              <w:t>POST results with score 999</w:t>
            </w:r>
          </w:p>
        </w:tc>
        <w:tc>
          <w:tcPr>
            <w:tcW w:type="dxa" w:w="2880"/>
          </w:tcPr>
          <w:p>
            <w:r>
              <w:t>400 (Range rule failed)</w:t>
            </w:r>
          </w:p>
        </w:tc>
      </w:tr>
      <w:tr>
        <w:tc>
          <w:tcPr>
            <w:tcW w:type="dxa" w:w="2880"/>
          </w:tcPr>
          <w:p>
            <w:r>
              <w:t>negative</w:t>
            </w:r>
          </w:p>
        </w:tc>
        <w:tc>
          <w:tcPr>
            <w:tcW w:type="dxa" w:w="2880"/>
          </w:tcPr>
          <w:p>
            <w:r>
              <w:t>GET /api/day3/users/abc</w:t>
            </w:r>
          </w:p>
        </w:tc>
        <w:tc>
          <w:tcPr>
            <w:tcW w:type="dxa" w:w="2880"/>
          </w:tcPr>
          <w:p>
            <w:r>
              <w:t>404 (the :int route did not match)</w:t>
            </w:r>
          </w:p>
        </w:tc>
      </w:tr>
    </w:tbl>
    <w:p/>
    <w:p>
      <w:r>
        <w:t>Rule to remember: a 5xx reply to bad input means OUR code is not defensive enough. Fresher first audit: TRY to break the API with bad input. Todays goal - you cannot create a 500 by typing bad data.</w:t>
      </w:r>
    </w:p>
    <w:p>
      <w:pPr>
        <w:pStyle w:val="Heading2"/>
      </w:pPr>
      <w:r>
        <w:t>1.7 Boundary and concurrency testing</w:t>
      </w:r>
    </w:p>
    <w:p>
      <w:r>
        <w:rPr>
          <w:b/>
        </w:rPr>
        <w:t xml:space="preserve">What is it: </w:t>
      </w:r>
      <w:r>
        <w:t>Boundary bugs live at the EDGES of rules (score 0 and 100 are ok; -1 and 101 are not - we proved those in ModelTests). Concurrency bugs hide between two simultaneous requests - that is where duplicates and wrong totals come from. We test concurrency with a real storm: 20 identical requests at the same time.</w:t>
      </w:r>
    </w:p>
    <w:p>
      <w:pPr>
        <w:pStyle w:val="Heading3"/>
      </w:pPr>
      <w:r>
        <w:t>Create folder Practicals/k6 and file k6/samekey.js:</w:t>
      </w:r>
    </w:p>
    <w:p>
      <w:r>
        <w:t>k6 is a program that acts as many users at once. This file says: 20 callers, same instant, SAME idempotency key.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import http from 'k6/http';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export const options = { vus: 20, iterations: 20 };   // 20 parallel callers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export default function ()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http.post('http://localhost:5000/api/day3/results',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JSON.stringify({ userId: 4, examId: 1, score: 88 }),   // Kavita, exam C#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{ headers: { 'Content-Type': 'application/json',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     'Idempotency-Key': 'kavita-cs-storm' } });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ListNumber"/>
      </w:pPr>
      <w:r>
        <w:t>Before: GET /api/day3/results-e2e-check - note the count.</w:t>
      </w:r>
    </w:p>
    <w:p>
      <w:pPr>
        <w:pStyle w:val="ListNumber"/>
      </w:pPr>
      <w:r>
        <w:t>Run: k6 run k6/samekey.js</w:t>
      </w:r>
    </w:p>
    <w:p>
      <w:pPr>
        <w:pStyle w:val="ListNumber"/>
      </w:pPr>
      <w:r>
        <w:t>After: call the check again.</w:t>
      </w:r>
    </w:p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Count increased by EXACTLY ONE. 20 parallel calls, 1 row. k6 summary shows 20 requests, 0 failed - and still only one result exists. (Kavita already has a WEB API result in the seed; we chose C# to keep this visible.)</w:t>
      </w:r>
    </w:p>
    <w:p/>
    <w:p>
      <w:pPr>
        <w:pStyle w:val="Heading2"/>
      </w:pPr>
      <w:r>
        <w:t>1.8 Idempotency testing</w:t>
      </w:r>
    </w:p>
    <w:p>
      <w:r>
        <w:rPr>
          <w:b/>
        </w:rPr>
        <w:t xml:space="preserve">What is it: </w:t>
      </w:r>
      <w:r>
        <w:t>Idempotent = repeating the same action gives the SAME result and no duplicates. Mobile networks retry without asking the user; without idempotency, Kavita would end up with two rows in the same exam. Testing idempotency = call twice, compare answers, count rows.</w:t>
      </w:r>
    </w:p>
    <w:p>
      <w:pPr>
        <w:pStyle w:val="ListNumber"/>
      </w:pPr>
      <w:r>
        <w:t>Postman: POST /api/day3/results  header Idempotency-Key: dev-webapi  body {"userId":3,"examId":2,"score":91} - press SEND twice. Note the "id" in both responses.</w:t>
      </w:r>
    </w:p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Both 200 with the SAME id. Second response has header X-Replay: true. SSMS: SELECT * FROM ExamResults WHERE UserId=3 AND ExamId=2 -&gt; exactly ONE row.</w:t>
      </w:r>
    </w:p>
    <w:p/>
    <w:p>
      <w:r>
        <w:rPr>
          <w:b/>
        </w:rPr>
        <w:t>STUDENT EXERCISE - Idempotency and concurrency</w:t>
      </w:r>
    </w:p>
    <w:p>
      <w:pPr>
        <w:pStyle w:val="ListNumber"/>
      </w:pPr>
      <w:r>
        <w:t>Edit k6/samekey.js to use your OWN fresh key and a user/exam pair with no seed row, run it, then prove in SSMS with SELECT COUNT(*) that exactly one row exists for your key pair.</w:t>
      </w:r>
    </w:p>
    <w:p>
      <w:pPr>
        <w:pStyle w:val="ListNumber"/>
      </w:pPr>
      <w:r>
        <w:t>Explain in two sentences why the count did not grow by 20.</w:t>
      </w:r>
    </w:p>
    <w:p>
      <w:pPr>
        <w:pStyle w:val="Heading2"/>
      </w:pPr>
      <w:r>
        <w:t>1.9 Test data and mocking</w:t>
      </w:r>
    </w:p>
    <w:p>
      <w:r>
        <w:rPr>
          <w:b/>
        </w:rPr>
        <w:t xml:space="preserve">What is it: </w:t>
      </w:r>
      <w:r>
        <w:t>Rule 1 - tests own their data: only depend on the CONTROLLED seed (we know user 2 is Ishan because the migration inserted it). Rule 2 - mocking: when a unit test needs a collaborator, hand it a simple hand-made FAKE instead of the real thing. No extra packages needed.</w:t>
      </w:r>
    </w:p>
    <w:p>
      <w:pPr>
        <w:pStyle w:val="Heading3"/>
      </w:pPr>
      <w:r>
        <w:t>Demo the hand-made fake - create Services/Day3/GradeRule.cs: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namespace Practicals.Services.Day3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public interface IGradeRule { string Grade(decimal score);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public class GradeRule : IGradeRule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string Grade(decimal s) =&gt; s &gt;= 80 ? "A" : s &gt;= 50 ? "B" : "C";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public class FakeGradeRule : IGradeRule   // the "mock": always answers A, zero logic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string Grade(decimal s) =&gt; "A";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ListNumber"/>
      </w:pPr>
      <w:r>
        <w:t>Add two tests at the bottom of ModelTests.cs: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[Fact]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public void Fake_rule_always_gives_A()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IGradeRule fake = new FakeGradeRule();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Assert.Equal("A", fake.Grade(10));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[Fact]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public void Real_rule_gives_B_for_mid_scores()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IGradeRule real = new GradeRule();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Assert.Equal("B", real.Grade(60));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</w:t>
      </w:r>
    </w:p>
    <w:p/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Both pass (total tests grow to 10). One used the fake - proves the harness works; one used the real rule - proves the logic. THAT is mocking without any library.</w:t>
      </w:r>
    </w:p>
    <w:p/>
    <w:p>
      <w:pPr>
        <w:pStyle w:val="Heading2"/>
      </w:pPr>
      <w:r>
        <w:t>1.10 Service virtualization (our fake partner)</w:t>
      </w:r>
    </w:p>
    <w:p>
      <w:r>
        <w:rPr>
          <w:b/>
        </w:rPr>
        <w:t xml:space="preserve">What is it: </w:t>
      </w:r>
      <w:r>
        <w:t>Sometimes an external system is unavailable - no internet, vendor down, or not built yet. We create a VIRTUAL one: a small endpoint inside our own API pretending to be the external service. It can answer OK, slowly, or with an error - on demand.</w:t>
      </w:r>
    </w:p>
    <w:p>
      <w:pPr>
        <w:pStyle w:val="Heading3"/>
      </w:pPr>
      <w:r>
        <w:t>Add to Day3Controller: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// GET /mock/reportcard?mode=ok|slow|fail   (pretend: the "Result Publishing Service")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[HttpGet("/mock/reportcard")]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public async Task&lt;IActionResult&gt; FakePartner([FromQuery] string mode = "ok")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if (mode == "slow") await Task.Delay(4000);                              // slow vendor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if (mode == "fail") return StatusCode(503, new { error = "broken" });    // broken vendor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return Ok(new { published = true, by = "Fake ReportCard Vendor" });      // happy vendor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ListNumber"/>
      </w:pPr>
      <w:r>
        <w:t>In Postman call /mock/reportcard, then ?mode=slow, then ?mode=fail.</w:t>
      </w:r>
    </w:p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Instant 200, then ~4-second 200, then 503. You now own a controllable third party. Modules 2 and 3 reuse these three modes for latency and failure drills.</w:t>
      </w:r>
    </w:p>
    <w:p/>
    <w:p>
      <w:pPr>
        <w:pStyle w:val="Heading2"/>
      </w:pPr>
      <w:r>
        <w:t>1.11 OpenAPI validation and compatibility checks</w:t>
      </w:r>
    </w:p>
    <w:p>
      <w:r>
        <w:rPr>
          <w:b/>
        </w:rPr>
        <w:t xml:space="preserve">What is it: </w:t>
      </w:r>
      <w:r>
        <w:t>/openapi/v1.json is the machine-readable list of everything our API offers. Validation = the file is well-formed (Swagger opening on it proves that). Compatibility = whatever callers used yesterday must still exist today.</w:t>
      </w:r>
    </w:p>
    <w:p>
      <w:pPr>
        <w:pStyle w:val="ListNumber"/>
      </w:pPr>
      <w:r>
        <w:t>Freeze todays contract: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curl http://localhost:5000/openapi/v1.json -o Practicals/Tests/Day3/openapi-baseline.json</w:t>
      </w:r>
    </w:p>
    <w:p/>
    <w:p>
      <w:r>
        <w:t>ContractTests from 1.5 already compare future code against this contract on every run. Wall rule: ADDING a field or endpoint = compatible; RENAMING, REMOVING or changing a type = breaking (needs a new version - Module 5).</w:t>
      </w:r>
    </w:p>
    <w:p>
      <w:pPr>
        <w:pStyle w:val="Heading2"/>
      </w:pPr>
      <w:r>
        <w:t>1.12 Automated quality gates</w:t>
      </w:r>
    </w:p>
    <w:p>
      <w:r>
        <w:rPr>
          <w:b/>
        </w:rPr>
        <w:t xml:space="preserve">What is it: </w:t>
      </w:r>
      <w:r>
        <w:t>One command must decide go/no-go: dotnet test. Any red = nothing ships. Coverage tells us HOW MUCH code the tests touched (so "we have tests" cannot be a lie).</w:t>
      </w:r>
    </w:p>
    <w:p>
      <w:pPr>
        <w:pStyle w:val="ListNumber"/>
      </w:pPr>
      <w:r>
        <w:t>Run the full gate: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dotnet test Practicals/Practicals.csproj --collect:"XPlat Code Coverage"</w:t>
      </w:r>
    </w:p>
    <w:p/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Passed summary, plus a file TestResults/&lt;guid&gt;/coverage.cobertura.xml - open it: line near the top shows line-rate="0.xx", your measured coverage. Module 4 turns this into 5 named gates behind one command.</w:t>
      </w:r>
    </w:p>
    <w:p/>
    <w:p>
      <w:r>
        <w:rPr>
          <w:b/>
        </w:rPr>
        <w:t>STUDENT EXERCISE - Module 1 wrap</w:t>
      </w:r>
    </w:p>
    <w:p>
      <w:pPr>
        <w:pStyle w:val="ListNumber"/>
      </w:pPr>
      <w:r>
        <w:t>Write one Fact that calls GET /api/day3/exams and asserts status 200 AND that the body contains "WEB API".</w:t>
      </w:r>
    </w:p>
    <w:p>
      <w:pPr>
        <w:pStyle w:val="ListNumber"/>
      </w:pPr>
      <w:r>
        <w:t>Find one more negative case for POST /results that is NOT in the 1.6 table (hint: completely empty body) - prove the answer is 400, never 500.</w:t>
      </w:r>
    </w:p>
    <w:p>
      <w:r>
        <w:br w:type="page"/>
      </w:r>
    </w:p>
    <w:p>
      <w:pPr>
        <w:pStyle w:val="Heading1"/>
      </w:pPr>
      <w:r>
        <w:t>Module 2 - Performance &amp; Resilience (11:30 - 13:00)</w:t>
      </w:r>
    </w:p>
    <w:p>
      <w:pPr>
        <w:pStyle w:val="Heading2"/>
      </w:pPr>
      <w:r>
        <w:t>2.1 Latency, throughput and concurrency</w:t>
      </w:r>
    </w:p>
    <w:p>
      <w:r>
        <w:rPr>
          <w:b/>
        </w:rPr>
        <w:t xml:space="preserve">What is it: </w:t>
      </w:r>
      <w:r>
        <w:t>Three words, one chai stall. Latency = how long ONE customer waits (order to chai in hand). Throughput = customers served per minute. Concurrency = how many customers are waiting RIGHT NOW. When the queue grows beyond a point, each customer waits longer (latency rises) BEFORE the stall actually fails.</w:t>
      </w:r>
    </w:p>
    <w:p>
      <w:r>
        <w:rPr>
          <w:b/>
        </w:rPr>
        <w:t xml:space="preserve">Why we care: </w:t>
      </w:r>
      <w:r>
        <w:t>Users do not abandon fast APIs. Measuring these three correctly is step one; improving blindly is guessing.</w:t>
      </w:r>
    </w:p>
    <w:p>
      <w:pPr>
        <w:pStyle w:val="Heading3"/>
      </w:pPr>
      <w:r>
        <w:t>Demo - our first load test: create folder Practicals/k6 and file k6/load.js (complete):</w:t>
      </w:r>
    </w:p>
    <w:p>
      <w:r>
        <w:t>This tells k6: slowly grow to 20 users, hold for 1 minute, cool down. Each user asks for the user list again and again.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import http from 'k6/http';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import { check, sleep } from 'k6';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export const options =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stages: [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{ duration: '30s', target: 20 },   // 30s to reach 20 users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{ duration: '1m',  target: 20 },   // hold 20 users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{ duration: '20s', target: 0  },   // cool down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],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thresholds: { http_req_duration: ['p(95)&lt;300'] },   // 95% within 300ms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export default function ()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const res = http.get('http://localhost:5000/api/day3/users');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check(res, { 'status 200': (r) =&gt; r.status === 200 });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sleep(1);   // 1s between calls, like a human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ListNumber"/>
      </w:pPr>
      <w:r>
        <w:t>Run: k6 run k6/load.js</w:t>
      </w:r>
    </w:p>
    <w:p>
      <w:pPr>
        <w:pStyle w:val="ListNumber"/>
      </w:pPr>
      <w:r>
        <w:t>Read the summary numbers together as a class.</w:t>
      </w:r>
    </w:p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k6 prints the summary: p(95) just a few ms, checks 100% passed, thresholds PASSED in green. You just ran a load test. Teachers: point at exactly three numbers - p(95) is latency, http_reqs/s is throughput, vus is concurrency (20).</w:t>
      </w:r>
    </w:p>
    <w:p/>
    <w:p>
      <w:pPr>
        <w:pStyle w:val="Heading2"/>
      </w:pPr>
      <w:r>
        <w:t>2.2 Capacity planning fundamentals</w:t>
      </w:r>
    </w:p>
    <w:p>
      <w:r>
        <w:rPr>
          <w:b/>
        </w:rPr>
        <w:t xml:space="preserve">What is it: </w:t>
      </w:r>
      <w:r>
        <w:t>Capacity planning answers one management question: "when exam-day traffic comes, will we survive?" Recipe: measure your ceiling (2.4 does that), estimate the expected peak (business guess), require comfortable headroom (around 2x).</w:t>
      </w:r>
    </w:p>
    <w:p>
      <w:pPr>
        <w:pStyle w:val="Heading3"/>
      </w:pPr>
      <w:r>
        <w:t>One-sentence plan - fill it AFTER the 2.4 run: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"This API serves about ____ requests/sec with p95 under 300 ms on our machine.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Our expected exam-day peak is ____ requests/sec.  Headroom = ____ x."</w:t>
      </w:r>
    </w:p>
    <w:p/>
    <w:p>
      <w:pPr>
        <w:pStyle w:val="Heading2"/>
      </w:pPr>
      <w:r>
        <w:t>2.3 Load and stress testing</w:t>
      </w:r>
    </w:p>
    <w:p>
      <w:r>
        <w:rPr>
          <w:b/>
        </w:rPr>
        <w:t xml:space="preserve">What is it: </w:t>
      </w:r>
      <w:r>
        <w:t>Load test = normal busy day, sustained (load.js above). Stress test = push BEYOND expected until the API bends - we learn WHERE it bends and whether it recovers when traffic falls.</w:t>
      </w:r>
    </w:p>
    <w:p>
      <w:pPr>
        <w:pStyle w:val="Heading3"/>
      </w:pPr>
      <w:r>
        <w:t>Create k6/stress.js: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import http from 'k6/http';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import { check } from 'k6';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export const options =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stages: [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{ duration: '30s', target: 20 },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{ duration: '30s', target: 60 },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{ duration: '30s', target: 150 },   // deliberately beyond a laptop-API comfort zone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{ duration: '20s', target: 0 },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],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export default function ()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check(http.get('http://localhost:5000/api/day3/users'), { ok: r =&gt; r.status === 200 });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ListNumber"/>
      </w:pPr>
      <w:r>
        <w:t>Run: k6 run k6/stress.js - WATCH the live p(95) number during each stage.</w:t>
      </w:r>
    </w:p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p(95) stays low at 20-60 users; during the heaviest stage it climbs (exact jump depends on your laptop). After ramp-down the numbers recover = the system is elastic. The climb point is what we measured.</w:t>
      </w:r>
    </w:p>
    <w:p/>
    <w:p>
      <w:pPr>
        <w:pStyle w:val="Heading2"/>
      </w:pPr>
      <w:r>
        <w:t>2.4 Spike, soak and breakpoint (the three special shapes)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Shape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Question it answers</w:t>
            </w:r>
          </w:p>
        </w:tc>
      </w:tr>
      <w:tr>
        <w:tc>
          <w:tcPr>
            <w:tcW w:type="dxa" w:w="2880"/>
          </w:tcPr>
          <w:p>
            <w:r>
              <w:t>Spike</w:t>
            </w:r>
          </w:p>
        </w:tc>
        <w:tc>
          <w:tcPr>
            <w:tcW w:type="dxa" w:w="2880"/>
          </w:tcPr>
          <w:p>
            <w:r>
              <w:t>5 users -&gt; suddenly 300 -&gt; back to 5</w:t>
            </w:r>
          </w:p>
        </w:tc>
        <w:tc>
          <w:tcPr>
            <w:tcW w:type="dxa" w:w="2880"/>
          </w:tcPr>
          <w:p>
            <w:r>
              <w:t>survive a sudden flood? settle back?</w:t>
            </w:r>
          </w:p>
        </w:tc>
      </w:tr>
      <w:tr>
        <w:tc>
          <w:tcPr>
            <w:tcW w:type="dxa" w:w="2880"/>
          </w:tcPr>
          <w:p>
            <w:r>
              <w:t>Soak</w:t>
            </w:r>
          </w:p>
        </w:tc>
        <w:tc>
          <w:tcPr>
            <w:tcW w:type="dxa" w:w="2880"/>
          </w:tcPr>
          <w:p>
            <w:r>
              <w:t>25 users for 10 minutes</w:t>
            </w:r>
          </w:p>
        </w:tc>
        <w:tc>
          <w:tcPr>
            <w:tcW w:type="dxa" w:w="2880"/>
          </w:tcPr>
          <w:p>
            <w:r>
              <w:t>does memory slowly creep? (leak check)</w:t>
            </w:r>
          </w:p>
        </w:tc>
      </w:tr>
      <w:tr>
        <w:tc>
          <w:tcPr>
            <w:tcW w:type="dxa" w:w="2880"/>
          </w:tcPr>
          <w:p>
            <w:r>
              <w:t>Breakpoint</w:t>
            </w:r>
          </w:p>
        </w:tc>
        <w:tc>
          <w:tcPr>
            <w:tcW w:type="dxa" w:w="2880"/>
          </w:tcPr>
          <w:p>
            <w:r>
              <w:t>demand grows +100 rps every 30s</w:t>
            </w:r>
          </w:p>
        </w:tc>
        <w:tc>
          <w:tcPr>
            <w:tcW w:type="dxa" w:w="2880"/>
          </w:tcPr>
          <w:p>
            <w:r>
              <w:t>the exact ceiling where failures start</w:t>
            </w:r>
          </w:p>
        </w:tc>
      </w:tr>
    </w:tbl>
    <w:p/>
    <w:p>
      <w:pPr>
        <w:pStyle w:val="Heading3"/>
      </w:pPr>
      <w:r>
        <w:t>Create the three scripts - complete files: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----- file k6/spike.js -----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import http from 'k6/http';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export const options = { stages: [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{ duration: '20s', target: 5 },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{ duration: '30s', target: 300 },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{ duration: '20s', target: 5 } ] };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export default function () { http.get('http://localhost:5000/api/day3/users');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----- file k6/soak.js -----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import http from 'k6/http';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export const options = { vus: 25, duration: '10m' };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export default function () { http.get('http://localhost:5000/api/day3/users');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----- file k6/breakpoint.js -----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import http from 'k6/http';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export const options =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executor: 'ramping-arrival-rate',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startRate: 100, timeUnit: '1s', preAllocatedVUs: 500,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stages: [ ...Array(8) ].map((_, i) =&gt;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({ duration: '30s', target: 100 * (i + 1) })),  // 100, 200 ... 800 rps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export default function () { http.get('http://localhost:5000/api/day3/users'); }</w:t>
      </w:r>
    </w:p>
    <w:p/>
    <w:p>
      <w:pPr>
        <w:pStyle w:val="ListNumber"/>
      </w:pPr>
      <w:r>
        <w:t>Run each. After breakpoint, note the FIRST stage where http_req_failed left 0%.</w:t>
      </w:r>
    </w:p>
    <w:p>
      <w:pPr>
        <w:pStyle w:val="ListNumber"/>
      </w:pPr>
      <w:r>
        <w:t>During soak, open Task Manager on the dotnet process and watch its memory.</w:t>
      </w:r>
    </w:p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Spike: numbers jump then recover. Soak: memory line flat = healthy. Breakpoint: ceiling found (a few hundred rps on a classroom laptop) - write THAT ceiling into the 2.2 sentence. Capacity planning is now measured, not guessed.</w:t>
      </w:r>
    </w:p>
    <w:p/>
    <w:p>
      <w:pPr>
        <w:pStyle w:val="Heading2"/>
      </w:pPr>
      <w:r>
        <w:t>2.5 Application and database profiling</w:t>
      </w:r>
    </w:p>
    <w:p>
      <w:r>
        <w:rPr>
          <w:b/>
        </w:rPr>
        <w:t xml:space="preserve">What is it: </w:t>
      </w:r>
      <w:r>
        <w:t>Profiling = measuring WHERE time goes: our code, or the database. Two beginner lenses: EF logging (prints every SQL statement with its time into the API terminal) and Task Manager (CPU/RAM of dotnet).</w:t>
      </w:r>
    </w:p>
    <w:p>
      <w:pPr>
        <w:pStyle w:val="ListNumber"/>
      </w:pPr>
      <w:r>
        <w:t>Upgrade the DbContext registration in Program.cs (replace what you added in Module 0):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builder.Services.AddDbContext&lt;Practicals.Services.Day3.Day3DbContext&gt;(o =&gt;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o.UseSqlServer(builder.Configuration.GetConnectionString("Day3Db"))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.LogTo(Console.WriteLine, Microsoft.Extensions.Logging.LogLevel.Information));</w:t>
      </w:r>
    </w:p>
    <w:p/>
    <w:p>
      <w:pPr>
        <w:pStyle w:val="ListNumber"/>
      </w:pPr>
      <w:r>
        <w:t>Restart the API. GET /api/day3/users once.</w:t>
      </w:r>
    </w:p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The terminal prints the real SQL - SELECT [u].[Id], [u].[Name] ... FROM [Users] with Executed DbCommand (X ms). That printout IS database profiling. (Extra: SSMS -&gt; right-click server -&gt; Activity Monitor while k6 runs - live sessions.)</w:t>
      </w:r>
    </w:p>
    <w:p/>
    <w:p>
      <w:pPr>
        <w:pStyle w:val="Heading2"/>
      </w:pPr>
      <w:r>
        <w:t>2.6 Identifying API bottlenecks</w:t>
      </w:r>
    </w:p>
    <w:p>
      <w:r>
        <w:rPr>
          <w:b/>
        </w:rPr>
        <w:t xml:space="preserve">What is it: </w:t>
      </w:r>
      <w:r>
        <w:t>The bottleneck game: same machine, same load, change ONLY the endpoint. If /health is fast but another endpoint is slow, that endpoint path is guilty - not the server, not k6.</w:t>
      </w:r>
    </w:p>
    <w:p>
      <w:pPr>
        <w:pStyle w:val="ListNumber"/>
      </w:pPr>
      <w:r>
        <w:t>Add the delay endpoint to Day3Controller: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// GET /api/day3/slow?ms=800  (pretend: a slow query or slow partner)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[HttpGet("slow")]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public async Task&lt;IActionResult&gt; Slow([FromQuery] int ms = 800)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await Task.Delay(ms);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return Ok(new { delayedMs = ms });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ListNumber"/>
      </w:pPr>
      <w:r>
        <w:t>Point load.js at /api/day3/health -&gt; note p(95). Then point it at /api/day3/slow?ms=800 -&gt; note p(95).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rough p95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conclusion</w:t>
            </w:r>
          </w:p>
        </w:tc>
      </w:tr>
      <w:tr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a few ms</w:t>
            </w:r>
          </w:p>
        </w:tc>
        <w:tc>
          <w:tcPr>
            <w:tcW w:type="dxa" w:w="2880"/>
          </w:tcPr>
          <w:p>
            <w:r>
              <w:t>machine and framework are fine</w:t>
            </w:r>
          </w:p>
        </w:tc>
      </w:tr>
      <w:tr>
        <w:tc>
          <w:tcPr>
            <w:tcW w:type="dxa" w:w="2880"/>
          </w:tcPr>
          <w:p>
            <w:r>
              <w:t>/slow?ms=800</w:t>
            </w:r>
          </w:p>
        </w:tc>
        <w:tc>
          <w:tcPr>
            <w:tcW w:type="dxa" w:w="2880"/>
          </w:tcPr>
          <w:p>
            <w:r>
              <w:t>about 800 ms</w:t>
            </w:r>
          </w:p>
        </w:tc>
        <w:tc>
          <w:tcPr>
            <w:tcW w:type="dxa" w:w="2880"/>
          </w:tcPr>
          <w:p>
            <w:r>
              <w:t>the delay INSIDE this endpoint is the bottleneck</w:t>
            </w:r>
          </w:p>
        </w:tc>
      </w:tr>
    </w:tbl>
    <w:p/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Two numbers on the board give a diagnosis with zero guessing: "api slow" became "this endpoint path is slow".</w:t>
      </w:r>
    </w:p>
    <w:p/>
    <w:p>
      <w:pPr>
        <w:pStyle w:val="Heading2"/>
      </w:pPr>
      <w:r>
        <w:t>2.7 Caching and batching</w:t>
      </w:r>
    </w:p>
    <w:p>
      <w:r>
        <w:rPr>
          <w:b/>
        </w:rPr>
        <w:t xml:space="preserve">What is it: </w:t>
      </w:r>
      <w:r>
        <w:t>Caching: keep the just-computed answer in memory a short time instead of asking the database every time. Batching: one request carrying 20 things instead of 20 separate requests. Both cut repeated work.</w:t>
      </w:r>
    </w:p>
    <w:p>
      <w:pPr>
        <w:pStyle w:val="Heading3"/>
      </w:pPr>
      <w:r>
        <w:t>Add to Day3Controller: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// GET /api/day3/users-cached   (database asked at most once per 30 seconds)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[HttpGet("users-cached")]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public async Task&lt;IActionResult&gt; UsersCached(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[FromServices] Microsoft.Extensions.Caching.Memory.IMemoryCache cache)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var users = await cache.GetOrCreateAsync("all-users", async entry =&gt;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entry.AbsoluteExpirationRelativeToNow = TimeSpan.FromSeconds(30);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return await _db.Users.AsNoTracking().ToListAsync();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});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return Ok(users);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// POST /api/day3/results-batch   (insert MANY results in ONE call)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[HttpPost("results-batch")]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public async Task&lt;IActionResult&gt; Batch(List&lt;ExamResult&gt; items)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_db.ExamResults.AddRange(items);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await _db.SaveChangesAsync();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return Ok($"inserted {items.Count}");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ListNumber"/>
      </w:pPr>
      <w:r>
        <w:t>With EF logging on: call /api/day3/users three times - count the SELECT prints (3). Now call /api/day3/users-cached three times.</w:t>
      </w:r>
    </w:p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Cached endpoint printed only ONE SELECT (the very first call); calls 2 and 3 came from memory. Batch: POST a JSON array of two results -&gt; one call says "inserted 2".</w:t>
      </w:r>
    </w:p>
    <w:p/>
    <w:p>
      <w:pPr>
        <w:pStyle w:val="Heading2"/>
      </w:pPr>
      <w:r>
        <w:t>2.8 Compression and pagination</w:t>
      </w:r>
    </w:p>
    <w:p>
      <w:r>
        <w:rPr>
          <w:b/>
        </w:rPr>
        <w:t xml:space="preserve">What is it: </w:t>
      </w:r>
      <w:r>
        <w:t>Compression: shrink the network package (gzip) - free speed-up for JSON responses. Pagination: never return "everything" - client asks for page N of size M, so answers stay small even with a million rows.</w:t>
      </w:r>
    </w:p>
    <w:p>
      <w:pPr>
        <w:pStyle w:val="ListNumber"/>
      </w:pPr>
      <w:r>
        <w:t>Compression: in Program.cs add BEFORE Build: builder.Services.AddResponseCompression(); and AFTER Build: app.UseResponseCompression(); Restart.</w:t>
      </w:r>
    </w:p>
    <w:p>
      <w:pPr>
        <w:pStyle w:val="ListNumber"/>
      </w:pPr>
      <w:r>
        <w:t>Postman: GET /api/day3/users with header Accept-Encoding: gzip.</w:t>
      </w:r>
    </w:p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Response has header Content-Encoding: gzip - the body travelled compressed.</w:t>
      </w:r>
    </w:p>
    <w:p/>
    <w:p>
      <w:pPr>
        <w:pStyle w:val="Heading3"/>
      </w:pPr>
      <w:r>
        <w:t>Pagination endpoint: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// GET /api/day3/users-page?page=2&amp;pageSize=2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[HttpGet("users-page")]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public async Task&lt;IActionResult&gt; UsersPage(int page = 1, int pageSize = 10)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pageSize = Math.Clamp(pageSize, 1, 50);     // hard ceiling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var q = _db.Users.AsNoTracking().OrderBy(u =&gt; u.Id);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return Ok(new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page, pageSize,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total = await q.CountAsync(),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items = await q.Skip((page - 1) * pageSize).Take(pageSize)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           .Select(u =&gt; new { u.Id, u.Name }).ToListAsync()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});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</w:t>
      </w:r>
    </w:p>
    <w:p/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page=1&amp;pageSize=2 -&gt; admin, Ishan (total: 4). page=2 -&gt; Dev, Kavita. The terminal SQL shows OFFSET/FETCH - the DATABASE paged, not memory.</w:t>
      </w:r>
    </w:p>
    <w:p/>
    <w:p>
      <w:pPr>
        <w:pStyle w:val="Heading2"/>
      </w:pPr>
      <w:r>
        <w:t>2.9 Asynchronous processing and offloading</w:t>
      </w:r>
    </w:p>
    <w:p>
      <w:r>
        <w:rPr>
          <w:b/>
        </w:rPr>
        <w:t xml:space="preserve">What is it: </w:t>
      </w:r>
      <w:r>
        <w:t>A request must never WAIT for slow work. Pattern: POST creates the job -&gt; the API answers 202 Accepted immediately with the job id -&gt; a hidden background worker does the work -&gt; the caller asks GET /jobs/{id} for queued/processing/done.</w:t>
      </w:r>
    </w:p>
    <w:p>
      <w:pPr>
        <w:pStyle w:val="Heading3"/>
      </w:pPr>
      <w:r>
        <w:t>Create Services/Day3/JobService.cs: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using System.Collections.Concurrent;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namespace Practicals.Services.Day3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public record Job(string Id, string Status);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public class JobService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private readonly ConcurrentDictionary&lt;string, Job&gt; _jobs = new();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Job Submit()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var j = new Job(Guid.NewGuid().ToString("N")[..8], "queued");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_jobs[j.Id] = j;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_ = Task.Run(async () =&gt;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    _jobs[j.Id] = j with { Status = "processing" };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    await Task.Delay(3000);                       // the slow work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    _jobs[j.Id] = j with { Status = "done" };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});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return j;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Job? Get(string id) =&gt; _jobs.TryGetValue(id, out var j) ? j : null;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ListNumber"/>
      </w:pPr>
      <w:r>
        <w:t>Register in Program.cs (with the other builder.Services lines): builder.Services.AddSingleton&lt;Practicals.Services.Day3.JobService&gt;();</w:t>
      </w:r>
    </w:p>
    <w:p>
      <w:pPr>
        <w:pStyle w:val="ListNumber"/>
      </w:pPr>
      <w:r>
        <w:t>Add endpoints to Day3Controller: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// POST /api/day3/jobs  -&gt; 202 Accepted immediately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[HttpPost("jobs")]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public IActionResult NewJob([FromServices] JobService js)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var j = js.Submit();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return AcceptedAtAction(nameof(GetJob), new { id = j.Id }, j);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// GET /api/day3/jobs/{id}  -&gt; job status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[HttpGet("jobs/{id}")]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public IActionResult GetJob(string id, [FromServices] JobService js)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=&gt; js.Get(id) is { } j ? Ok(j) : NotFound();</w:t>
      </w:r>
    </w:p>
    <w:p/>
    <w:p>
      <w:pPr>
        <w:pStyle w:val="ListNumber"/>
      </w:pPr>
      <w:r>
        <w:t>POST /api/day3/jobs; immediately follow the Location value from the response. Wait 3 seconds, GET it again.</w:t>
      </w:r>
    </w:p>
    <w:p>
      <w:pPr>
        <w:pStyle w:val="ListNumber"/>
      </w:pPr>
      <w:r>
        <w:t>Then fire 10 POSTs while a k6 load test is still running against /users.</w:t>
      </w:r>
    </w:p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POST answered in milliseconds with 202 + Location. The job status went queued -&gt; processing -&gt; done without anyone waiting. And under load, job submission stayed instant - the slowness moved into the background.</w:t>
      </w:r>
    </w:p>
    <w:p/>
    <w:p>
      <w:r>
        <w:rPr>
          <w:b/>
        </w:rPr>
        <w:t>STUDENT EXERCISE - Module 2 wrap</w:t>
      </w:r>
    </w:p>
    <w:p>
      <w:pPr>
        <w:pStyle w:val="ListNumber"/>
      </w:pPr>
      <w:r>
        <w:t>Point load.js at /slow?ms=300 - the threshold still passes? Find the biggest ms where p(95)&lt;300 stays green.</w:t>
      </w:r>
    </w:p>
    <w:p>
      <w:pPr>
        <w:pStyle w:val="ListNumber"/>
      </w:pPr>
      <w:r>
        <w:t>Call /users-page?pageSize=99999 - prove the cap forces 50 rows maximum.</w:t>
      </w:r>
    </w:p>
    <w:p>
      <w:r>
        <w:br w:type="page"/>
      </w:r>
    </w:p>
    <w:p>
      <w:pPr>
        <w:pStyle w:val="Heading1"/>
      </w:pPr>
      <w:r>
        <w:t>Module 3 - API Observability &amp; Diagnostics (13:45 - 15:15)</w:t>
      </w:r>
    </w:p>
    <w:p>
      <w:r>
        <w:rPr>
          <w:b/>
        </w:rPr>
        <w:t xml:space="preserve">What is it: </w:t>
      </w:r>
      <w:r>
        <w:t>Observability = seeing INSIDE a running program from the signals it sends out, without stopping it or attaching a debugger. Three friends work together: LOGS (what happened, line by line), METRICS (countable numbers: how many, how fast, how many failed), TRACES (a timed picture of ONE request - every step it took). Today: logs -&gt; console as JSON; metrics -&gt; a tiny endpoint we build ourselves; traces -&gt; Jaeger (the second container we started).</w:t>
      </w:r>
    </w:p>
    <w:p>
      <w:pPr>
        <w:pStyle w:val="Heading2"/>
      </w:pPr>
      <w:r>
        <w:t>3.1 Structured application logs</w:t>
      </w:r>
    </w:p>
    <w:p>
      <w:r>
        <w:rPr>
          <w:b/>
        </w:rPr>
        <w:t xml:space="preserve">What is it: </w:t>
      </w:r>
      <w:r>
        <w:t>Unstructured log: Result saved for user 3. Structured log: pieces stored by NAME: UserId=3, ExamId=1, Score=85. Same information, but structured pieces are searchable. JSON format is simply one way to print them so every field is visible.</w:t>
      </w:r>
    </w:p>
    <w:p>
      <w:pPr>
        <w:pStyle w:val="ListNumber"/>
      </w:pPr>
      <w:r>
        <w:t>Replace the plain LogInformation line inside SubmitResult (module 1.4) with the version shown there using named {UserId} {ExamId} {Score} holes - it is already structured.</w:t>
      </w:r>
    </w:p>
    <w:p>
      <w:pPr>
        <w:pStyle w:val="ListNumber"/>
      </w:pPr>
      <w:r>
        <w:t>Turn the whole console into JSON: Program.cs, right after CreateBuilder: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builder.Logging.AddJsonConsole();</w:t>
      </w:r>
    </w:p>
    <w:p/>
    <w:p>
      <w:pPr>
        <w:pStyle w:val="ListNumber"/>
      </w:pPr>
      <w:r>
        <w:t>Restart; submit one result in Postman (fresh key).</w:t>
      </w:r>
    </w:p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Terminal prints a JSON line with separate fields UserId, ExamId, Score. Rule: good logs never contain passwords or secrets; fields are named, never glued.</w:t>
      </w:r>
    </w:p>
    <w:p/>
    <w:p>
      <w:pPr>
        <w:pStyle w:val="Heading2"/>
      </w:pPr>
      <w:r>
        <w:t>3.2 Metrics (easy version) and distributed tracing</w:t>
      </w:r>
    </w:p>
    <w:p>
      <w:r>
        <w:rPr>
          <w:b/>
        </w:rPr>
        <w:t xml:space="preserve">What is it: </w:t>
      </w:r>
      <w:r>
        <w:t>Metrics = numbers on a counter board: requests so far, errors so far, slow calls so far. We skip the heavyweight Prometheus/Grafana setup and make our own counters - same thinking, zero extra containers. Tracing = Jaeger draws each request as a timeline tree; even the call to the fake partner appears as a child step.</w:t>
      </w:r>
    </w:p>
    <w:p>
      <w:pPr>
        <w:pStyle w:val="Heading3"/>
      </w:pPr>
      <w:r>
        <w:t>Step 1 - counters: create Services/Day3/Counters.cs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namespace Practicals.Services.Day3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public static class Counters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static long Requests;        // every call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public static long ServerErrors;    // 5xx answers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Heading3"/>
      </w:pPr>
      <w:r>
        <w:t>Step 2 - count every request: add this middleware to Program.cs AFTER var app = builder.Build();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app.Use(async (ctx, next) =&gt;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Practicals.Services.Day3.Counters.Requests++;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await next();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if (ctx.Response.StatusCode &gt;= 500) Practicals.Services.Day3.Counters.ServerErrors++;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});</w:t>
      </w:r>
    </w:p>
    <w:p/>
    <w:p>
      <w:pPr>
        <w:pStyle w:val="Heading3"/>
      </w:pPr>
      <w:r>
        <w:t>Step 3 - the metrics endpoint (Day3Controller):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// GET /api/day3/metrics  (our mini "monitoring dashboard")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[HttpGet("metrics")]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public IActionResult Metrics()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var r = Practicals.Services.Day3.Counters.Requests;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var e = Practicals.Services.Day3.Counters.ServerErrors;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return Ok(new { requests = r, serverErrors = e,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        errorRate = r == 0 ? 0 : Math.Round((double)e / r, 4) });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Heading3"/>
      </w:pPr>
      <w:r>
        <w:t>Step 4 - turn on tracing (Program.cs, with the builder.Services block):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builder.Services.AddOpenTelemetry()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.ConfigureResource(res =&gt; res.AddService("Practicals.API"))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.WithTracing(t =&gt; t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.AddAspNetCoreInstrumentation()   // one trace per incoming request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.AddHttpClientInstrumentation()   // one sub-trace per outgoing partner call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.AddOtlpExporter(o =&gt; o.Endpoint = new Uri("http://localhost:4317")));</w:t>
      </w:r>
    </w:p>
    <w:p/>
    <w:p>
      <w:r>
        <w:t>Port 4317 goes straight into the jaeger container. The OTel packages are ALREADY in the project - no downloads.</w:t>
      </w:r>
    </w:p>
    <w:p>
      <w:pPr>
        <w:pStyle w:val="ListNumber"/>
      </w:pPr>
      <w:r>
        <w:t>Generate traffic: k6 run k6/load.js for a minute.</w:t>
      </w:r>
    </w:p>
    <w:p>
      <w:pPr>
        <w:pStyle w:val="ListNumber"/>
      </w:pPr>
      <w:r>
        <w:t>Metrics tab: refresh http://localhost:5000/api/day3/metrics.</w:t>
      </w:r>
    </w:p>
    <w:p>
      <w:pPr>
        <w:pStyle w:val="ListNumber"/>
      </w:pPr>
      <w:r>
        <w:t>Traces: browser http://localhost:16686 -&gt; Service Practicals.API -&gt; Find Traces.</w:t>
      </w:r>
    </w:p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metrics: requests column grows while k6 runs. Jaeger lists every call with its duration - open any GET /api/Day3/users and see one timeline box.</w:t>
      </w:r>
    </w:p>
    <w:p/>
    <w:p>
      <w:pPr>
        <w:pStyle w:val="Heading2"/>
      </w:pPr>
      <w:r>
        <w:t>3.3 Correlation IDs and context propagation</w:t>
      </w:r>
    </w:p>
    <w:p>
      <w:r>
        <w:rPr>
          <w:b/>
        </w:rPr>
        <w:t xml:space="preserve">What is it: </w:t>
      </w:r>
      <w:r>
        <w:t>Correlation ID = a case-number for one request: printed in every log it creates, returned in a header so the CALLER can quote it when reporting a problem. Propagation = the number travelling automatically with child calls (the HttpClient instrumentation does this for free with traces).</w:t>
      </w:r>
    </w:p>
    <w:p>
      <w:pPr>
        <w:pStyle w:val="Heading3"/>
      </w:pPr>
      <w:r>
        <w:t>Demo - extend the counting middleware (replace it):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app.Use(async (ctx, next) =&gt;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Practicals.Services.Day3.Counters.Requests++;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var cid = ctx.Request.Headers["X-Correlation-ID"].FirstOrDefault()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  ?? Guid.NewGuid().ToString("N");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ctx.Response.Headers["X-Correlation-ID"] = cid;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var logger = ctx.RequestServices.GetRequiredService&lt;ILogger&lt;Program&gt;&gt;();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using (logger.BeginScope(new Dictionary&lt;string, object&gt; { ["CorrelationId"] = cid }))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await next();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if (ctx.Response.StatusCode &gt;= 500) Practicals.Services.Day3.Counters.ServerErrors++;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});</w:t>
      </w:r>
    </w:p>
    <w:p/>
    <w:p>
      <w:pPr>
        <w:pStyle w:val="ListNumber"/>
      </w:pPr>
      <w:r>
        <w:t>Postman: GET /api/day3/users with header X-Correlation-ID: classroom-007.</w:t>
      </w:r>
    </w:p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Response echoes X-Correlation-ID: classroom-007, and the console log lines carry CorrelationId: classroom-007. Sentence to memorize: "Give me the ID, I give you the story."</w:t>
      </w:r>
    </w:p>
    <w:p/>
    <w:p>
      <w:pPr>
        <w:pStyle w:val="Heading2"/>
      </w:pPr>
      <w:r>
        <w:t>3.4 SLIs and SLOs (reliability targets)</w:t>
      </w:r>
    </w:p>
    <w:p>
      <w:r>
        <w:rPr>
          <w:b/>
        </w:rPr>
        <w:t xml:space="preserve">What is it: </w:t>
      </w:r>
      <w:r>
        <w:t>SLI = what we measure (our errorRate, our p95 latency). SLO = the promise with a deadline (99% success per month; p95 under 300 ms). Error budget = the allowed 1% - spend it on risky releases; when it runs out, ship nothing until health returns.</w:t>
      </w:r>
    </w:p>
    <w:p>
      <w:pPr>
        <w:pStyle w:val="ListNumber"/>
      </w:pPr>
      <w:r>
        <w:t>Fill the class table AFTER a load run: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SLI (measured from)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SLO example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Our number today</w:t>
            </w:r>
          </w:p>
        </w:tc>
      </w:tr>
      <w:tr>
        <w:tc>
          <w:tcPr>
            <w:tcW w:type="dxa" w:w="2880"/>
          </w:tcPr>
          <w:p>
            <w:r>
              <w:t>errorRate in /metrics</w:t>
            </w:r>
          </w:p>
        </w:tc>
        <w:tc>
          <w:tcPr>
            <w:tcW w:type="dxa" w:w="2880"/>
          </w:tcPr>
          <w:p>
            <w:r>
              <w:t>&lt; 1%</w:t>
            </w:r>
          </w:p>
        </w:tc>
        <w:tc>
          <w:tcPr>
            <w:tcW w:type="dxa" w:w="2880"/>
          </w:tcPr>
          <w:p>
            <w:r>
              <w:t>____</w:t>
            </w:r>
          </w:p>
        </w:tc>
      </w:tr>
      <w:tr>
        <w:tc>
          <w:tcPr>
            <w:tcW w:type="dxa" w:w="2880"/>
          </w:tcPr>
          <w:p>
            <w:r>
              <w:t>p95 in k6 load run</w:t>
            </w:r>
          </w:p>
        </w:tc>
        <w:tc>
          <w:tcPr>
            <w:tcW w:type="dxa" w:w="2880"/>
          </w:tcPr>
          <w:p>
            <w:r>
              <w:t>&lt; 300 ms</w:t>
            </w:r>
          </w:p>
        </w:tc>
        <w:tc>
          <w:tcPr>
            <w:tcW w:type="dxa" w:w="2880"/>
          </w:tcPr>
          <w:p>
            <w:r>
              <w:t>____</w:t>
            </w:r>
          </w:p>
        </w:tc>
      </w:tr>
      <w:tr>
        <w:tc>
          <w:tcPr>
            <w:tcW w:type="dxa" w:w="2880"/>
          </w:tcPr>
          <w:p>
            <w:r>
              <w:t>dotnet test all-green rate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____</w:t>
            </w:r>
          </w:p>
        </w:tc>
      </w:tr>
    </w:tbl>
    <w:p/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The table filled with real class numbers - that act of writing measured targets IS the SLO topic done.</w:t>
      </w:r>
    </w:p>
    <w:p/>
    <w:p>
      <w:pPr>
        <w:pStyle w:val="Heading2"/>
      </w:pPr>
      <w:r>
        <w:t>3.5 API dashboards</w:t>
      </w:r>
    </w:p>
    <w:p>
      <w:r>
        <w:rPr>
          <w:b/>
        </w:rPr>
        <w:t xml:space="preserve">What is it: </w:t>
      </w:r>
      <w:r>
        <w:t>Dashboard = one screen for everyone during an incident. Our offline dashboard = two browser tabs: /metrics (numbers) + Jaeger (timelines). The QUESTIONS it answers are what matter: traffic? errors? slowness? where?</w:t>
      </w:r>
    </w:p>
    <w:p>
      <w:pPr>
        <w:pStyle w:val="ListNumber"/>
      </w:pPr>
      <w:r>
        <w:t>Open both tabs side by side. Run load.js. Call these questions aloud as the class reads the tabs: how many requests came? any failures? slowest endpoint?</w:t>
      </w:r>
    </w:p>
    <w:p>
      <w:pPr>
        <w:pStyle w:val="Heading2"/>
      </w:pPr>
      <w:r>
        <w:t>3.6 Actionable alerts</w:t>
      </w:r>
    </w:p>
    <w:p>
      <w:r>
        <w:rPr>
          <w:b/>
        </w:rPr>
        <w:t xml:space="preserve">What is it: </w:t>
      </w:r>
      <w:r>
        <w:t>Alert = a rule that when broken demands a HUMAN action now. Good alerts fire on user-visible symptoms (errors rising); bad alerts fire on internal trivia (CPU spikes no user feels).</w:t>
      </w:r>
    </w:p>
    <w:p>
      <w:pPr>
        <w:pStyle w:val="Heading3"/>
      </w:pPr>
      <w:r>
        <w:t>Our paper rule and live trigger: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IF  GET /api/day3/metrics shows serverErrors &gt; 0 on two refreshes within 1 minute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THEN 1) open Jaeger, filter errors  2) read the failing trace  3) follow the runbook (5.13)</w:t>
      </w:r>
    </w:p>
    <w:p/>
    <w:p>
      <w:pPr>
        <w:pStyle w:val="ListNumber"/>
      </w:pPr>
      <w:r>
        <w:t>Make it fire: add the deliberate crash endpoint (Day3Controller) and call it 3 times: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// GET /api/day3/boom  (on purpose bug for the drill)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[HttpGet("boom")]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public IActionResult Boom() =&gt; throw new Exception("exam engine exploded (demo)");</w:t>
      </w:r>
    </w:p>
    <w:p/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/metrics now shows serverErrors: 3, errorRate &gt; 0 -&gt; our rule "fired": the class walks to the runbook. That ceremony is alerting - in production a tool automates it.</w:t>
      </w:r>
    </w:p>
    <w:p/>
    <w:p>
      <w:pPr>
        <w:pStyle w:val="Heading2"/>
      </w:pPr>
      <w:r>
        <w:t>3.7 Troubleshooting 4xx and 5xx errors</w:t>
      </w:r>
    </w:p>
    <w:p>
      <w:r>
        <w:rPr>
          <w:b/>
        </w:rPr>
        <w:t xml:space="preserve">What is it: </w:t>
      </w:r>
      <w:r>
        <w:t>4xx = the CALLER sent something wrong (their bug). 5xx = OUR code failed (our bug). Different owners, different urgency. Triage order: which endpoint? which call? (correlation id) what does its trace say?</w:t>
      </w:r>
    </w:p>
    <w:p>
      <w:pPr>
        <w:pStyle w:val="ListNumber"/>
      </w:pPr>
      <w:r>
        <w:t>From the /boom calls: open the errored trace in Jaeger (Find Traces, look for ! error marks).</w:t>
      </w:r>
    </w:p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The /boom trace is marked red and stores the exception message. A 404 trace (user typo) stays calm - caller mistake visible as such.</w:t>
      </w:r>
    </w:p>
    <w:p/>
    <w:p>
      <w:pPr>
        <w:pStyle w:val="Heading2"/>
      </w:pPr>
      <w:r>
        <w:t>3.8 Diagnosing latency and dependency failures</w:t>
      </w:r>
    </w:p>
    <w:p>
      <w:r>
        <w:rPr>
          <w:b/>
        </w:rPr>
        <w:t xml:space="preserve">What is it: </w:t>
      </w:r>
      <w:r>
        <w:t>Two mysteries observability solves instantly: slow API - was it OUR code or a partner? partner down - where exactly did the call die? Answer: read the trace TREE.</w:t>
      </w:r>
    </w:p>
    <w:p>
      <w:pPr>
        <w:pStyle w:val="ListNumber"/>
      </w:pPr>
      <w:r>
        <w:t>Our latency: GET /api/day3/slow?ms=800 -&gt; in Jaeger: ONE 800 ms box, no child - OUR code.</w:t>
      </w:r>
    </w:p>
    <w:p>
      <w:pPr>
        <w:pStyle w:val="ListNumber"/>
      </w:pPr>
      <w:r>
        <w:t>Partner slow: first add a call-through endpoint (Day3Controller):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// GET /api/day3/publish?mode=ok|slow|fail   (calls the fake partner)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[HttpGet("publish")]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public async Task&lt;IActionResult&gt; Publish([FromServices] IHttpClientFactory http,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                             [FromQuery] string mode = "ok")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try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var res = await http.CreateClient()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.GetAsync($"http://localhost:5000/mock/reportcard?mode={mode}");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res.EnsureSuccessStatusCode();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return Content(await res.Content.ReadAsStringAsync(), "application/json");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catch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return StatusCode(502, new { error = "report service failed" });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ListNumber"/>
      </w:pPr>
      <w:r>
        <w:t>GET /api/day3/publish?mode=slow -&gt; find its trace. Repeat mode=fail.</w:t>
      </w:r>
    </w:p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mode=slow: the child box (GET /mock/reportcard) owns the 4 s - partner fault, instantly visible. mode=fail: child box red + our answer 502. Refresh /metrics: errorRate rose only when OUR handler answered 5xx.</w:t>
      </w:r>
    </w:p>
    <w:p/>
    <w:p>
      <w:r>
        <w:rPr>
          <w:b/>
        </w:rPr>
        <w:t>STUDENT EXERCISE - Module 3 wrap</w:t>
      </w:r>
    </w:p>
    <w:p>
      <w:pPr>
        <w:pStyle w:val="ListNumber"/>
      </w:pPr>
      <w:r>
        <w:t>Trigger the alert again. This time YOU diagnose: give the trainer only the X-Correlation-ID style answer - trace -&gt; root cause -&gt; suggested fix.</w:t>
      </w:r>
    </w:p>
    <w:p>
      <w:pPr>
        <w:pStyle w:val="ListNumber"/>
      </w:pPr>
      <w:r>
        <w:t>Write the Day 3 SLO number into the table (your measured p95 from load.js).</w:t>
      </w:r>
    </w:p>
    <w:p>
      <w:r>
        <w:br w:type="page"/>
      </w:r>
    </w:p>
    <w:p>
      <w:pPr>
        <w:pStyle w:val="Heading1"/>
      </w:pPr>
      <w:r>
        <w:t>Module 4 - CI/CD &amp; API Deployment (15:15 - 16:45)</w:t>
      </w:r>
    </w:p>
    <w:p>
      <w:pPr>
        <w:pStyle w:val="Heading2"/>
      </w:pPr>
      <w:r>
        <w:t>4.1 Containerizing API services</w:t>
      </w:r>
    </w:p>
    <w:p>
      <w:r>
        <w:rPr>
          <w:b/>
        </w:rPr>
        <w:t xml:space="preserve">What is it: </w:t>
      </w:r>
      <w:r>
        <w:t>A container image packs: our app + .NET runtime + settings into ONE box that runs identically on any machine. Dockerfile = the recipe. Build it once; run it anywhere.</w:t>
      </w:r>
    </w:p>
    <w:p>
      <w:r>
        <w:rPr>
          <w:b/>
        </w:rPr>
        <w:t xml:space="preserve">Why we care: </w:t>
      </w:r>
      <w:r>
        <w:t>Fixes the oldest excuse in software: "but it worked on my machine".</w:t>
      </w:r>
    </w:p>
    <w:p>
      <w:pPr>
        <w:pStyle w:val="Heading3"/>
      </w:pPr>
      <w:r>
        <w:t>Offline check FIRST (this decides today's path):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docker images | findstr "dotnet"</w:t>
      </w:r>
    </w:p>
    <w:p/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Two lines naming mcr.microsoft.com/dotnet/sdk:10.0 and .../aspnet:10.0 = build can happen offline. If MISSING -&gt; skip the docker build below and jump to the two-folders alternative inside 4.4 (same ideas, no images needed).</w:t>
      </w:r>
    </w:p>
    <w:p/>
    <w:p>
      <w:pPr>
        <w:pStyle w:val="Heading3"/>
      </w:pPr>
      <w:r>
        <w:t>Create file Practicals/Dockerfile (complete):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FROM mcr.microsoft.com/dotnet/sdk:10.0 AS build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WORKDIR /src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COPY Practicals.csproj .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RUN dotnet restore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COPY . .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RUN dotnet publish -c Release -o /app --no-restore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FROM mcr.microsoft.com/dotnet/aspnet:10.0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WORKDIR /app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COPY --from=build /app .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ENV ASPNETCORE_URLS=http://+:8080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ENTRYPOINT ["dotnet", "Practicals.dll"]</w:t>
      </w:r>
    </w:p>
    <w:p/>
    <w:p>
      <w:pPr>
        <w:pStyle w:val="ListNumber"/>
      </w:pPr>
      <w:r>
        <w:t>Build and run it (the container reaches SQL Server via host.docker.internal):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docker build -t advancedapi:day3 -f Practicals/Dockerfile Practicals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docker run -d --name api-blue -p 5001:8080 `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-e "ConnectionStrings__Day3Db=Server=host.docker.internal,1433;Database=Day3Db;User Id=sa;Password=Sa@123456;TrustServerCertificate=True" `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advancedapi:day3</w:t>
      </w:r>
    </w:p>
    <w:p/>
    <w:p>
      <w:pPr>
        <w:pStyle w:val="ListNumber"/>
      </w:pPr>
      <w:r>
        <w:t>curl http://localhost:5001/api/day3/health</w:t>
      </w:r>
    </w:p>
    <w:p>
      <w:pPr>
        <w:pStyle w:val="ListNumber"/>
      </w:pPr>
      <w:r>
        <w:t>curl http://localhost:5001/api/day3/users</w:t>
      </w:r>
    </w:p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OK, then 4 real users - the container IS our API running from an image, reading the real Day3Db. Everything inside one recipe.</w:t>
      </w:r>
    </w:p>
    <w:p/>
    <w:p>
      <w:pPr>
        <w:pStyle w:val="Heading2"/>
      </w:pPr>
      <w:r>
        <w:t>4.2 Environment-independent configuration</w:t>
      </w:r>
    </w:p>
    <w:p>
      <w:r>
        <w:rPr>
          <w:b/>
        </w:rPr>
        <w:t xml:space="preserve">What is it: </w:t>
      </w:r>
      <w:r>
        <w:t>Same code, different settings per environment - config comes from OUTSIDE: environment variables override appsettings.json, so nobody edits code to move from dev to staging. ConnectionStrings__Day3Db with double underscores maps to the nested setting.</w:t>
      </w:r>
    </w:p>
    <w:p>
      <w:pPr>
        <w:pStyle w:val="Heading3"/>
      </w:pPr>
      <w:r>
        <w:t>Demo - two proofs in two minutes:</w:t>
      </w:r>
    </w:p>
    <w:p>
      <w:pPr>
        <w:pStyle w:val="ListNumber"/>
      </w:pPr>
      <w:r>
        <w:t>Proof 1 already happened: the container (4.1) got its entire connection string through -e ...ConnectionStrings__Day3Db=... with ZERO config files inside the image.</w:t>
      </w:r>
    </w:p>
    <w:p>
      <w:pPr>
        <w:pStyle w:val="ListNumber"/>
      </w:pPr>
      <w:r>
        <w:t>Proof 2 - add an endpoint: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// GET /api/day3/config  (reads the environment)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[HttpGet("config")]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public IActionResult ShowConfig(IConfiguration cfg, IWebHostEnvironment env)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=&gt; Ok(new { environment = env.EnvironmentName, who = cfg["Demo:Owner"] ?? "not set" });</w:t>
      </w:r>
    </w:p>
    <w:p/>
    <w:p>
      <w:pPr>
        <w:pStyle w:val="ListNumber"/>
      </w:pPr>
      <w:r>
        <w:t>Run normally: GET /api/day3/config. Then: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$env:Demo__Owner = "Team A"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dotnet run --urls http://localhost:5000</w:t>
      </w:r>
    </w:p>
    <w:p/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First call: who = "not set". Second call: who = "Team A" - same code, config changed from outside. THIS is environment-independent configuration.</w:t>
      </w:r>
    </w:p>
    <w:p/>
    <w:p>
      <w:pPr>
        <w:pStyle w:val="Heading2"/>
      </w:pPr>
      <w:r>
        <w:t>4.3 CI pipeline - one script, five gates (build, analysis, tests, security, artifact)</w:t>
      </w:r>
    </w:p>
    <w:p>
      <w:r>
        <w:rPr>
          <w:b/>
        </w:rPr>
        <w:t xml:space="preserve">What is it: </w:t>
      </w:r>
      <w:r>
        <w:t>CI = "Continuous Integration": every change goes through the SAME automatic checker before anyone is allowed to merge/deploy it. No gate, no merge - feelings do not count. Each gate asks one question: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</w:tr>
      <w:tr>
        <w:tc>
          <w:tcPr>
            <w:tcW w:type="dxa" w:w="4320"/>
          </w:tcPr>
          <w:p>
            <w:r>
              <w:t>1 RESTORE</w:t>
            </w:r>
          </w:p>
        </w:tc>
        <w:tc>
          <w:tcPr>
            <w:tcW w:type="dxa" w:w="4320"/>
          </w:tcPr>
          <w:p>
            <w:r>
              <w:t>do all packages resolve?</w:t>
            </w:r>
          </w:p>
        </w:tc>
      </w:tr>
      <w:tr>
        <w:tc>
          <w:tcPr>
            <w:tcW w:type="dxa" w:w="4320"/>
          </w:tcPr>
          <w:p>
            <w:r>
              <w:t>2 BUILD + STATIC ANALYSIS</w:t>
            </w:r>
          </w:p>
        </w:tc>
        <w:tc>
          <w:tcPr>
            <w:tcW w:type="dxa" w:w="4320"/>
          </w:tcPr>
          <w:p>
            <w:r>
              <w:t>does it compile cleanly with code-quality analyzers as errors?</w:t>
            </w:r>
          </w:p>
        </w:tc>
      </w:tr>
      <w:tr>
        <w:tc>
          <w:tcPr>
            <w:tcW w:type="dxa" w:w="4320"/>
          </w:tcPr>
          <w:p>
            <w:r>
              <w:t>3 TESTS</w:t>
            </w:r>
          </w:p>
        </w:tc>
        <w:tc>
          <w:tcPr>
            <w:tcW w:type="dxa" w:w="4320"/>
          </w:tcPr>
          <w:p>
            <w:r>
              <w:t>does every test pass?</w:t>
            </w:r>
          </w:p>
        </w:tc>
      </w:tr>
      <w:tr>
        <w:tc>
          <w:tcPr>
            <w:tcW w:type="dxa" w:w="4320"/>
          </w:tcPr>
          <w:p>
            <w:r>
              <w:t>4 SECURITY</w:t>
            </w:r>
          </w:p>
        </w:tc>
        <w:tc>
          <w:tcPr>
            <w:tcW w:type="dxa" w:w="4320"/>
          </w:tcPr>
          <w:p>
            <w:r>
              <w:t>are known-bad packages absent?</w:t>
            </w:r>
          </w:p>
        </w:tc>
      </w:tr>
      <w:tr>
        <w:tc>
          <w:tcPr>
            <w:tcW w:type="dxa" w:w="4320"/>
          </w:tcPr>
          <w:p>
            <w:r>
              <w:t>5 ARTIFACT</w:t>
            </w:r>
          </w:p>
        </w:tc>
        <w:tc>
          <w:tcPr>
            <w:tcW w:type="dxa" w:w="4320"/>
          </w:tcPr>
          <w:p>
            <w:r>
              <w:t>produce the deployable folder/image</w:t>
            </w:r>
          </w:p>
        </w:tc>
      </w:tr>
    </w:tbl>
    <w:p/>
    <w:p>
      <w:pPr>
        <w:pStyle w:val="Heading3"/>
      </w:pPr>
      <w:r>
        <w:t>Create Practicals/ci-local.ps1 (complete):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$ErrorActionPreference = "Stop"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Write-Host "== GATE 1: RESTORE (from the offline cache) =="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dotnet restore Practicals.csproj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Write-Host "== GATE 2: BUILD + STATIC ANALYSIS =="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dotnet build Practicals.csproj -c Release --no-restore -warnaserror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Write-Host "== GATE 3: TESTS =="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dotnet test Practicals.csproj -c Release --no-build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if ($LASTEXITCODE -ne 0) { throw "GATE 3 FAILED: a test is red"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Write-Host "== GATE 4: SECURITY REVIEW =="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dotnet list Practicals.csproj package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# NOTE: the online check (--vulnerable) needs internet; offline = read the list aloud.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# In the real (online) pipeline this line becomes: --vulnerable and any hit fails the gate.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Write-Host "== GATE 5: ARTIFACT =="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dotnet publish Practicals.csproj -c Release -o publish --no-build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Write-Host "== CI GREEN: artifact ready in publish/ =="</w:t>
      </w:r>
    </w:p>
    <w:p/>
    <w:p>
      <w:pPr>
        <w:pStyle w:val="ListNumber"/>
      </w:pPr>
      <w:r>
        <w:t>Run it: ./ci-local.ps1</w:t>
      </w:r>
    </w:p>
    <w:p>
      <w:pPr>
        <w:pStyle w:val="ListNumber"/>
      </w:pPr>
      <w:r>
        <w:t>Then break one ModelTests assertion on purpose and rerun.</w:t>
      </w:r>
    </w:p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Green run: all five banners print. Broken run: stops at GATE 3, NO artifact appears. Restore the test. That stop-the-line behavior is the entire meaning of a quality gate.</w:t>
      </w:r>
    </w:p>
    <w:p/>
    <w:p>
      <w:pPr>
        <w:pStyle w:val="Heading2"/>
      </w:pPr>
      <w:r>
        <w:t>4.4 CD strategies - rolling, blue-green, canary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Plain picture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Strength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Weakness</w:t>
            </w:r>
          </w:p>
        </w:tc>
      </w:tr>
      <w:tr>
        <w:tc>
          <w:tcPr>
            <w:tcW w:type="dxa" w:w="2160"/>
          </w:tcPr>
          <w:p>
            <w:r>
              <w:t>Rolling</w:t>
            </w:r>
          </w:p>
        </w:tc>
        <w:tc>
          <w:tcPr>
            <w:tcW w:type="dxa" w:w="2160"/>
          </w:tcPr>
          <w:p>
            <w:r>
              <w:t>replace instances one by one</w:t>
            </w:r>
          </w:p>
        </w:tc>
        <w:tc>
          <w:tcPr>
            <w:tcW w:type="dxa" w:w="2160"/>
          </w:tcPr>
          <w:p>
            <w:r>
              <w:t>cheap, gradual</w:t>
            </w:r>
          </w:p>
        </w:tc>
        <w:tc>
          <w:tcPr>
            <w:tcW w:type="dxa" w:w="2160"/>
          </w:tcPr>
          <w:p>
            <w:r>
              <w:t>mixed versions mid-rollout</w:t>
            </w:r>
          </w:p>
        </w:tc>
      </w:tr>
      <w:tr>
        <w:tc>
          <w:tcPr>
            <w:tcW w:type="dxa" w:w="2160"/>
          </w:tcPr>
          <w:p>
            <w:r>
              <w:t>Blue-green</w:t>
            </w:r>
          </w:p>
        </w:tc>
        <w:tc>
          <w:tcPr>
            <w:tcW w:type="dxa" w:w="2160"/>
          </w:tcPr>
          <w:p>
            <w:r>
              <w:t>two complete copies; flip ALL traffic</w:t>
            </w:r>
          </w:p>
        </w:tc>
        <w:tc>
          <w:tcPr>
            <w:tcW w:type="dxa" w:w="2160"/>
          </w:tcPr>
          <w:p>
            <w:r>
              <w:t>instant switch + instant rollback</w:t>
            </w:r>
          </w:p>
        </w:tc>
        <w:tc>
          <w:tcPr>
            <w:tcW w:type="dxa" w:w="2160"/>
          </w:tcPr>
          <w:p>
            <w:r>
              <w:t>two copies during release</w:t>
            </w:r>
          </w:p>
        </w:tc>
      </w:tr>
      <w:tr>
        <w:tc>
          <w:tcPr>
            <w:tcW w:type="dxa" w:w="2160"/>
          </w:tcPr>
          <w:p>
            <w:r>
              <w:t>Canary</w:t>
            </w:r>
          </w:p>
        </w:tc>
        <w:tc>
          <w:tcPr>
            <w:tcW w:type="dxa" w:w="2160"/>
          </w:tcPr>
          <w:p>
            <w:r>
              <w:t>tiny % of users try the new one first</w:t>
            </w:r>
          </w:p>
        </w:tc>
        <w:tc>
          <w:tcPr>
            <w:tcW w:type="dxa" w:w="2160"/>
          </w:tcPr>
          <w:p>
            <w:r>
              <w:t>real evidence before full risk</w:t>
            </w:r>
          </w:p>
        </w:tc>
        <w:tc>
          <w:tcPr>
            <w:tcW w:type="dxa" w:w="2160"/>
          </w:tcPr>
          <w:p>
            <w:r>
              <w:t>needs traffic splitting + watching</w:t>
            </w:r>
          </w:p>
        </w:tc>
      </w:tr>
    </w:tbl>
    <w:p/>
    <w:p>
      <w:r>
        <w:t>Simplification: no Kong gateway today. Our "load balancer" = WHICH port we call (5001 = blue/old, 5002 = green/new). The discipline is identical to real tools.</w:t>
      </w:r>
    </w:p>
    <w:p>
      <w:pPr>
        <w:pStyle w:val="Heading3"/>
      </w:pPr>
      <w:r>
        <w:t>Blue-green demo:</w:t>
      </w:r>
    </w:p>
    <w:p>
      <w:pPr>
        <w:pStyle w:val="ListNumber"/>
      </w:pPr>
      <w:r>
        <w:t>Blue running (the api-blue container on 5001, or one published folder on port 5001).</w:t>
      </w:r>
    </w:p>
    <w:p>
      <w:pPr>
        <w:pStyle w:val="ListNumber"/>
      </w:pPr>
      <w:r>
        <w:t>Make v2: edit Health endpoint text to "OK v2"; publish to a second folder: dotnet publish -c Release -o publish-v2. Run green on another port: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cd publish-v2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$env:ASPNETCORE_URLS = "http://localhost:5002"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dotnet Practicals.dll</w:t>
      </w:r>
    </w:p>
    <w:p/>
    <w:p>
      <w:pPr>
        <w:pStyle w:val="ListNumber"/>
      </w:pPr>
      <w:r>
        <w:t>Check both: curl localhost:5001/api/day3/health and localhost:5002/api/day3/health.</w:t>
      </w:r>
    </w:p>
    <w:p>
      <w:pPr>
        <w:pStyle w:val="ListNumber"/>
      </w:pPr>
      <w:r>
        <w:t>Cutover: the class switches its Postman URL from 5001 to 5002 (a real LB does this flip for you).</w:t>
      </w:r>
    </w:p>
    <w:p>
      <w:pPr>
        <w:pStyle w:val="ListNumber"/>
      </w:pPr>
      <w:r>
        <w:t>Rollback: switch the URL back to 5001 - done in seconds because blue never stopped.</w:t>
      </w:r>
    </w:p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Health answers v1 on 5001, "OK v2" on 5002 - two live versions, and nobody saw downtime. The class just performed a blue-green release AND a rollback.</w:t>
      </w:r>
    </w:p>
    <w:p/>
    <w:p>
      <w:pPr>
        <w:pStyle w:val="Heading3"/>
      </w:pPr>
      <w:r>
        <w:t>Canary demo - 10% of traffic to green (k6 does the split, like a real LB):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File Practicals/k6/canary.js (complete):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import http from 'k6/http';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export const options = { vus: 10, duration: '30s' };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export default function () 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const url = Math.random() &lt; 0.9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? 'http://localhost:5001/api/day3/health'    // 90% blue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: 'http://localhost:5002/api/day3/health';   // 10% green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http.get(url);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ListNumber"/>
      </w:pPr>
      <w:r>
        <w:t>Run k6/canary.js; watch BOTH terminals.</w:t>
      </w:r>
    </w:p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About 9 of 10 requests appear in blue's console, 1 in 10 in green. If v2 breaks -&gt; send 0% (abort). If clean 30s -&gt; promote: next run points fully at 5002. Watching metrics while traffic is split IS canary thinking.</w:t>
      </w:r>
    </w:p>
    <w:p/>
    <w:p>
      <w:pPr>
        <w:pStyle w:val="Heading2"/>
      </w:pPr>
      <w:r>
        <w:t>4.5 Database migration considerations</w:t>
      </w:r>
    </w:p>
    <w:p>
      <w:r>
        <w:rPr>
          <w:b/>
        </w:rPr>
        <w:t xml:space="preserve">What is it: </w:t>
      </w:r>
      <w:r>
        <w:t>While blue and green both live, BOTH talk to ONE database. Rule: any schema change must work for BOTH versions. So: first release ADDS (nullable) -&gt; fill data -&gt; a later release removes the old. Never auto-migrate at container start; make migrations a deliberate, reviewable step.</w:t>
      </w:r>
    </w:p>
    <w:p>
      <w:r>
        <w:rPr>
          <w:b/>
        </w:rPr>
        <w:t xml:space="preserve">Why we care: </w:t>
      </w:r>
      <w:r>
        <w:t>A schema change that old code cannot read = downtime for everyone at once.</w:t>
      </w:r>
    </w:p>
    <w:p>
      <w:pPr>
        <w:pStyle w:val="ListNumber"/>
      </w:pPr>
      <w:r>
        <w:t>Generate a reviewable SQL script instead of running blindly (PMC):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Script-Migration -Context Practicals.Services.Day3.Day3DbContext -Idempotent</w:t>
      </w:r>
    </w:p>
    <w:p/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A .sql file with IF-guards appears (idempotent = safe to run twice). Saving this WITH the release is the professional habit. NOTE: today we do NOT change your existing Users/ExamDetails/ExamResults tables - all Day 3 work uses them as-is.</w:t>
      </w:r>
    </w:p>
    <w:p/>
    <w:p>
      <w:pPr>
        <w:pStyle w:val="Heading2"/>
      </w:pPr>
      <w:r>
        <w:t>4.6 Release readiness and rollback</w:t>
      </w:r>
    </w:p>
    <w:p>
      <w:r>
        <w:rPr>
          <w:b/>
        </w:rPr>
        <w:t xml:space="preserve">What is it: </w:t>
      </w:r>
      <w:r>
        <w:t>Readiness = a checklist, written BEFORE the deploy. Rollback = the planned way back, rehearsed while calm. Both are paper habits, not tools.</w:t>
      </w:r>
    </w:p>
    <w:p>
      <w:pPr>
        <w:pStyle w:val="ListNumber"/>
      </w:pPr>
      <w:r>
        <w:t>Checklist for the capstone deploy (say each aloud, tick it):</w:t>
      </w:r>
    </w:p>
    <w:p>
      <w:pPr>
        <w:pStyle w:val="ListBullet"/>
      </w:pPr>
      <w:r>
        <w:t>All five CI gates green (ci-local.ps1 just ran).</w:t>
      </w:r>
    </w:p>
    <w:p>
      <w:pPr>
        <w:pStyle w:val="ListBullet"/>
      </w:pPr>
      <w:r>
        <w:t>Any schema change reviewed as SQL (4.5).</w:t>
      </w:r>
    </w:p>
    <w:p>
      <w:pPr>
        <w:pStyle w:val="ListBullet"/>
      </w:pPr>
      <w:r>
        <w:t>Dashboard tabs open (metrics + Jaeger) BEFORE traffic.</w:t>
      </w:r>
    </w:p>
    <w:p>
      <w:pPr>
        <w:pStyle w:val="ListBullet"/>
      </w:pPr>
      <w:r>
        <w:t>Rollback rehearsed (URL flip done once already).</w:t>
      </w:r>
    </w:p>
    <w:p>
      <w:pPr>
        <w:pStyle w:val="ListBullet"/>
      </w:pPr>
      <w:r>
        <w:t>Risky new behavior hidden behind a feature flag (4.7).</w:t>
      </w:r>
    </w:p>
    <w:p>
      <w:pPr>
        <w:pStyle w:val="Heading2"/>
      </w:pPr>
      <w:r>
        <w:t>4.7 Feature flags and change management</w:t>
      </w:r>
    </w:p>
    <w:p>
      <w:r>
        <w:rPr>
          <w:b/>
        </w:rPr>
        <w:t xml:space="preserve">What is it: </w:t>
      </w:r>
      <w:r>
        <w:t>Feature flag = a settings switch that turns new behavior on/off WITHOUT redeploying. Deploy code dark; light it up when the business is ready; kill it in one step if it misbehaves.</w:t>
      </w:r>
    </w:p>
    <w:p>
      <w:pPr>
        <w:pStyle w:val="Heading3"/>
      </w:pPr>
      <w:r>
        <w:t>Demo:</w:t>
      </w:r>
    </w:p>
    <w:p>
      <w:pPr>
        <w:pStyle w:val="ListNumber"/>
      </w:pPr>
      <w:r>
        <w:t>appsettings.json add: "Features": { "ShowExamStats": false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// GET /api/day3/stats - old answer unless the flag is ON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[HttpGet("stats")]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public async Task&lt;IActionResult&gt; Stats(IConfiguration cfg)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int results = await _db.ExamResults.CountAsync();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if (cfg.GetValue&lt;bool&gt;("Features:ShowExamStats"))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return Ok(new { results, shape = "v2 dashboard data" });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return Ok(new { results });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</w:t>
      </w:r>
    </w:p>
    <w:p/>
    <w:p>
      <w:pPr>
        <w:pStyle w:val="ListNumber"/>
      </w:pPr>
      <w:r>
        <w:t>GET /api/day3/stats. Then flip without editing code: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$env:Features__ShowExamStats = "true"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# restart the API, call again</w:t>
      </w:r>
    </w:p>
    <w:p/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First: { results: n }. After the switch: v2 shape. That toggle IS a feature flag - deployed, but dark, then on, and it can be off again instantly. this is how risky features ship calmly.</w:t>
      </w:r>
    </w:p>
    <w:p/>
    <w:p>
      <w:r>
        <w:rPr>
          <w:b/>
        </w:rPr>
        <w:t>STUDENT EXERCISE - Module 4 wrap</w:t>
      </w:r>
    </w:p>
    <w:p>
      <w:pPr>
        <w:pStyle w:val="ListNumber"/>
      </w:pPr>
      <w:r>
        <w:t>Do one full rehearsal yourself: build v3 with a new health message, run it at 5002, switch traffic, roll back. Time yourself.</w:t>
      </w:r>
    </w:p>
    <w:p>
      <w:pPr>
        <w:pStyle w:val="ListNumber"/>
      </w:pPr>
      <w:r>
        <w:t>Add one bullet to the checklist that YOUR project specifically needs (say it aloud).</w:t>
      </w:r>
    </w:p>
    <w:p>
      <w:r>
        <w:br w:type="page"/>
      </w:r>
    </w:p>
    <w:p>
      <w:pPr>
        <w:pStyle w:val="Heading1"/>
      </w:pPr>
      <w:r>
        <w:t>Module 5 - API Management &amp; Operations (16:45 - 17:30)</w:t>
      </w:r>
    </w:p>
    <w:p>
      <w:r>
        <w:t>Theory shortcut: normally a GATEWAY (Kong / Azure APIM) is the single front door doing routing, keys, limits, transforms for every API. We keep it simple: ONE middleware does the same jobs inside our API. The ideas transfer 1:1 - names change, concepts do not.</w:t>
      </w:r>
    </w:p>
    <w:p>
      <w:pPr>
        <w:pStyle w:val="Heading2"/>
      </w:pPr>
      <w:r>
        <w:t>5.1 API Gateway routing and policies</w:t>
      </w:r>
    </w:p>
    <w:p>
      <w:r>
        <w:rPr>
          <w:b/>
        </w:rPr>
        <w:t xml:space="preserve">What is it: </w:t>
      </w:r>
      <w:r>
        <w:t>Gateway = one front door for ALL apis: incoming calls get matched to routes and pushed to the right service, and policies (limits, keys) sit at this door.</w:t>
      </w:r>
    </w:p>
    <w:p>
      <w:pPr>
        <w:pStyle w:val="ListNumber"/>
      </w:pPr>
      <w:r>
        <w:t>Whiteboard picture: Caller -&gt; GATEWAY -&gt; [Day1 API, Day2 API, Day3 API]. Policies attached at the arrow.</w:t>
      </w:r>
    </w:p>
    <w:p>
      <w:pPr>
        <w:pStyle w:val="ListNumber"/>
      </w:pPr>
      <w:r>
        <w:t>Our local substitute proving mediation: the middleware you already added stamps every response (next topic).</w:t>
      </w:r>
    </w:p>
    <w:p>
      <w:pPr>
        <w:pStyle w:val="Heading2"/>
      </w:pPr>
      <w:r>
        <w:t>5.2 Request/response transformations</w:t>
      </w:r>
    </w:p>
    <w:p>
      <w:r>
        <w:rPr>
          <w:b/>
        </w:rPr>
        <w:t xml:space="preserve">What is it: </w:t>
      </w:r>
      <w:r>
        <w:t>Transformation = the middleman changes the envelope: add/remove headers, tag versions - services stay untouched.</w:t>
      </w:r>
    </w:p>
    <w:p>
      <w:pPr>
        <w:pStyle w:val="Heading3"/>
      </w:pPr>
      <w:r>
        <w:t>Demo (add AFTER Build in Program.cs):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app.Use(async (ctx, next) =&gt;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ctx.Response.Headers["X-Api-Version"] = "v1";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await next();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});</w:t>
      </w:r>
    </w:p>
    <w:p/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Every response now has header X-Api-Version: v1 - "gateway transformation" learned at middleware level.</w:t>
      </w:r>
    </w:p>
    <w:p/>
    <w:p>
      <w:pPr>
        <w:pStyle w:val="Heading2"/>
      </w:pPr>
      <w:r>
        <w:t>5.3 Rate limiting, quotas and throttling</w:t>
      </w:r>
    </w:p>
    <w:p>
      <w:r>
        <w:rPr>
          <w:b/>
        </w:rPr>
        <w:t xml:space="preserve">What is it: </w:t>
      </w:r>
      <w:r>
        <w:t>Rate limit = N calls per minute window (burst control). Quota = total per month (business plan). Throttle = make clients wait instead of rejecting. Ours: built-in ASP.NET limiter, no containers.</w:t>
      </w:r>
    </w:p>
    <w:p>
      <w:pPr>
        <w:pStyle w:val="ListNumber"/>
      </w:pPr>
      <w:r>
        <w:t>Program.cs before Build: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builder.Services.AddRateLimiter(o =&gt;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o.RejectionStatusCode = 429;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o.AddFixedWindowLimiter("hard5", o2 =&gt;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{ o2.PermitLimit = 5; o2.Window = TimeSpan.FromMinutes(1); });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});</w:t>
      </w:r>
    </w:p>
    <w:p/>
    <w:p>
      <w:pPr>
        <w:pStyle w:val="ListNumber"/>
      </w:pPr>
      <w:r>
        <w:t>After Build: app.UseRateLimiter();   Day3Controller endpoint: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// GET /api/day3/users-limited (max 5 calls per minute - gateway-style rule)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[HttpGet("users-limited")]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[Microsoft.AspNetCore.RateLimiting.EnableRateLimiting("hard5")]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public async Task&lt;IActionResult&gt; LimitedUsers()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=&gt; Ok(await _db.Users.CountAsync());</w:t>
      </w:r>
    </w:p>
    <w:p/>
    <w:p>
      <w:pPr>
        <w:pStyle w:val="ListNumber"/>
      </w:pPr>
      <w:r>
        <w:t>Call /api/day3/users-limited seven times quickly.</w:t>
      </w:r>
    </w:p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Calls 1-5 -&gt; 200; call 6 -&gt; 429 Too Many Requests. Wait one minute -&gt; 200 again. Rate limiting = producing that 429 on purpose protects real APIs from floods.</w:t>
      </w:r>
    </w:p>
    <w:p/>
    <w:p>
      <w:pPr>
        <w:pStyle w:val="Heading2"/>
      </w:pPr>
      <w:r>
        <w:t>5.4 WAF and schema validation</w:t>
      </w:r>
    </w:p>
    <w:p>
      <w:r>
        <w:rPr>
          <w:b/>
        </w:rPr>
        <w:t xml:space="preserve">What is it: </w:t>
      </w:r>
      <w:r>
        <w:t>WAF (Web Application Firewall) blocks dangerous REQUEST SHAPES before they reach the app - giant bodies, attack strings. Schema validation = inputs must match the OpenAPI contract shape.</w:t>
      </w:r>
    </w:p>
    <w:p>
      <w:pPr>
        <w:pStyle w:val="ListNumber"/>
      </w:pPr>
      <w:r>
        <w:t>Edge guard demo (middleware before MapControllers):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app.Use(async (ctx, next) =&gt;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if (ctx.Request.ContentLength &gt; 100_000)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{ ctx.Response.StatusCode = 413; await ctx.Response.WriteAsync("request too large"); return; 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await next();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});</w:t>
      </w:r>
    </w:p>
    <w:p/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POSTing a body bigger than ~100 KB -&gt; 413, endpoint code never ran. Plus: our DataAnnotations already validate the schema (topic 1.6 negative matrix) - two layers of the same shield.</w:t>
      </w:r>
    </w:p>
    <w:p/>
    <w:p>
      <w:pPr>
        <w:pStyle w:val="Heading2"/>
      </w:pPr>
      <w:r>
        <w:t>5.5 API analytics and usage monitoring</w:t>
      </w:r>
    </w:p>
    <w:p>
      <w:r>
        <w:rPr>
          <w:b/>
        </w:rPr>
        <w:t xml:space="preserve">What is it: </w:t>
      </w:r>
      <w:r>
        <w:t>Analytics = numbers that answer "who calls what, how much, with how many failures". Ours is one endpoint: /api/day3/metrics (requests, serverErrors, errorRate).</w:t>
      </w:r>
    </w:p>
    <w:p>
      <w:pPr>
        <w:pStyle w:val="ListNumber"/>
      </w:pPr>
      <w:r>
        <w:t>After a k6 run: GET /api/day3/metrics and write the numbers into the SLO table (3.4).</w:t>
      </w:r>
    </w:p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Requests climbed exactly by traffic; errors only after deliberately broken calls. That split = usage + health monitoring working.</w:t>
      </w:r>
    </w:p>
    <w:p/>
    <w:p>
      <w:pPr>
        <w:pStyle w:val="Heading2"/>
      </w:pPr>
      <w:r>
        <w:t>5.6 Developer portals</w:t>
      </w:r>
    </w:p>
    <w:p>
      <w:r>
        <w:rPr>
          <w:b/>
        </w:rPr>
        <w:t xml:space="preserve">What is it: </w:t>
      </w:r>
      <w:r>
        <w:t>Portal = the shop window for API consumers: catalogue, docs, try-it, keys. Ours simply IS Swagger + the baseline JSON + this guide - everything a consumer needs to start alone.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Portal 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we use today</w:t>
            </w:r>
          </w:p>
        </w:tc>
      </w:tr>
      <w:tr>
        <w:tc>
          <w:tcPr>
            <w:tcW w:type="dxa" w:w="4320"/>
          </w:tcPr>
          <w:p>
            <w:r>
              <w:t>Catalog of endpoints</w:t>
            </w:r>
          </w:p>
        </w:tc>
        <w:tc>
          <w:tcPr>
            <w:tcW w:type="dxa" w:w="4320"/>
          </w:tcPr>
          <w:p>
            <w:r>
              <w:t>/swagger</w:t>
            </w:r>
          </w:p>
        </w:tc>
      </w:tr>
      <w:tr>
        <w:tc>
          <w:tcPr>
            <w:tcW w:type="dxa" w:w="4320"/>
          </w:tcPr>
          <w:p>
            <w:r>
              <w:t>Machine-readable contract</w:t>
            </w:r>
          </w:p>
        </w:tc>
        <w:tc>
          <w:tcPr>
            <w:tcW w:type="dxa" w:w="4320"/>
          </w:tcPr>
          <w:p>
            <w:r>
              <w:t>/openapi/v1.json</w:t>
            </w:r>
          </w:p>
        </w:tc>
      </w:tr>
      <w:tr>
        <w:tc>
          <w:tcPr>
            <w:tcW w:type="dxa" w:w="4320"/>
          </w:tcPr>
          <w:p>
            <w:r>
              <w:t>Try-it console</w:t>
            </w:r>
          </w:p>
        </w:tc>
        <w:tc>
          <w:tcPr>
            <w:tcW w:type="dxa" w:w="4320"/>
          </w:tcPr>
          <w:p>
            <w:r>
              <w:t>Swagger Try it out</w:t>
            </w:r>
          </w:p>
        </w:tc>
      </w:tr>
      <w:tr>
        <w:tc>
          <w:tcPr>
            <w:tcW w:type="dxa" w:w="4320"/>
          </w:tcPr>
          <w:p>
            <w:r>
              <w:t>Onboarding story</w:t>
            </w:r>
          </w:p>
        </w:tc>
        <w:tc>
          <w:tcPr>
            <w:tcW w:type="dxa" w:w="4320"/>
          </w:tcPr>
          <w:p>
            <w:r>
              <w:t>Module 0 of this guide</w:t>
            </w:r>
          </w:p>
        </w:tc>
      </w:tr>
    </w:tbl>
    <w:p/>
    <w:p>
      <w:pPr>
        <w:pStyle w:val="Heading2"/>
      </w:pPr>
      <w:r>
        <w:t>5.7 API documentation and onboarding</w:t>
      </w:r>
    </w:p>
    <w:p>
      <w:r>
        <w:rPr>
          <w:b/>
        </w:rPr>
        <w:t xml:space="preserve">What is it: </w:t>
      </w:r>
      <w:r>
        <w:t>Documentation works when a stranger gets their FIRST successful call in minutes - alone. This is measured with a clock, not vibes.</w:t>
      </w:r>
    </w:p>
    <w:p>
      <w:pPr>
        <w:pStyle w:val="ListNumber"/>
      </w:pPr>
      <w:r>
        <w:t>Pair drill: Partner sees ONLY base URL http://localhost:5000 and Swagger. Goal: call GET /api/day3/exams successfully. Note the time and every stuck moment.</w:t>
      </w:r>
    </w:p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Under 5 minutes. Every stuck moment = a fix to add to docs (透明度 not elastic charm).</w:t>
      </w:r>
    </w:p>
    <w:p/>
    <w:p>
      <w:pPr>
        <w:pStyle w:val="Heading2"/>
      </w:pPr>
      <w:r>
        <w:t>5.8 SDK considerations</w:t>
      </w:r>
    </w:p>
    <w:p>
      <w:r>
        <w:rPr>
          <w:b/>
        </w:rPr>
        <w:t xml:space="preserve">What is it: </w:t>
      </w:r>
      <w:r>
        <w:t>SDK = a ready-made client library so consumers write api.GetExams() instead of raw HTTP calls. Costs maintenance per language - generate from the OpenAPI spec, publish only when consumers really exist.</w:t>
      </w:r>
    </w:p>
    <w:p>
      <w:pPr>
        <w:pStyle w:val="ListNumber"/>
      </w:pPr>
      <w:r>
        <w:t>Postman: open GET /api/day3/exams -&gt; the &lt;/&gt; Code panel on the right -&gt; choose C# (RestSharp).</w:t>
      </w:r>
    </w:p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A complete C# client snippet generated instantly, offline. Discussion: when does an SDK pay off? (many consumers, hard auth).</w:t>
      </w:r>
    </w:p>
    <w:p/>
    <w:p>
      <w:pPr>
        <w:pStyle w:val="Heading2"/>
      </w:pPr>
      <w:r>
        <w:t>5.9 Sandbox environments</w:t>
      </w:r>
    </w:p>
    <w:p>
      <w:r>
        <w:rPr>
          <w:b/>
        </w:rPr>
        <w:t xml:space="preserve">What is it: </w:t>
      </w:r>
      <w:r>
        <w:t>Sandbox = the practice area: real-ish API, fake or scratch data, zero consequences. Our /mock/reportcard is exactly such a sandbox for the partner; a second instance with a scratch database is a sandbox for consumers.</w:t>
      </w:r>
    </w:p>
    <w:p>
      <w:pPr>
        <w:pStyle w:val="ListNumber"/>
      </w:pPr>
      <w:r>
        <w:t>Talk it through: how would you give an extern a sandbox of ours? (Second instance: another port + ConnectionStrings__Day3Db pointing to Day3Sandbox. No real data harmed.)</w:t>
      </w:r>
    </w:p>
    <w:p>
      <w:pPr>
        <w:pStyle w:val="Heading2"/>
      </w:pPr>
      <w:r>
        <w:t>5.10 API ownership and governance</w:t>
      </w:r>
    </w:p>
    <w:p>
      <w:r>
        <w:rPr>
          <w:b/>
        </w:rPr>
        <w:t xml:space="preserve">What is it: </w:t>
      </w:r>
      <w:r>
        <w:t>Every API needs a named OWNER (a team, not "everyone"), rules everybody agreed on (style guide), and a LIST of all APIs (catalogue) with their status.</w:t>
      </w:r>
    </w:p>
    <w:p>
      <w:pPr>
        <w:pStyle w:val="ListNumber"/>
      </w:pPr>
      <w:r>
        <w:t>Create Practicals/API-CATALOG.md: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| API                | Owner  | Version | Status  | Contract              |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|--------------------|--------|---------|---------|-----------------------|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| Day3 Exams/Results | Team A | v1      | Active  | /openapi/v1.json      |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| Mock Report Service| Team B | v1      | Sandbox | /mock/reportcard      |</w:t>
      </w:r>
    </w:p>
    <w:p/>
    <w:p>
      <w:r>
        <w:t>Governance questions for the class: who approves a new endpoint? who owns the alert from 3.6? Write the chosen answers INTO this file.</w:t>
      </w:r>
    </w:p>
    <w:p>
      <w:pPr>
        <w:pStyle w:val="Heading2"/>
      </w:pPr>
      <w:r>
        <w:t>5.11 Backward compatibility and API retirement</w:t>
      </w:r>
    </w:p>
    <w:p>
      <w:r>
        <w:rPr>
          <w:b/>
        </w:rPr>
        <w:t xml:space="preserve">What is it: </w:t>
      </w:r>
      <w:r>
        <w:t>Compatible = add fields/endpoints (old callers untouched). Breaking = rename/remove/change types -&gt; that forces a NEW version alongside the old. Retirement = announce -&gt; mark deprecated -&gt; watch use -&gt; sunset date -&gt; remove.</w:t>
      </w:r>
    </w:p>
    <w:p>
      <w:pPr>
        <w:pStyle w:val="Heading3"/>
      </w:pPr>
      <w:r>
        <w:t>Demo (two versions + retirement headers):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// GET /api/day3/v1/exams  (old shape, now deprecated)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[HttpGet("v1/exams")]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public async Task&lt;IActionResult&gt; ExamsV1()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Response.Headers["Deprecation"] = "true";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Response.Headers["Sunset"] = "Sat, 01 Aug 2026 00:00:00 GMT";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return Ok(await _db.ExamDetails.AsNoTracking()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.Select(e =&gt; new { e.Id, e.ExamName }).ToListAsync());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}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// GET /api/day3/v2/exams  (new shape)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[HttpGet("v2/exams")]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public async Task&lt;IActionResult&gt; ExamsV2()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=&gt; Ok(new { version = "2.0",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 xml:space="preserve">                data = await _db.ExamDetails.AsNoTracking().ToListAsync() });</w:t>
      </w:r>
    </w:p>
    <w:p/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v1 answers with headers Deprecation: true and a Sunset date - tools and SDKs can auto-warn. v2 answers the new envelope. Both live peacefully until sunset day.</w:t>
      </w:r>
    </w:p>
    <w:p/>
    <w:p>
      <w:pPr>
        <w:pStyle w:val="Heading2"/>
      </w:pPr>
      <w:r>
        <w:t>5.12 Incident response and operational runbooks</w:t>
      </w:r>
    </w:p>
    <w:p>
      <w:r>
        <w:rPr>
          <w:b/>
        </w:rPr>
        <w:t xml:space="preserve">What is it: </w:t>
      </w:r>
      <w:r>
        <w:t>Incidents at 2 AM: nobody thinks clearly. A runbook = symptom -&gt; numbered steps written calmly in daylight. Process: detect -&gt; triage -&gt; MITIGATE FIRST -&gt; fix -&gt; post-mortem.</w:t>
      </w:r>
    </w:p>
    <w:p>
      <w:pPr>
        <w:pStyle w:val="Heading3"/>
      </w:pPr>
      <w:r>
        <w:t>Create Practicals/Day3-Runbook.md: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# Day3 API Runbook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Owner: Team A | Alert rule: /metrics serverErrors &gt; 0 checked twice within a minute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## Symptom: 5xx spike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1. Open /api/day3/metrics - errorRate climbing?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2. Open Jaeger http://localhost:16686, service Practicals.API, click error traces.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3. Use the X-Correlation-ID of a failing call to find its log lines.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4. DB suspect? Check SSMS + docker compose ps sqlserver.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5. MITIGATE: flip traffic back to blue (topic 4.4) - then fix forward.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## Symptom: high latency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1. /metrics + Jaeger durations - which endpoint?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2. Child step slow = partner; our step slow with SQL = database.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3. Fixes: cache (2.7), page (2.8), move work to a job (2.9).</w:t>
      </w:r>
    </w:p>
    <w:p/>
    <w:p>
      <w:pPr>
        <w:pStyle w:val="ListNumber"/>
      </w:pPr>
      <w:r>
        <w:t>Live drill: 5 x GET /api/day3/boom, watch metrics fire the rule, walk the runbook out loud; mitigation = students point their Postman at the still-healthy blue instance.</w:t>
      </w:r>
    </w:p>
    <w:p>
      <w:r>
        <w:rPr>
          <w:b/>
        </w:rPr>
        <w:t xml:space="preserve">You should see: 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Incident mitigated by a rehearsed move, not panic. Relief is the lesson.</w:t>
      </w:r>
    </w:p>
    <w:p/>
    <w:p>
      <w:pPr>
        <w:pStyle w:val="Heading1"/>
      </w:pPr>
      <w:r>
        <w:t>Capstone - run the whole loop alone (last 30 min)</w:t>
      </w:r>
    </w:p>
    <w:p>
      <w:pPr>
        <w:pStyle w:val="ListNumber"/>
      </w:pPr>
      <w:r>
        <w:t>CODE: add GET /api/day3/leaderboard - exam results ordered by score desc with user/exam names (try: query ExamResults join Users and ExamDetails, project to a small anonymous record).</w:t>
      </w:r>
    </w:p>
    <w:p>
      <w:pPr>
        <w:pStyle w:val="ListNumber"/>
      </w:pPr>
      <w:r>
        <w:t>TEST: add one Fact for it returning 200 and one asserting the body contains "85".</w:t>
      </w:r>
    </w:p>
    <w:p>
      <w:pPr>
        <w:pStyle w:val="ListNumber"/>
      </w:pPr>
      <w:r>
        <w:t>LOAD: k6 against it with the threshold passing.</w:t>
      </w:r>
    </w:p>
    <w:p>
      <w:pPr>
        <w:pStyle w:val="ListNumber"/>
      </w:pPr>
      <w:r>
        <w:t>OBSERVE: find its trace in Jaeger; refresh /metrics (numbers grew).</w:t>
      </w:r>
    </w:p>
    <w:p>
      <w:pPr>
        <w:pStyle w:val="ListNumber"/>
      </w:pPr>
      <w:r>
        <w:t>SHIP: ci-local.ps1 all gates green; publish as v2, run at 5002, canary-split for 30 s, then promote.</w:t>
      </w:r>
    </w:p>
    <w:p>
      <w:pPr>
        <w:pStyle w:val="ListNumber"/>
      </w:pPr>
      <w:r>
        <w:t>OPERATE: fire /boom twice (alert rule triggers), then follow the runbook and roll traffic back to blue.</w:t>
      </w:r>
    </w:p>
    <w:p>
      <w:pPr>
        <w:pStyle w:val="ListNumber"/>
      </w:pPr>
      <w:r>
        <w:t>SAY IT: today we measured quality before release, measured speed, watched it run, shipped safely, and knew exactly how to undo - that IS Day 3.</w:t>
      </w:r>
    </w:p>
    <w:p>
      <w:pPr>
        <w:pStyle w:val="Heading1"/>
      </w:pPr>
      <w:r>
        <w:t>Appendix - Program.cs additions today (checklist)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builder.Services.AddDbContext&lt;Day3...&gt;(...)           // Module 0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builder.Services.AddMemoryCache();                     // Module 0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builder.Services.AddHttpClient();                      // Module 0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builder.Services.AddResponseCompression();             // 2.8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builder.Services.AddSingleton&lt;JobService&gt;();           // 2.9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builder.Logging.AddJsonConsole();                      // 3.1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builder.Services.AddOpenTelemetry() ... :4317          // 3.2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builder.Services.AddRateLimiter(...hard5...);          // 5.3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app.Use(counter + correlation middleware);             // 1.3? -&gt; 3.2/3.3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app.UseResponseCompression();                          // 2.8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app.Use(version header stamp);                         // 5.2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app.Use(body-size guard);                              // 5.4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app.UseRateLimiter();                                  // 5.3</w:t>
      </w:r>
    </w:p>
    <w:p>
      <w:pPr>
        <w:spacing w:before="0" w:after="0"/>
        <w:ind w:left="432"/>
      </w:pPr>
      <w:r>
        <w:rPr>
          <w:rFonts w:ascii="Consolas" w:hAnsi="Consolas"/>
          <w:sz w:val="17"/>
        </w:rPr>
        <w:t>public partial class Program { }                       // 1.3</w:t>
      </w:r>
    </w:p>
    <w:p/>
    <w:p>
      <w:pPr>
        <w:pStyle w:val="Heading2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t>dotnet test cannot find Program</w:t>
            </w:r>
          </w:p>
        </w:tc>
        <w:tc>
          <w:tcPr>
            <w:tcW w:type="dxa" w:w="2880"/>
          </w:tcPr>
          <w:p>
            <w:r>
              <w:t>partial line missing</w:t>
            </w:r>
          </w:p>
        </w:tc>
        <w:tc>
          <w:tcPr>
            <w:tcW w:type="dxa" w:w="2880"/>
          </w:tcPr>
          <w:p>
            <w:r>
              <w:t>public partial class Program { } at the very END of Program.cs</w:t>
            </w:r>
          </w:p>
        </w:tc>
      </w:tr>
      <w:tr>
        <w:tc>
          <w:tcPr>
            <w:tcW w:type="dxa" w:w="2880"/>
          </w:tcPr>
          <w:p>
            <w:r>
              <w:t>User_2_is_Ishan fails</w:t>
            </w:r>
          </w:p>
        </w:tc>
        <w:tc>
          <w:tcPr>
            <w:tcW w:type="dxa" w:w="2880"/>
          </w:tcPr>
          <w:p>
            <w:r>
              <w:t>Day3Db not started or connection string typo</w:t>
            </w:r>
          </w:p>
        </w:tc>
        <w:tc>
          <w:tcPr>
            <w:tcW w:type="dxa" w:w="2880"/>
          </w:tcPr>
          <w:p>
            <w:r>
              <w:t>docker compose up -d sqlserver; recheck appsettings.json string</w:t>
            </w:r>
          </w:p>
        </w:tc>
      </w:tr>
      <w:tr>
        <w:tc>
          <w:tcPr>
            <w:tcW w:type="dxa" w:w="2880"/>
          </w:tcPr>
          <w:p>
            <w:r>
              <w:t>No traces in Jaeger</w:t>
            </w:r>
          </w:p>
        </w:tc>
        <w:tc>
          <w:tcPr>
            <w:tcW w:type="dxa" w:w="2880"/>
          </w:tcPr>
          <w:p>
            <w:r>
              <w:t>wrong port or jaeger off</w:t>
            </w:r>
          </w:p>
        </w:tc>
        <w:tc>
          <w:tcPr>
            <w:tcW w:type="dxa" w:w="2880"/>
          </w:tcPr>
          <w:p>
            <w:r>
              <w:t>endpoint must be http://localhost:4317; docker compose up -d jaeger</w:t>
            </w:r>
          </w:p>
        </w:tc>
      </w:tr>
      <w:tr>
        <w:tc>
          <w:tcPr>
            <w:tcW w:type="dxa" w:w="2880"/>
          </w:tcPr>
          <w:p>
            <w:r>
              <w:t>429 during my own testing</w:t>
            </w:r>
          </w:p>
        </w:tc>
        <w:tc>
          <w:tcPr>
            <w:tcW w:type="dxa" w:w="2880"/>
          </w:tcPr>
          <w:p>
            <w:r>
              <w:t>your own 5/minute limiter</w:t>
            </w:r>
          </w:p>
        </w:tc>
        <w:tc>
          <w:tcPr>
            <w:tcW w:type="dxa" w:w="2880"/>
          </w:tcPr>
          <w:p>
            <w:r>
              <w:t>call non-limited endpoint or wait a minute</w:t>
            </w:r>
          </w:p>
        </w:tc>
      </w:tr>
      <w:tr>
        <w:tc>
          <w:tcPr>
            <w:tcW w:type="dxa" w:w="2880"/>
          </w:tcPr>
          <w:p>
            <w:r>
              <w:t>k6 not recognized</w:t>
            </w:r>
          </w:p>
        </w:tc>
        <w:tc>
          <w:tcPr>
            <w:tcW w:type="dxa" w:w="2880"/>
          </w:tcPr>
          <w:p>
            <w:r>
              <w:t>k6 not installed/PATH</w:t>
            </w:r>
          </w:p>
        </w:tc>
        <w:tc>
          <w:tcPr>
            <w:tcW w:type="dxa" w:w="2880"/>
          </w:tcPr>
          <w:p>
            <w:r>
              <w:t>run from its folder; re-check installation per startup guide</w:t>
            </w:r>
          </w:p>
        </w:tc>
      </w:tr>
      <w:tr>
        <w:tc>
          <w:tcPr>
            <w:tcW w:type="dxa" w:w="2880"/>
          </w:tcPr>
          <w:p>
            <w:r>
              <w:t>docker build pulls and fails</w:t>
            </w:r>
          </w:p>
        </w:tc>
        <w:tc>
          <w:tcPr>
            <w:tcW w:type="dxa" w:w="2880"/>
          </w:tcPr>
          <w:p>
            <w:r>
              <w:t>dotnet base images absent</w:t>
            </w:r>
          </w:p>
        </w:tc>
        <w:tc>
          <w:tcPr>
            <w:tcW w:type="dxa" w:w="2880"/>
          </w:tcPr>
          <w:p>
            <w:r>
              <w:t>use the two-publish-folders alternative in 4.4 - same learning, no images</w:t>
            </w:r>
          </w:p>
        </w:tc>
      </w:tr>
      <w:tr>
        <w:tc>
          <w:tcPr>
            <w:tcW w:type="dxa" w:w="2880"/>
          </w:tcPr>
          <w:p>
            <w:r>
              <w:t>duplicate-key 500 on results</w:t>
            </w:r>
          </w:p>
        </w:tc>
        <w:tc>
          <w:tcPr>
            <w:tcW w:type="dxa" w:w="2880"/>
          </w:tcPr>
          <w:p>
            <w:r>
              <w:t>same student+exam pair twice</w:t>
            </w:r>
          </w:p>
        </w:tc>
        <w:tc>
          <w:tcPr>
            <w:tcW w:type="dxa" w:w="2880"/>
          </w:tcPr>
          <w:p>
            <w:r>
              <w:t>correct behavior! The X-Replay path caught it (1.4)</w:t>
            </w:r>
          </w:p>
        </w:tc>
      </w:tr>
    </w:tbl>
    <w:p/>
    <w:p>
      <w:pPr>
        <w:pStyle w:val="Heading2"/>
      </w:pPr>
      <w:r>
        <w:t>Deliberately skipped (simplicity rules)</w:t>
      </w:r>
    </w:p>
    <w:p>
      <w:pPr>
        <w:pStyle w:val="ListBullet"/>
      </w:pPr>
      <w:r>
        <w:t>Kong (rate limits &amp; transforms done in middleware), WireMock (fake partner endpoint), Prometheus/Grafana/OTel collector (own /metrics + direct Jaeger).</w:t>
      </w:r>
    </w:p>
    <w:p>
      <w:pPr>
        <w:pStyle w:val="ListBullet"/>
      </w:pPr>
      <w:r>
        <w:t>Pact-style tooling (consumer-contract file + snapshot instead), real load balancer canary (k6 splitter, honestly labeled).</w:t>
      </w:r>
    </w:p>
    <w:p>
      <w:pPr>
        <w:pStyle w:val="ListBullet"/>
      </w:pPr>
      <w:r>
        <w:t>The entire course ran with TWO containers and zero internet.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