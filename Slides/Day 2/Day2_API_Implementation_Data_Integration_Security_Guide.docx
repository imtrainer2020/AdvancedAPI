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Development - Day 2 of 3 (8 Hours)</w:t>
      </w:r>
    </w:p>
    <w:p>
      <w:pPr>
        <w:pStyle w:val="Heading2"/>
      </w:pPr>
      <w:r>
        <w:t>API Implementation, Data Access, Integration &amp; Security</w:t>
      </w:r>
    </w:p>
    <w:p>
      <w:pPr>
        <w:pStyle w:val="Heading3"/>
      </w:pPr>
      <w:r>
        <w:t>How to use this document</w:t>
      </w:r>
    </w:p>
    <w:p>
      <w:pPr>
        <w:pStyle w:val="ListBullet"/>
      </w:pPr>
      <w:r>
        <w:t>Same pattern as Day 1/Day 2 companion guides: THEORY (what + why) -&gt; COMPLETE CODE (full files, paste-ready) -&gt; EXACT STEPS -&gt; EXPECTED OUTPUT.</w:t>
      </w:r>
    </w:p>
    <w:p>
      <w:pPr>
        <w:pStyle w:val="ListBullet"/>
      </w:pPr>
      <w:r>
        <w:t>ALL Day 2 endpoints -&gt; Practicals/Controllers/Day2Controller.cs. ALL models -&gt; Practicals/Models/Day2.cs. ALL services/helpers -&gt; Practicals/Services/Day2/.</w:t>
      </w:r>
    </w:p>
    <w:p>
      <w:pPr>
        <w:pStyle w:val="ListBullet"/>
      </w:pPr>
      <w:r>
        <w:t>NAMESPACE RULE (same as Day 3): Day 1 and Day 3 already define classes like Product. Day 2 models live in namespace Practicals.Models.Day2 and use database Day2Db - nothing collides, each day is a self-contained world.</w:t>
      </w:r>
    </w:p>
    <w:p>
      <w:pPr>
        <w:pStyle w:val="ListBullet"/>
      </w:pPr>
      <w:r>
        <w:t>Module 0.5 sets up Keycloak (realm, client, users, roles, scope). Modules 4-5 assume it - do not skip.</w:t>
      </w:r>
    </w:p>
    <w:p>
      <w:pPr>
        <w:pStyle w:val="ListBullet"/>
      </w:pPr>
      <w:r>
        <w:t>Everything is OFFLINE: SQL Server + Keycloak + WireMock from the preloaded Docker stack; JwtBearer, EF Core and Polly packages are ALREADY referenced in Practicals.csproj - add NO new NuGet packages.</w:t>
      </w:r>
    </w:p>
    <w:p>
      <w:r>
        <w:t>Project: AdvancedAPI (github.com/imtrainer2020/AdvancedAPI) | Branch: demo</w:t>
      </w:r>
    </w:p>
    <w:p>
      <w:r>
        <w:br w:type="page"/>
      </w:r>
    </w:p>
    <w:p>
      <w:pPr>
        <w:pStyle w:val="Heading1"/>
      </w:pPr>
      <w:r>
        <w:t>Module 0 - Offline Startup + Keycloak Setup</w:t>
      </w:r>
    </w:p>
    <w:p>
      <w:pPr>
        <w:pStyle w:val="Heading2"/>
      </w:pPr>
      <w:r>
        <w:t>0.1 The usual startup (every day)</w:t>
      </w:r>
    </w:p>
    <w:p>
      <w:pPr>
        <w:pStyle w:val="ListNumber"/>
      </w:pPr>
      <w:r>
        <w:t>Internet OFF. Docker Desktop ON. PowerShell: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cd "C:\Users\ishan\OneDrive\Desktop\Advanced API\OfflineSetup\Docker"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docker compose up -d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docker compose ps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8 containers Up (sqlserver, keycloak, wiremock, prometheus, grafana, jaeger, otel-collector, kong).</w:t>
      </w:r>
    </w:p>
    <w:p/>
    <w:p>
      <w:pPr>
        <w:pStyle w:val="ListNumber"/>
      </w:pPr>
      <w:r>
        <w:t>Run the API on the fixed port: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cd "C:\Users\ishan\OneDrive\Desktop\Advanced API\Practicals"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dotnet run --urls http://localhost:5000</w:t>
      </w:r>
    </w:p>
    <w:p/>
    <w:p>
      <w:pPr>
        <w:pStyle w:val="ListNumber"/>
      </w:pPr>
      <w:r>
        <w:t>Verify swagger at http://localhost:5000/swagger; open Postman Desktop.</w:t>
      </w:r>
    </w:p>
    <w:p>
      <w:pPr>
        <w:pStyle w:val="Heading2"/>
      </w:pPr>
      <w:r>
        <w:t>0.5 Keycloak setup (ONCE - everything numbered, nothing assumed)</w:t>
      </w:r>
    </w:p>
    <w:p>
      <w:r>
        <w:t>Keycloak is our local Identity Provider (http://localhost:8080). We create: a REALM (tenant) called advancedapi, one confidential CLIENT (an application identity) called training-api, two USERS (trainer has the admin role, diana does not) and one optional SCOPE (orders.write).</w:t>
      </w:r>
    </w:p>
    <w:p>
      <w:pPr>
        <w:pStyle w:val="ListNumber"/>
      </w:pPr>
      <w:r>
        <w:t>Browser: http://localhost:8080 -&gt; Administration Console -&gt; login admin / Admin@123456.</w:t>
      </w:r>
    </w:p>
    <w:p>
      <w:pPr>
        <w:pStyle w:val="ListNumber"/>
      </w:pPr>
      <w:r>
        <w:t>Top-left dropdown (shows "master") -&gt; Create Realm -&gt; Realm name: advancedapi -&gt; Create.</w:t>
      </w:r>
    </w:p>
    <w:p>
      <w:pPr>
        <w:pStyle w:val="ListNumber"/>
      </w:pPr>
      <w:r>
        <w:t>Left menu: Clients -&gt; Create client -&gt; Client ID: training-api -&gt; Next.</w:t>
      </w:r>
    </w:p>
    <w:p>
      <w:pPr>
        <w:pStyle w:val="ListNumber"/>
      </w:pPr>
      <w:r>
        <w:t>Capability config: turn ON "Client authentication" and "Service accounts roles" and "Direct access grants" -&gt; Next -&gt; Save.</w:t>
      </w:r>
    </w:p>
    <w:p>
      <w:pPr>
        <w:pStyle w:val="ListNumber"/>
      </w:pPr>
      <w:r>
        <w:t>On the training-api page open tab "Credentials" -&gt; copy the Client Secret somewhere temporary (Notepad) - you need it in Module 5.</w:t>
      </w:r>
    </w:p>
    <w:p>
      <w:pPr>
        <w:pStyle w:val="ListNumber"/>
      </w:pPr>
      <w:r>
        <w:t>Left menu: Realm roles -&gt; Create role -&gt; Role name: api-admin -&gt; Save. Create a second role: api-viewer.</w:t>
      </w:r>
    </w:p>
    <w:p>
      <w:pPr>
        <w:pStyle w:val="ListNumber"/>
      </w:pPr>
      <w:r>
        <w:t>Left menu: Users -&gt; Add user -&gt; Username: trainer -&gt; Create. Open Credentials tab -&gt; Set password -&gt; Password: Trainer@123, Temporary: OFF -&gt; Save. Then tab "Role mapping" -&gt; Assign role -&gt; pick api-admin -&gt; Assign.</w:t>
      </w:r>
    </w:p>
    <w:p>
      <w:pPr>
        <w:pStyle w:val="ListNumber"/>
      </w:pPr>
      <w:r>
        <w:t>Repeat for user diana (password Diana@123, Temporary OFF) but assign NO role (diana is our regular customer).</w:t>
      </w:r>
    </w:p>
    <w:p>
      <w:pPr>
        <w:pStyle w:val="ListNumber"/>
      </w:pPr>
      <w:r>
        <w:t>Left menu: Client scopes -&gt; Create client scope -&gt; Name: orders.write, Protocol: OpenID Connect -&gt; Save.</w:t>
      </w:r>
    </w:p>
    <w:p>
      <w:pPr>
        <w:pStyle w:val="ListNumber"/>
      </w:pPr>
      <w:r>
        <w:t>Clients -&gt; training-api -&gt; tab "Client scopes" -&gt; Add client scope -&gt; select orders.write -&gt; Add -&gt; choose "Optional".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Realm advancedapi exists with: client training-api (confidential),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users trainer (role api-admin) and diana (no role), optional scope orders.write.</w:t>
      </w:r>
    </w:p>
    <w:p/>
    <w:p>
      <w:pPr>
        <w:pStyle w:val="Heading3"/>
      </w:pPr>
      <w:r>
        <w:t>0.5b Prove the Identity Provider works - get a token (client credentials flow)</w:t>
      </w:r>
    </w:p>
    <w:p>
      <w:pPr>
        <w:pStyle w:val="ListNumber"/>
      </w:pPr>
      <w:r>
        <w:t>Postman: POST http://localhost:8080/realms/advancedapi/protocol/openid-connect/token</w:t>
      </w:r>
    </w:p>
    <w:p>
      <w:pPr>
        <w:pStyle w:val="ListNumber"/>
      </w:pPr>
      <w:r>
        <w:t>Body tab -&gt; x-www-form-urlencoded -&gt; rows: grant_type=client_credentials | client_id=training-api | client_secret=&lt;paste from step 5&gt;</w:t>
      </w:r>
    </w:p>
    <w:p>
      <w:pPr>
        <w:pStyle w:val="ListNumber"/>
      </w:pPr>
      <w:r>
        <w:t>Send.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200: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"access_token": "eyJhbGci...", "expires_in": 300, "token_type": "Bearer", ...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You just watched a SERVICE authenticate itself - no human involved. Same screen = Lab of 5.4/5.5 later.</w:t>
      </w:r>
    </w:p>
    <w:p/>
    <w:p>
      <w:pPr>
        <w:pStyle w:val="ListNumber"/>
      </w:pPr>
      <w:r>
        <w:t>Optional curiosity (fully offline): browser GET http://localhost:8080/realms/advancedapi/.well-known/openid-configuration -&gt; the OIDC discovery document listing every endpoint of this IdP.</w:t>
      </w:r>
    </w:p>
    <w:p>
      <w:r>
        <w:br w:type="page"/>
      </w:r>
    </w:p>
    <w:p>
      <w:pPr>
        <w:pStyle w:val="Heading1"/>
      </w:pPr>
      <w:r>
        <w:t>Module 1 - API Service Implementation</w:t>
      </w:r>
    </w:p>
    <w:p>
      <w:pPr>
        <w:pStyle w:val="Heading2"/>
      </w:pPr>
      <w:r>
        <w:t>1.0 Shared setup first (everything later depends on it)</w:t>
      </w:r>
    </w:p>
    <w:p>
      <w:pPr>
        <w:pStyle w:val="Heading3"/>
      </w:pPr>
      <w:r>
        <w:t>Step 1 - replace ALL of Practicals/Models/Day2.cs with: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System.ComponentModel.DataAnnotations;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System.ComponentModel.DataAnnotations.Schema;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Practicals.Models.Day2   // distinct namespace: Day1/Day3 already define "Product"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Customer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[Required, MinLength(2)]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[Required, EmailAddress]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Email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string? KeycloakUsername { get; set; }   // links API data to the identity in the token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List&lt;Order&gt; Orders { get; set; } = new();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Product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[Required, MinLength(3), MaxLength(50)]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[Range(0.01, 100000)]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decimal Price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decimal CostPrice { get; set; }          // INTERNAL - never leave the server! (4.5)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Stock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[Timestamp]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byte[] RowVersion { get; set; } = [];    // optimistic concurrency token (2.5)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Order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CustomerId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Customer? Customer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ProductId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[Range(1, 100)]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Quantity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[Required]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IdempotencyKey { get; set; } = "";   // unique in DB (2.10)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DateTime CreatedUtc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------- DTOs: what crosses the boundary is NEVER the entity (1.3) -------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ProductDto                          // outward shape (no CostPrice!)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decimal Price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Stock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CreateUpdateProduct                 // inbound shape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[Required, MinLength(3), MaxLength(50)]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[Range(0.01, 100000)]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decimal Price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[Range(0, 100000)]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Stock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CreateOrder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[Range(1, int.MaxValue)]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ProductId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[Range(1, 100)]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Quantity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ApiResponse&lt;T&gt;                      // standard envelope (1.5)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bool Success { get; set; } = true;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T? Data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string? TraceId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AuditLog                            // (4.9)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long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Actor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Action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EntityKey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DateTime AtUtc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Step 2 - DbContext: create Practicals/Services/Day2/Day2DbContext.cs (full file)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Microsoft.EntityFrameworkCore;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Practicals.Models.Day2;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Practicals.Services.Day2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Day2DbContext : DbContext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Day2DbContext(DbContextOptions&lt;Day2DbContext&gt; options) : base(options) {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DbSet&lt;Customer&gt; Customers =&gt; Set&lt;Customer&gt;();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DbSet&lt;Product&gt; Products =&gt; Set&lt;Product&gt;();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DbSet&lt;Order&gt; Orders =&gt; Set&lt;Order&gt;();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DbSet&lt;AuditLog&gt; AuditLogs =&gt; Set&lt;AuditLog&gt;();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protected override void OnModelCreating(ModelBuilder mb)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// DATA INTEGRITY at the database level (Module 2.6):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mb.Entity&lt;Order&gt;().HasIndex(o =&gt; o.IdempotencyKey).IsUnique();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mb.Entity&lt;Order&gt;().HasOne(o =&gt; o.Customer).WithMany(c =&gt; c.Orders)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      .HasForeignKey(o =&gt; o.CustomerId);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mb.Entity&lt;Customer&gt;().HasIndex(c =&gt; c.Email).IsUnique();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Step 3 - registrations + connection string</w:t>
      </w:r>
    </w:p>
    <w:p>
      <w:r>
        <w:t>appsettings.json - merge in: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"ConnectionStrings":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"Day2Db": "Server=localhost,1433;Database=Day2Db;User Id=sa;Password=Sa@123456;TrustServerCertificate=True"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r>
        <w:t>Program.cs - add BEFORE "var app = builder.Build();":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builder.Services.AddDbContext&lt;Practicals.Services.Day2.Day2DbContext&gt;(o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o.UseSqlServer(builder.Configuration.GetConnectionString("Day2Db"))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.LogTo(Console.WriteLine, Microsoft.Extensions.Logging.LogLevel.Information));  // query visibility all day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builder.Services.AddHttpClient("wiremock", c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c.BaseAddress = new Uri("http://localhost:8081");       // our virtual partner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c.Timeout = TimeSpan.FromSeconds(3);                    // (Module 3.2)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pPr>
        <w:pStyle w:val="Heading3"/>
      </w:pPr>
      <w:r>
        <w:t>Step 4 - database + seed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Package Manager Console: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Add-Migration Day2Init -Context Practicals.Services.Day2.Day2DbContext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Update-Database -Context Practicals.Services.Day2.Day2DbContext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SSMS shows database Day2Db with tables Customers, Products, Orders, AuditLogs; Orders has a UNIQUE index on IdempotencyKey.</w:t>
      </w:r>
    </w:p>
    <w:p/>
    <w:p>
      <w:pPr>
        <w:pStyle w:val="Heading3"/>
      </w:pPr>
      <w:r>
        <w:t>Step 5 - base controller: make Practicals/Controllers/Day2Controller.cs exactly this (we extend it topic by topic)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Microsoft.AspNetCore.Mvc;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Microsoft.EntityFrameworkCore;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Practicals.Models.Day2;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Practicals.Services.Day2;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Practicals.Controllers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[Route("api/[controller]")]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[ApiController]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Day2Controller : ControllerBase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readonly Day2DbContext _db;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readonly ILogger&lt;Day2Controller&gt; _logger;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Day2Controller(Day2DbContext db, ILogger&lt;Day2Controller&gt; logger)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 _db = db; _logger = logger;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// POST /api/day2/seed - deterministic data, safe to call repeatedly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[HttpPost("seed")]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async Task&lt;IActionResult&gt; Seed()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(await _db.Customers.AnyAsync()) return Ok(new { message = "Already seeded"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trainer = new Customer { Name = "Ishan Trainer", Email = "trainer@kiranakart.local", KeycloakUsername = "trainer"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diana   = new Customer { Name = "Diana User",    Email = "diana@kiranakart.local",  KeycloakUsername = "diana"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p1 = new Product { Name = "Laptop Pro 15", Price = 75000, CostPrice = 62000, Stock = 10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p2 = new Product { Name = "Wireless Mouse", Price = 1500, CostPrice = 900, Stock = 50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_db.Customers.AddRange(trainer, diana);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_db.Products.AddRange(p1, p2);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_db.Orders.Add(new Order { CustomerId = trainer.Id, ProductId = p1.Id, Quantity = 1,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               IdempotencyKey = "seed-order-1", CreatedUtc = DateTime.UtcNow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Ok(new { message = "Seeded", customers = 2, products = 2, orders = 1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// GET /api/day2/health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[HttpGet("health")]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IActionResult Health() =&gt; Ok(new { status = "Healthy", utc = DateTime.UtcNow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dotnet run --urls http://localhost:5000; POST http://localhost:5000/api/day2/seed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"message": "Seeded", "customers": 2, "products": 2, "orders": 1 }</w:t>
      </w:r>
    </w:p>
    <w:p/>
    <w:p>
      <w:pPr>
        <w:pStyle w:val="Heading2"/>
      </w:pPr>
      <w:r>
        <w:t>1.1 Project Structure and Layering</w:t>
      </w:r>
    </w:p>
    <w:p>
      <w:r>
        <w:rPr>
          <w:b/>
        </w:rPr>
        <w:t xml:space="preserve">What it is: </w:t>
      </w:r>
      <w:r>
        <w:t>Layers = who is allowed to know what. Controller (HTTP only) -&gt; Service (business rules) -&gt; Data (EF Core). A controller that writes SQL, or an entity that knows about HTTP status codes, makes the design untestable and information leaks easy (which Module 4 exploits).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Lives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Knows about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today</w:t>
            </w:r>
          </w:p>
        </w:tc>
      </w:tr>
      <w:tr>
        <w:tc>
          <w:tcPr>
            <w:tcW w:type="dxa" w:w="2160"/>
          </w:tcPr>
          <w:p>
            <w:r>
              <w:t>Controller / HTTP edge</w:t>
            </w:r>
          </w:p>
        </w:tc>
        <w:tc>
          <w:tcPr>
            <w:tcW w:type="dxa" w:w="2160"/>
          </w:tcPr>
          <w:p>
            <w:r>
              <w:t>Controllers/Day2Controller.cs</w:t>
            </w:r>
          </w:p>
        </w:tc>
        <w:tc>
          <w:tcPr>
            <w:tcW w:type="dxa" w:w="2160"/>
          </w:tcPr>
          <w:p>
            <w:r>
              <w:t>routes, status codes, DTOs</w:t>
            </w:r>
          </w:p>
        </w:tc>
        <w:tc>
          <w:tcPr>
            <w:tcW w:type="dxa" w:w="2160"/>
          </w:tcPr>
          <w:p>
            <w:r>
              <w:t>CreateProduct returns 201</w:t>
            </w:r>
          </w:p>
        </w:tc>
      </w:tr>
      <w:tr>
        <w:tc>
          <w:tcPr>
            <w:tcW w:type="dxa" w:w="2160"/>
          </w:tcPr>
          <w:p>
            <w:r>
              <w:t>Services / business logic</w:t>
            </w:r>
          </w:p>
        </w:tc>
        <w:tc>
          <w:tcPr>
            <w:tcW w:type="dxa" w:w="2160"/>
          </w:tcPr>
          <w:p>
            <w:r>
              <w:t>Services/Day2/*.cs</w:t>
            </w:r>
          </w:p>
        </w:tc>
        <w:tc>
          <w:tcPr>
            <w:tcW w:type="dxa" w:w="2160"/>
          </w:tcPr>
          <w:p>
            <w:r>
              <w:t>rules, transactions, partners</w:t>
            </w:r>
          </w:p>
        </w:tc>
        <w:tc>
          <w:tcPr>
            <w:tcW w:type="dxa" w:w="2160"/>
          </w:tcPr>
          <w:p>
            <w:r>
              <w:t>PlaceOrder with transaction (2.4)</w:t>
            </w:r>
          </w:p>
        </w:tc>
      </w:tr>
      <w:tr>
        <w:tc>
          <w:tcPr>
            <w:tcW w:type="dxa" w:w="2160"/>
          </w:tcPr>
          <w:p>
            <w:r>
              <w:t>Data access</w:t>
            </w:r>
          </w:p>
        </w:tc>
        <w:tc>
          <w:tcPr>
            <w:tcW w:type="dxa" w:w="2160"/>
          </w:tcPr>
          <w:p>
            <w:r>
              <w:t>Day2DbContext</w:t>
            </w:r>
          </w:p>
        </w:tc>
        <w:tc>
          <w:tcPr>
            <w:tcW w:type="dxa" w:w="2160"/>
          </w:tcPr>
          <w:p>
            <w:r>
              <w:t>entities, SQL</w:t>
            </w:r>
          </w:p>
        </w:tc>
        <w:tc>
          <w:tcPr>
            <w:tcW w:type="dxa" w:w="2160"/>
          </w:tcPr>
          <w:p>
            <w:r>
              <w:t>Include, transactions</w:t>
            </w:r>
          </w:p>
        </w:tc>
      </w:tr>
      <w:tr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Models/Day2.cs</w:t>
            </w:r>
          </w:p>
        </w:tc>
        <w:tc>
          <w:tcPr>
            <w:tcW w:type="dxa" w:w="2160"/>
          </w:tcPr>
          <w:p>
            <w:r>
              <w:t>shapes: entities + DTOs</w:t>
            </w:r>
          </w:p>
        </w:tc>
        <w:tc>
          <w:tcPr>
            <w:tcW w:type="dxa" w:w="2160"/>
          </w:tcPr>
          <w:p>
            <w:r>
              <w:t>Product vs ProductDto</w:t>
            </w:r>
          </w:p>
        </w:tc>
      </w:tr>
    </w:tbl>
    <w:p/>
    <w:p>
      <w:pPr>
        <w:pStyle w:val="Heading3"/>
      </w:pPr>
      <w:r>
        <w:t>Demo 1.1 - layering proof you will feel in 2.4: order PLACEMENT moves into a service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File: Practicals/Services/Day2/OrderService.cs (referenced now, full code arrives with the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TRANSACTION demo in 2.4 - the controller never contains "save + decrement + commit" logic.)</w:t>
      </w:r>
    </w:p>
    <w:p/>
    <w:p>
      <w:pPr>
        <w:pStyle w:val="ListNumber"/>
      </w:pPr>
      <w:r>
        <w:t>Whiteboard: trace one request GET /api/day2/products/1 down the layers; then trace how 4.5 would have leaked CostPrice if the controller returned the ENTITY instead of ProductDto.</w:t>
      </w:r>
    </w:p>
    <w:p>
      <w:pPr>
        <w:pStyle w:val="Heading2"/>
      </w:pPr>
      <w:r>
        <w:t>1.2 Routing, Controllers and Dependency Injection</w:t>
      </w:r>
    </w:p>
    <w:p>
      <w:r>
        <w:rPr>
          <w:b/>
        </w:rPr>
        <w:t xml:space="preserve">What it is: </w:t>
      </w:r>
      <w:r>
        <w:t>Routing maps URLs to actions via attributes ([Route("api/[controller]")] + [HttpGet("products/{id:int}")]); DI hands each controller its collaborators (DbContext scoped per request, singletons shared) through the constructor - you never "new" a DbContext yourself.</w:t>
      </w:r>
    </w:p>
    <w:p>
      <w:pPr>
        <w:pStyle w:val="Heading3"/>
      </w:pPr>
      <w:r>
        <w:t>Demo 1.2 - route constraints + DI lifetime proof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URL the client sends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Binds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If it does not match</w:t>
            </w:r>
          </w:p>
        </w:tc>
      </w:tr>
      <w:tr>
        <w:tc>
          <w:tcPr>
            <w:tcW w:type="dxa" w:w="2880"/>
          </w:tcPr>
          <w:p>
            <w:r>
              <w:t>/api/day2/products/5</w:t>
            </w:r>
          </w:p>
        </w:tc>
        <w:tc>
          <w:tcPr>
            <w:tcW w:type="dxa" w:w="2880"/>
          </w:tcPr>
          <w:p>
            <w:r>
              <w:t>[HttpGet("products/{id:int}")] -&gt; id=5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/api/day2/products/abc</w:t>
            </w:r>
          </w:p>
        </w:tc>
        <w:tc>
          <w:tcPr>
            <w:tcW w:type="dxa" w:w="2880"/>
          </w:tcPr>
          <w:p>
            <w:r>
              <w:t>{id:int} constraint</w:t>
            </w:r>
          </w:p>
        </w:tc>
        <w:tc>
          <w:tcPr>
            <w:tcW w:type="dxa" w:w="2880"/>
          </w:tcPr>
          <w:p>
            <w:r>
              <w:t>400 (constraint fails before your code)</w:t>
            </w:r>
          </w:p>
        </w:tc>
      </w:tr>
      <w:tr>
        <w:tc>
          <w:tcPr>
            <w:tcW w:type="dxa" w:w="2880"/>
          </w:tcPr>
          <w:p>
            <w:r>
              <w:t>/api/day2/products</w:t>
            </w:r>
          </w:p>
        </w:tc>
        <w:tc>
          <w:tcPr>
            <w:tcW w:type="dxa" w:w="2880"/>
          </w:tcPr>
          <w:p>
            <w:r>
              <w:t>[HttpGet("products")]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ListBullet"/>
      </w:pPr>
      <w:r>
        <w:t>DbContext is registered SCOPED (one per request - safe for change tracking); IdempotencyService-style helpers are SINGLETON (shared, stateless or thread-safe).</w:t>
      </w:r>
    </w:p>
    <w:p>
      <w:pPr>
        <w:pStyle w:val="ListBullet"/>
      </w:pPr>
      <w:r>
        <w:t>The Day2Controller constructor above already receives Day2DbContext + ILogger via DI - no "new", no connection strings in code.</w:t>
      </w:r>
    </w:p>
    <w:p>
      <w:pPr>
        <w:pStyle w:val="Heading2"/>
      </w:pPr>
      <w:r>
        <w:t>1.3 DTOs vs Domain Models - CODED</w:t>
      </w:r>
    </w:p>
    <w:p>
      <w:r>
        <w:rPr>
          <w:b/>
        </w:rPr>
        <w:t xml:space="preserve">What it is: </w:t>
      </w:r>
      <w:r>
        <w:t>The ENTITY models the database (includes internals like CostPrice, RowVersion). The DTO models the CONTRACT (only what consumers may see/send). Mapping between them at the controller edge is deliberate work - that work IS your information-leak firewall.</w:t>
      </w:r>
    </w:p>
    <w:p>
      <w:pPr>
        <w:pStyle w:val="Heading3"/>
      </w:pPr>
      <w:r>
        <w:t>Demo 1.3 - product CRUD surface returning DTOs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/api/day2/products - entities stay inside; DTOs go out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Task&lt;ActionResult&lt;List&lt;ProductDto&gt;&gt;&gt; GetProducts()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await _db.Products.AsNoTracking()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.Select(p =&gt; new ProductDto { Id = p.Id, Name = p.Name, Price = p.Price, Stock = p.Stock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.ToListAsync();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/api/day2/products - client sends CreateUpdateProduct, NEVER the entity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Task&lt;ActionResult&lt;ProductDto&gt;&gt; CreateProduct(CreateUpdateProduct input)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 = new Product { Name = input.Name, Price = input.Price, Stock = input.Stock,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  CostPrice = input.Price * 0.8m };   // server decides internals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_db.Products.Add(p);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dto = new ProductDto { Id = p.Id, Name = p.Name, Price = p.Price, Stock = p.Stock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CreatedAtAction(nameof(GetProducts), new { }, dto);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GET http://localhost:5000/api/day2/products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 { "id": 1, "name": "Laptop Pro 15", "price": 75000, "stock": 10 }, ... 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Look closely: NO costPrice, NO rowVersion in the JSON - the DTO firewall works.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(4.5 shows the disaster version returning the raw entity.)</w:t>
      </w:r>
    </w:p>
    <w:p/>
    <w:p>
      <w:pPr>
        <w:pStyle w:val="Heading2"/>
      </w:pPr>
      <w:r>
        <w:t>1.4 Request Validation and Boundary Validation</w:t>
      </w:r>
    </w:p>
    <w:p>
      <w:r>
        <w:rPr>
          <w:b/>
        </w:rPr>
        <w:t xml:space="preserve">What it is: </w:t>
      </w:r>
      <w:r>
        <w:t>Two layers: REQUEST validation = shape/rules ([Required], [Range] - automatic via [ApiController], returns 400 ProblemDetails). BOUNDARY validation = business-state checks (does the product exist? enough stock? owner allowed?) - returns 404/409/403 with meaning.</w:t>
      </w:r>
    </w:p>
    <w:p>
      <w:pPr>
        <w:pStyle w:val="Heading3"/>
      </w:pPr>
      <w:r>
        <w:t>Demo 1.4 - trigger both, see the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 triggered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>
              <w:t>POST /products {"name":"ab","price":0,"stock":5}</w:t>
            </w:r>
          </w:p>
        </w:tc>
        <w:tc>
          <w:tcPr>
            <w:tcW w:type="dxa" w:w="2880"/>
          </w:tcPr>
          <w:p>
            <w:r>
              <w:t>Request validation (attributes)</w:t>
            </w:r>
          </w:p>
        </w:tc>
        <w:tc>
          <w:tcPr>
            <w:tcW w:type="dxa" w:w="2880"/>
          </w:tcPr>
          <w:p>
            <w:r>
              <w:t>400 with field errors, your action never ran</w:t>
            </w:r>
          </w:p>
        </w:tc>
      </w:tr>
      <w:tr>
        <w:tc>
          <w:tcPr>
            <w:tcW w:type="dxa" w:w="2880"/>
          </w:tcPr>
          <w:p>
            <w:r>
              <w:t>POST /orders for a deleted productId</w:t>
            </w:r>
          </w:p>
        </w:tc>
        <w:tc>
          <w:tcPr>
            <w:tcW w:type="dxa" w:w="2880"/>
          </w:tcPr>
          <w:p>
            <w:r>
              <w:t>Boundary validation (your code)</w:t>
            </w:r>
          </w:p>
        </w:tc>
        <w:tc>
          <w:tcPr>
            <w:tcW w:type="dxa" w:w="2880"/>
          </w:tcPr>
          <w:p>
            <w:r>
              <w:t>404 "product not found" from the service layer</w:t>
            </w:r>
          </w:p>
        </w:tc>
      </w:tr>
    </w:tbl>
    <w:p/>
    <w:p>
      <w:pPr>
        <w:pStyle w:val="ListNumber"/>
      </w:pPr>
      <w:r>
        <w:t>Send row 1 in Postman and read the automatic response.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400 { "type": ".../15.5.1", "title": "One or more validation errors occurred.",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"errors": { "Name": ["..."], "Price": ["The field Price must be between 0.01 and 100000."] } }</w:t>
      </w:r>
    </w:p>
    <w:p/>
    <w:p>
      <w:pPr>
        <w:pStyle w:val="Heading2"/>
      </w:pPr>
      <w:r>
        <w:t>1.5 Standard Response Construction - envelope CODED</w:t>
      </w:r>
    </w:p>
    <w:p>
      <w:r>
        <w:rPr>
          <w:b/>
        </w:rPr>
        <w:t xml:space="preserve">What it is: </w:t>
      </w:r>
      <w:r>
        <w:t>Clients integrate faster when EVERY success looks alike. We use a tiny envelope ApiResponse&lt;T&gt; { success, data, traceId } on the business endpoints, while infrastructure concerns (201/Location on create) stay HTTP-native. Pick one convention and never mix half/half inside one resource.</w:t>
      </w:r>
    </w:p>
    <w:p>
      <w:pPr>
        <w:pStyle w:val="Heading3"/>
      </w:pPr>
      <w:r>
        <w:t>Demo 1.5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/api/day2/products-enveloped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[HttpGet("products-enveloped")]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Task&lt;ApiResponse&lt;List&lt;ProductDto&gt;&gt;&gt; GetProductsEnveloped()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data = await _db.Products.AsNoTracking()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.Select(p =&gt; new ProductDto { Id = p.Id, Name = p.Name, Price = p.Price, Stock = p.Stock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.ToListAsync();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new ApiResponse&lt;List&lt;ProductDto&gt;&gt; { Data = data, TraceId = HttpContext.TraceIdentifier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GET http://localhost:5000/api/day2/products-enveloped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"success": true, "data": [ ...products... ], "traceId": "0HN..." } - every consumer parses ONE wrapper shape.</w:t>
      </w:r>
    </w:p>
    <w:p/>
    <w:p>
      <w:pPr>
        <w:pStyle w:val="Heading2"/>
      </w:pPr>
      <w:r>
        <w:t>1.6 Centralized Exception Handling - CODED (feeds 4.7 too)</w:t>
      </w:r>
    </w:p>
    <w:p>
      <w:r>
        <w:rPr>
          <w:b/>
        </w:rPr>
        <w:t xml:space="preserve">What it is: </w:t>
      </w:r>
      <w:r>
        <w:t>Exceptions thrown anywhere in the pipeline become ONE consistent 500 ProblemDetails with a traceId - stack traces never reach the client. Controllers stay clean of try/catch for cross-cutting failures.</w:t>
      </w:r>
    </w:p>
    <w:p>
      <w:pPr>
        <w:pStyle w:val="Heading3"/>
      </w:pPr>
      <w:r>
        <w:t>Demo 1.6 - middleware: add in Program.cs AFTER "var app = builder.Build();" (before other app.Use blocks)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app.UseExceptionHandler(errorApp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errorApp.Run(async ctx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ctx.Response.StatusCode = 500;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ctx.Response.ContentType = "application/problem+json";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feature = ctx.Features.Get&lt;Microsoft.AspNetCore.Diagnostics.IExceptionHandlerFeature&gt;();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ctx.RequestServices.GetRequiredService&lt;ILogger&lt;Program&gt;&gt;()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.LogError(feature?.Error, "Unhandled exception");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await ctx.Response.WriteAsJsonAsync(new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type = "https://httpstatuses.com/500",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title = "Unexpected server error",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status = 500,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traceId = ctx.TraceIdentifier          // client quotes this; WE dug the stack trace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pPr>
        <w:pStyle w:val="Heading3"/>
      </w:pPr>
      <w:r>
        <w:t>Demo 1.6b - prove it: add a crash toggle endpoint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/api/day2/crash - ONLY to demo the handler; delete after class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[HttpGet("crash")]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Crash() =&gt; throw new Exception("Simulated flaw with SECRET detail: conn pwd=...");</w:t>
      </w:r>
    </w:p>
    <w:p/>
    <w:p>
      <w:pPr>
        <w:pStyle w:val="ListNumber"/>
      </w:pPr>
      <w:r>
        <w:t>Restart; GET http://localhost:5000/api/day2/crash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500, body: { "type": "...", "title": "Unexpected server error", "status": 500, "traceId": "0HN..."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The secret-stuffed message went ONLY to the console log - the client got a safe, traceable answer.</w:t>
      </w:r>
    </w:p>
    <w:p/>
    <w:p>
      <w:pPr>
        <w:pStyle w:val="Heading2"/>
      </w:pPr>
      <w:r>
        <w:t>1.7 Configuration and Environment Profiles</w:t>
      </w:r>
    </w:p>
    <w:p>
      <w:r>
        <w:rPr>
          <w:b/>
        </w:rPr>
        <w:t xml:space="preserve">What it is: </w:t>
      </w:r>
      <w:r>
        <w:t>appsettings.json = defaults; appsettings.Development.json / .Production.json = per-environment overrides; environment variables trump all. ASPNETCORE_ENVIRONMENT chooses the profile file. One codebase, many environments - config decides identity.</w:t>
      </w:r>
    </w:p>
    <w:p>
      <w:pPr>
        <w:pStyle w:val="Heading3"/>
      </w:pPr>
      <w:r>
        <w:t>Demo 1.7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/api/day2/env - tells you WHERE the app thinks it is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[HttpGet("env")]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Env(IConfiguration cfg, IWebHostEnvironment env)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Ok(new { environment = env.EnvironmentName,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sample = cfg["DemoSettings:Motto"]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appsettings.json            -&gt; "DemoSettings": { "Motto": "default motto"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appsettings.Development.json-&gt; "DemoSettings": { "Motto": "dev motto" }</w:t>
      </w:r>
    </w:p>
    <w:p/>
    <w:p>
      <w:pPr>
        <w:pStyle w:val="ListNumber"/>
      </w:pPr>
      <w:r>
        <w:t>Add those two keys to the two files; run normally (Development default):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GET /api/day2/env -&gt; { "environment": "Development", "sample": "dev motto" }</w:t>
      </w:r>
    </w:p>
    <w:p/>
    <w:p>
      <w:pPr>
        <w:pStyle w:val="ListNumber"/>
      </w:pPr>
      <w:r>
        <w:t>Now: $env:ASPNETCORE_ENVIRONMENT="Production"; dotnet run --urls http://localhost:5000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"environment": "Production", "sample": "default motto" } - the Production file lacks the key, so the BASE file answer survived: the merge order became visible.</w:t>
      </w:r>
    </w:p>
    <w:p/>
    <w:p>
      <w:pPr>
        <w:pStyle w:val="Heading2"/>
      </w:pPr>
      <w:r>
        <w:t>1.8 Secrets Management - user-secrets DEMO (offline-safe)</w:t>
      </w:r>
    </w:p>
    <w:p>
      <w:r>
        <w:rPr>
          <w:b/>
        </w:rPr>
        <w:t xml:space="preserve">What it is: </w:t>
      </w:r>
      <w:r>
        <w:t>Secrets (passwords, client secrets, API keys) never enter appsettings.json committed to git. Local dev uses the Secret Manager (dotnet user-secrets - part of the SDK, works offline); containers use environment variables; real environments use a vault. Code NEVER distinguishes - it just reads IConfiguration.</w:t>
      </w:r>
    </w:p>
    <w:p>
      <w:pPr>
        <w:pStyle w:val="Heading3"/>
      </w:pPr>
      <w:r>
        <w:t>Demo 1.8</w:t>
      </w:r>
    </w:p>
    <w:p>
      <w:pPr>
        <w:pStyle w:val="ListNumber"/>
      </w:pPr>
      <w:r>
        <w:t>One-time init + store (PowerShell in Practicals folder):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dotnet user-secrets init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dotnet user-secrets set "DemoSecrets:PartnerApiKey" "sk-local-12345"</w:t>
      </w:r>
    </w:p>
    <w:p/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/api/day2/secret-check - proves code reads secrets it never hard-coded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[HttpGet("secret-check")]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SecretCheck(IConfiguration cfg)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Ok(new { keyPresent = !string.IsNullOrEmpty(cfg["DemoSecrets:PartnerApiKey"]),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keyLength = cfg["DemoSecrets:PartnerApiKey"]!.Length });   // LENGTH only - never echo secrets!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GET /api/day2/secret-check -&gt; { "keyPresent": true, "keyLength": 13 }</w:t>
      </w:r>
    </w:p>
    <w:p/>
    <w:p>
      <w:pPr>
        <w:pStyle w:val="ListNumber"/>
      </w:pPr>
      <w:r>
        <w:t>Point at the rule: git status shows NO new file - the secret lives in %APPDATA%\Microsoft\UserSecrets, outside the repo. In Module 5 the Keycloak client secret is handed to Postman only, never committed.</w:t>
      </w:r>
    </w:p>
    <w:p>
      <w:pPr>
        <w:pStyle w:val="Heading2"/>
      </w:pPr>
      <w:r>
        <w:t>1.9 Structured Logging - CODED</w:t>
      </w:r>
    </w:p>
    <w:p>
      <w:r>
        <w:rPr>
          <w:b/>
        </w:rPr>
        <w:t xml:space="preserve">What it is: </w:t>
      </w:r>
      <w:r>
        <w:t>Same principle as Day 3: named placeholders create queryable fields. Today we add the single most useful business habit: log IDs and decisions, never secrets or payloads with personal data.</w:t>
      </w:r>
    </w:p>
    <w:p>
      <w:pPr>
        <w:pStyle w:val="Heading3"/>
      </w:pPr>
      <w:r>
        <w:t>Demo 1.9 - inside CreateProduct add: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_logger.LogInformation("Product {ProductId} created, name {Name}, price {Price}",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p.Id, p.Name, p.Price);</w:t>
      </w:r>
    </w:p>
    <w:p/>
    <w:p>
      <w:pPr>
        <w:pStyle w:val="ListNumber"/>
      </w:pPr>
      <w:r>
        <w:t>(Optional pretty view) Program.cs: builder.Logging.AddJsonConsole(); then POST a product.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Console JSON: { "Message": "Product 3 created, name Matrix Pen, price 50",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"State": { "ProductId": 3, "Name": "Matrix Pen", "Price": 50, ... }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Anti-pattern to call out: LogInformation($"Created {bodyAsJson}") - blobs you cannot filter, possibly leaking data.</w:t>
      </w:r>
    </w:p>
    <w:p/>
    <w:p>
      <w:r>
        <w:br w:type="page"/>
      </w:r>
    </w:p>
    <w:p>
      <w:pPr>
        <w:pStyle w:val="Heading1"/>
      </w:pPr>
      <w:r>
        <w:t>Module 2 - Persistence &amp; Data Access</w:t>
      </w:r>
    </w:p>
    <w:p>
      <w:pPr>
        <w:pStyle w:val="Heading2"/>
      </w:pPr>
      <w:r>
        <w:t>2.1 Relational and NoSQL Access Patterns</w:t>
      </w:r>
    </w:p>
    <w:p>
      <w:r>
        <w:rPr>
          <w:b/>
        </w:rPr>
        <w:t xml:space="preserve">What it is: </w:t>
      </w:r>
      <w:r>
        <w:t>Relational (SQL Server): tables, joins, foreign keys, ACID transactions - perfect when data is connected (customers-orders-products) and correctness is king. NoSQL: document/key-value stores scale horizontally for huge simple records but mostly give up multi-entity transactions, pushing consistency into YOUR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Relational 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NoSQL answer</w:t>
            </w:r>
          </w:p>
        </w:tc>
      </w:tr>
      <w:tr>
        <w:tc>
          <w:tcPr>
            <w:tcW w:type="dxa" w:w="2880"/>
          </w:tcPr>
          <w:p>
            <w:r>
              <w:t>Customer + orders + products linked?</w:t>
            </w:r>
          </w:p>
        </w:tc>
        <w:tc>
          <w:tcPr>
            <w:tcW w:type="dxa" w:w="2880"/>
          </w:tcPr>
          <w:p>
            <w:r>
              <w:t>FK + JOIN (today, everywhere)</w:t>
            </w:r>
          </w:p>
        </w:tc>
        <w:tc>
          <w:tcPr>
            <w:tcW w:type="dxa" w:w="2880"/>
          </w:tcPr>
          <w:p>
            <w:r>
              <w:t>Denormalize/duplicate data</w:t>
            </w:r>
          </w:p>
        </w:tc>
      </w:tr>
      <w:tr>
        <w:tc>
          <w:tcPr>
            <w:tcW w:type="dxa" w:w="2880"/>
          </w:tcPr>
          <w:p>
            <w:r>
              <w:t>Must decrement stock AND insert order atomically?</w:t>
            </w:r>
          </w:p>
        </w:tc>
        <w:tc>
          <w:tcPr>
            <w:tcW w:type="dxa" w:w="2880"/>
          </w:tcPr>
          <w:p>
            <w:r>
              <w:t>One transaction (2.4)</w:t>
            </w:r>
          </w:p>
        </w:tc>
        <w:tc>
          <w:tcPr>
            <w:tcW w:type="dxa" w:w="2880"/>
          </w:tcPr>
          <w:p>
            <w:r>
              <w:t>Application-level saga</w:t>
            </w:r>
          </w:p>
        </w:tc>
      </w:tr>
      <w:tr>
        <w:tc>
          <w:tcPr>
            <w:tcW w:type="dxa" w:w="2880"/>
          </w:tcPr>
          <w:p>
            <w:r>
              <w:t>Our training DB</w:t>
            </w:r>
          </w:p>
        </w:tc>
        <w:tc>
          <w:tcPr>
            <w:tcW w:type="dxa" w:w="2880"/>
          </w:tcPr>
          <w:p>
            <w:r>
              <w:t>SQL Server container :1433</w:t>
            </w:r>
          </w:p>
        </w:tc>
        <w:tc>
          <w:tcPr>
            <w:tcW w:type="dxa" w:w="2880"/>
          </w:tcPr>
          <w:p>
            <w:r>
              <w:t>(concept only - extra image not preloaded)</w:t>
            </w:r>
          </w:p>
        </w:tc>
      </w:tr>
    </w:tbl>
    <w:p/>
    <w:p>
      <w:pPr>
        <w:pStyle w:val="Heading3"/>
      </w:pPr>
      <w:r>
        <w:t>Demo 2.1</w:t>
      </w:r>
    </w:p>
    <w:p>
      <w:pPr>
        <w:pStyle w:val="ListNumber"/>
      </w:pPr>
      <w:r>
        <w:t>SSMS: open Day2Db, view Customers -&gt; Orders -&gt; ProductId relationships (the seed already linked trainer -&gt; order -&gt; Laptop).</w:t>
      </w:r>
    </w:p>
    <w:p>
      <w:pPr>
        <w:pStyle w:val="ListNumber"/>
      </w:pPr>
      <w:r>
        <w:t>Show the FK in Object Explorer: relationships are ENFORCED - try INSERT INTO Orders with CustomerId 999: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INSERT INTO Orders (CustomerId, ProductId, Quantity, IdempotencyKey, CreatedUtc)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VALUES (999, 1, 1, 'ssms-test-1', SYSUTCDATETIME());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Msg 547 - FK constraint conflict. The DATABASE rejected nonsense; NoSQL would have quietly stored it.</w:t>
      </w:r>
    </w:p>
    <w:p/>
    <w:p>
      <w:pPr>
        <w:pStyle w:val="Heading2"/>
      </w:pPr>
      <w:r>
        <w:t>2.2 ORM vs Direct Database Queries - BOTH CODED</w:t>
      </w:r>
    </w:p>
    <w:p>
      <w:r>
        <w:rPr>
          <w:b/>
        </w:rPr>
        <w:t xml:space="preserve">What it is: </w:t>
      </w:r>
      <w:r>
        <w:t>EF Core (ORM) maps objects to SQL: safe by default, refactor-friendly. Raw SQL: full control for reports/tuning, at the cost of injection discipline. Rule: ORM first; drop to parameterized raw SQL only when the LINQ-generated SQL is worse.</w:t>
      </w:r>
    </w:p>
    <w:p>
      <w:pPr>
        <w:pStyle w:val="Heading3"/>
      </w:pPr>
      <w:r>
        <w:t>Demo 2.2 - one report, two ways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/api/day2/reports/top-products-orm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[HttpGet("reports/top-products-orm")]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TopProductsOrm()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Ok(await _db.Products.AsNoTracking()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.OrderByDescending(p =&gt; p.Price).Take(3)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.Select(p =&gt; new { p.Name, p.Price }).ToListAsync());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/api/day2/reports/top-products-sql - same thing, raw but PARAMETERIZED LINQ-style overload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[HttpGet("reports/top-products-sql")]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TopProductsSql()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minPrice = 0m;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rows = await _db.Products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.FromSqlInterpolated($"SELECT * FROM Products WHERE Price &gt;= {minPrice} ORDER BY Price DESC")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.Take(3).AsNoTracking()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.Select(p =&gt; new { p.Name, p.Price }).ToListAsync();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Ok(rows);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Call both endpoints; watch the EF LogTo console lines.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Both print the same TOP(3) SELECT ... ORDER BY [p].[Price] DESC -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the ORM did not "hide" anything; raw SQL is for when the mapping fights you.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(FromSqlInterpolated sends {minPrice} as a PARAMETER - see 4.4 for why that word matters.)</w:t>
      </w:r>
    </w:p>
    <w:p/>
    <w:p>
      <w:pPr>
        <w:pStyle w:val="Heading2"/>
      </w:pPr>
      <w:r>
        <w:t>2.3 CRUD Implementation - the FULL set for Product</w:t>
      </w:r>
    </w:p>
    <w:p>
      <w:r>
        <w:rPr>
          <w:b/>
        </w:rPr>
        <w:t xml:space="preserve">What it is: </w:t>
      </w:r>
      <w:r>
        <w:t>C=POST, R=GET(list+one), U=PUT, D=DELETE - all honoring layering + DTOs from Module 1.</w:t>
      </w:r>
    </w:p>
    <w:p>
      <w:pPr>
        <w:pStyle w:val="Heading3"/>
      </w:pPr>
      <w:r>
        <w:t>Demo 2.3 - add to Day2Controller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/api/day2/products/1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Task&lt;ActionResult&lt;ProductDto&gt;&gt; GetProduct(int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 = await _db.Products.AsNoTracking().FirstOrDefaultAsync(x =&gt; x.Id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p is null ? NotFound(new ProblemDetails { Title = "Product not found", Status = 404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: new ProductDto { Id = p.Id, Name = p.Name, Price = p.Price, Stock = p.Stock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/api/day2/products/{id}/raw-rowversion - exposes the concurrency token for the 2.5 demo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[HttpGet("products/{id:int}/raw-rowversion")]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GetRowVersion(int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rv = await _db.Products.Where(p =&gt; p.Id == id).Select(p =&gt; p.RowVersion).FirstAsync();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Ok(new { id, rowVersion = Convert.ToBase64String(rv)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PUT /api/day2/products/2   header: If-Match: &lt;rowVersion base64&gt;   (needed by 2.5)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[HttpPut("products/{id:int}")]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UpdateProduct(int id, CreateUpdateProduct input,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[FromHeader(Name = "If-Match")] string? rowVersion)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 = await _db.Products.FindAsync(id);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(p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(!string.IsNullOrEmpty(rowVersion))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_db.Entry(p).Property(x =&gt; x.RowVersion).OriginalValue = Convert.FromBase64String(rowVersion);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p.Name = input.Name; p.Price = input.Price; p.Stock = input.Stock;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(DbUpdateConcurrencyException)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Conflict(new { error = "Someone else modified this product. Reload and retry.", code = "CONCURRENCY_CONFLICT"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DELETE /api/day2/products/{id}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[HttpDelete("products/{id:int}")]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DeleteProduct(int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 = await _db.Products.FindAsync(id);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(p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_db.Products.Remove(p);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CRUD circuit: POST create -&gt; GET it -&gt; PUT change -&gt; DELETE it -&gt; GET again.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Final GET answers 404 "Product not found" - full lifecycle in five calls.</w:t>
      </w:r>
    </w:p>
    <w:p/>
    <w:p>
      <w:pPr>
        <w:pStyle w:val="Heading2"/>
      </w:pPr>
      <w:r>
        <w:t>2.4 Transactions and Isolation - CODED with a REAL rollback</w:t>
      </w:r>
    </w:p>
    <w:p>
      <w:r>
        <w:rPr>
          <w:b/>
        </w:rPr>
        <w:t xml:space="preserve">What it is: </w:t>
      </w:r>
      <w:r>
        <w:t>A transaction makes multi-step writes ALL-OR-NOTHING. Isolation level decides what other transactions may see mid-flight. Rule: business operations that touch 2+ rows get an explicit transaction - never rely on luck.</w:t>
      </w:r>
    </w:p>
    <w:p>
      <w:pPr>
        <w:pStyle w:val="Heading3"/>
      </w:pPr>
      <w:r>
        <w:t>Demo 2.4 - the layered OrderService with a kill-switch: create Practicals/Services/Day2/OrderService.cs (full file)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Microsoft.EntityFrameworkCore;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Practicals.Models.Day2;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Practicals.Services.Day2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OrderService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readonly Day2DbContext _db;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OrderService(Day2DbContext db) =&gt; _db = db;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// Multi-write business op: insert order + decrement stock = ONE transaction.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async Task&lt;Order&gt; PlaceOrder(int customerId, int productId, int qty, string key,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                    bool explodeAfterInsert = false)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using var tx = await _db.Database.BeginTransactionAsync();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product = await _db.Products.FirstOrDefaultAsync(p =&gt; p.Id == productId)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  ?? throw new KeyNotFoundException($"Product {productId} not found");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(product.Stock &lt; qty) throw new InvalidOperationException("Insufficient stock");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order = new Order { CustomerId = customerId, ProductId = productId,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            Quantity = qty, IdempotencyKey = key, CreatedUtc = DateTime.UtcNow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_db.Orders.Add(order);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(explodeAfterInsert)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throw new Exception("SIMULATED mid-transaction crash (after order insert)");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product.Stock -= qty;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tx.CommitAsync();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order;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Program.cs: builder.Services.AddScoped&lt;Practicals.Services.Day2.OrderService&gt;();</w:t>
      </w:r>
    </w:p>
    <w:p>
      <w:pPr>
        <w:pStyle w:val="ListNumber"/>
      </w:pPr>
      <w:r>
        <w:t>Add the endpoint (full code):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/api/day2/orders-tx?explode=false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[HttpPost("orders-tx")]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PlaceOrderTx(CreateOrder input,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[FromServices] Services.Day2.OrderService orders,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bool explode = false,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int customerId = 1)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key = $"tx-{Guid.NewGuid():N}";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order = await orders.PlaceOrder(customerId, input.ProductId, input.Quantity, key, explode);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Ok(order);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(KeyNotFoundException ex)   { return NotFound(new { error = ex.Message });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(InvalidOperationException) { return Conflict(new { error = "Insufficient stock" });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explode=true case falls through to the CENTRAL 500 handler from 1.6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Happy path: POST /api/day2/orders-tx  body {"productId":2,"quantity":1}. Note stock of product 2 (SSMS or GET).</w:t>
      </w:r>
    </w:p>
    <w:p>
      <w:pPr>
        <w:pStyle w:val="ListNumber"/>
      </w:pPr>
      <w:r>
        <w:t>Crash path: POST /api/day2/orders-tx?explode=true body {"productId":2,"quantity":1}.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Crash call -&gt; HTTP 500 from OUR central handler (problem+json, traceId) - and the EF console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shows INSERT + ROLLBACK.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SSMS proof: SELECT COUNT(*) FROM Orders WHERE IdempotencyKey LIKE 'tx-%' - the crashed attempt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left ZERO rows, and Stock was untouched. EF SaveChanges spans are atomic per simple case,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but cross-write ops like this NEED the explicit transaction the Service just provided.</w:t>
      </w:r>
    </w:p>
    <w:p/>
    <w:p>
      <w:pPr>
        <w:pStyle w:val="ListNumber"/>
      </w:pPr>
      <w:r>
        <w:t>Isolation whiteboard: default READ COMMITTED means another request never sees the half-written order; sketch READ UNCOMMITTED danger (dirty read of an order that later rolls back).</w:t>
      </w:r>
    </w:p>
    <w:p>
      <w:pPr>
        <w:pStyle w:val="Heading2"/>
      </w:pPr>
      <w:r>
        <w:t>2.5 Optimistic Concurrency - If-Match DEMO</w:t>
      </w:r>
    </w:p>
    <w:p>
      <w:r>
        <w:rPr>
          <w:b/>
        </w:rPr>
        <w:t xml:space="preserve">What it is: </w:t>
      </w:r>
      <w:r>
        <w:t>Two admins load the same product; both edit; last save wins = silent data loss. Pessimistic locking (DB locks) does not scale over HTTP; OPTIMISTIC concurrency instead: each row carries a RowVersion token; updates state "only save if it still reads what I read"; a mismatch raises conflict and the loser reloads.</w:t>
      </w:r>
    </w:p>
    <w:p>
      <w:pPr>
        <w:pStyle w:val="Heading3"/>
      </w:pPr>
      <w:r>
        <w:t>Demo 2.5 (uses PUT + /raw-rowversion from 2.3; Product already has [Timestamp])</w:t>
      </w:r>
    </w:p>
    <w:p>
      <w:pPr>
        <w:pStyle w:val="ListNumber"/>
      </w:pPr>
      <w:r>
        <w:t>GET /api/day2/products/1/raw-rowversion -&gt; copy the base64 (call it RV1).</w:t>
      </w:r>
    </w:p>
    <w:p>
      <w:pPr>
        <w:pStyle w:val="ListNumber"/>
      </w:pPr>
      <w:r>
        <w:t>PUT /api/day2/products/1 with header If-Match: RV1, body {"name":"Laptop Pro 15","price":74999,"stock":10} -&gt; 204. Your save consumed RV1; the row now has RV2.</w:t>
      </w:r>
    </w:p>
    <w:p>
      <w:pPr>
        <w:pStyle w:val="ListNumber"/>
      </w:pPr>
      <w:r>
        <w:t>Send the EXACT SAME PUT again with the STALE RV1.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409 { "error": "Someone else modified this product. Reload and retry."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EF LogTo shows why: UPDATE Products ... WHERE [Id]=@p AND [RowVersion]=@original - 0 rows matched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-&gt; DbUpdateConcurrencyException. Under the hood: proof that optimistic = compare-and-swap on a token.</w:t>
      </w:r>
    </w:p>
    <w:p/>
    <w:p>
      <w:pPr>
        <w:pStyle w:val="Heading2"/>
      </w:pPr>
      <w:r>
        <w:t>2.6 Data Integrity</w:t>
      </w:r>
    </w:p>
    <w:p>
      <w:r>
        <w:rPr>
          <w:b/>
        </w:rPr>
        <w:t xml:space="preserve">What it is: </w:t>
      </w:r>
      <w:r>
        <w:t>Defense in depth: attributes validate the REQUEST; the DATABASE enforces truth - unique indexes, foreign keys, NOT NULL, check constraints. App-code checks race; constraints cannot.</w:t>
      </w:r>
    </w:p>
    <w:p>
      <w:pPr>
        <w:pStyle w:val="Heading3"/>
      </w:pPr>
      <w:r>
        <w:t>Demo 2.6 - the unique idempotency index bites (set up in 1.0 OnModelCreating)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SSMS: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INSERT INTO Orders (CustomerId, ProductId, Quantity, IdempotencyKey, CreatedUtc)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VALUES (1, 1, 1, 'seed-order-1', SYSUTCDATETIME());')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Msg 2601 - cannot insert duplicate key (IdempotencyKey 'seed-order-1' already exists; the seed order used it). Even if your application code forgets, the database does not.</w:t>
      </w:r>
    </w:p>
    <w:p/>
    <w:p>
      <w:pPr>
        <w:pStyle w:val="Heading2"/>
      </w:pPr>
      <w:r>
        <w:t>2.7 Connection Pooling</w:t>
      </w:r>
    </w:p>
    <w:p>
      <w:r>
        <w:rPr>
          <w:b/>
        </w:rPr>
        <w:t xml:space="preserve">What it is: </w:t>
      </w:r>
      <w:r>
        <w:t>Opening a SQL connection is expensive (network + auth handshake per open). ADO.NET KEEPS a pool of open connections per connection-string and hands them around - "open" in code is really "borrow". Rule: short-lived DbContext (scoped!), never cache connections, let the pool do its job.</w:t>
      </w:r>
    </w:p>
    <w:p>
      <w:pPr>
        <w:pStyle w:val="Heading3"/>
      </w:pPr>
      <w:r>
        <w:t>Demo 2.7 - count the pool, live</w:t>
      </w:r>
    </w:p>
    <w:p>
      <w:pPr>
        <w:pStyle w:val="ListNumber"/>
      </w:pPr>
      <w:r>
        <w:t>SSMS -&gt; New Query on master: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SELECT DB_NAME(database_id) AS Db, COUNT(*) AS Connections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FROM sys.dm_exec_sessions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WHERE is_user_process = 1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GROUP BY database_id;</w:t>
      </w:r>
    </w:p>
    <w:p/>
    <w:p>
      <w:pPr>
        <w:pStyle w:val="ListNumber"/>
      </w:pPr>
      <w:r>
        <w:t>Run it with the API idle; then while running: for /L %i in (1,1,50) do curl -s http://localhost:5000/api/day2/products &gt;nul  (or a k6 burst from Day 3 against /api/day2/products); re-run the query DURING and AFTER.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Day2Db's connection count climbs to a handful - NOT 1-per-request (pooling reuses) - then settles back down. 50 requests did not create 50 connections.</w:t>
      </w:r>
    </w:p>
    <w:p/>
    <w:p>
      <w:pPr>
        <w:pStyle w:val="Heading2"/>
      </w:pPr>
      <w:r>
        <w:t>2.8 Query Optimization</w:t>
      </w:r>
    </w:p>
    <w:p>
      <w:r>
        <w:rPr>
          <w:b/>
        </w:rPr>
        <w:t xml:space="preserve">What it is: </w:t>
      </w:r>
      <w:r>
        <w:t>The everyday lever kit: AsNoTracking for reads (skip change tracking), Select projections (fetch only needed columns), filter in SQL (Where before ToList - never after), and EF LogTo to READ what your LINQ became.</w:t>
      </w:r>
    </w:p>
    <w:p>
      <w:pPr>
        <w:pStyle w:val="Heading3"/>
      </w:pPr>
      <w:r>
        <w:t>Demo 2.8 (comparison you can hear in the console)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/api/day2/wasteful - the classroom sin, deliberately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[HttpGet("wasteful")]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Wasteful()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all = await _db.Products.ToListAsync();                 // ALL columns, tracked, whole table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names = all.Where(p =&gt; p.Price &gt; 1000).Select(p =&gt; p.Name); // filtered IN MEMORY (!)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Ok(names);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/api/day2/optimized - same answer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[HttpGet("optimized")]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Optimized()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Ok(await _db.Products.AsNoTracking()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.Where(p =&gt; p.Price &gt; 1000)            // pushed to SQL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.Select(p =&gt; p.Name)                   // ONE column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.ToListAsync());</w:t>
      </w:r>
    </w:p>
    <w:p/>
    <w:p>
      <w:pPr>
        <w:pStyle w:val="ListNumber"/>
      </w:pPr>
      <w:r>
        <w:t>Call /api/day2/wasteful then /api/day2/optimized with console visible.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Wasteful: SELECT [all columns] FROM [Products] (no WHERE) - then C# filtered it.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Optimized: SELECT [p].[Name] FROM [Products] WHERE [p].[Price] &gt; 1000.0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Same table, small DB, same speed TODAY - the SQL itself is the lesson; at 10M rows only one survives.</w:t>
      </w:r>
    </w:p>
    <w:p/>
    <w:p>
      <w:pPr>
        <w:pStyle w:val="Heading2"/>
      </w:pPr>
      <w:r>
        <w:t>2.9 Avoiding N+1 Query Problems - VISIBLE in logs</w:t>
      </w:r>
    </w:p>
    <w:p>
      <w:r>
        <w:rPr>
          <w:b/>
        </w:rPr>
        <w:t xml:space="preserve">What it is: </w:t>
      </w:r>
      <w:r>
        <w:t>Load a list, then lazily loop-load each row's related data = 1 list query + N detail queries. At N=10,000 your API dies politely. Fix: eager-load with Include in the SAME query.</w:t>
      </w:r>
    </w:p>
    <w:p>
      <w:pPr>
        <w:pStyle w:val="Heading3"/>
      </w:pPr>
      <w:r>
        <w:t>Demo 2.9 (full code; watch EF LogTo)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/api/day2/orders-nplus1 - the bug, deliberately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[HttpGet("orders-nplus1")]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OrdersNPlus1()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orders = await _db.Orders.AsNoTracking().ToListAsync();        // 1 query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result = new List&lt;object&gt;();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foreach (var o in orders)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cust = await _db.Customers.FindAsync(o.CustomerId);         // +1 query PER order!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result.Add(new { o.Id, o.Quantity, customer = cust?.Name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Ok(result);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/api/day2/orders-included - the fix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[HttpGet("orders-included")]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OrdersIncluded()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Ok(await _db.Orders.AsNoTracking().Include(o =&gt; o.Customer)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.Select(o =&gt; new { o.Id, o.Quantity, customer = o.Customer!.Name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.ToListAsync());</w:t>
      </w:r>
    </w:p>
    <w:p/>
    <w:p>
      <w:pPr>
        <w:pStyle w:val="ListNumber"/>
      </w:pPr>
      <w:r>
        <w:t>Seed 2 orders (you have at least 2 already from seed + 2.4), then call each endpoint.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orders-nplus1 console: SELECT Orders ... then SELECT Customers WHERE Id=@id TWICE (3 queries for 2 rows).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orders-included console: ONE SELECT with a LEFT JOIN Customers.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N=2 is cute; project N=50000 on the board =&gt; 50001 vs 1.</w:t>
      </w:r>
    </w:p>
    <w:p/>
    <w:p>
      <w:pPr>
        <w:pStyle w:val="Heading2"/>
      </w:pPr>
      <w:r>
        <w:t>2.10 Idempotency Keys and Safe Retries - DB-BACKED (the production upgrade)</w:t>
      </w:r>
    </w:p>
    <w:p>
      <w:r>
        <w:rPr>
          <w:b/>
        </w:rPr>
        <w:t xml:space="preserve">What it is: </w:t>
      </w:r>
      <w:r>
        <w:t>Day 3 will cache idempotency in MEMORY (fine for a demo); here is the durable version: the key is a UNIQUE column on the order itself. A retry repeats the key; the unique index refuses the second insert; we catch that and return the ORIGINAL order. Survives restarts and instances.</w:t>
      </w:r>
    </w:p>
    <w:p>
      <w:pPr>
        <w:pStyle w:val="Heading3"/>
      </w:pPr>
      <w:r>
        <w:t>Demo 2.10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/api/day2/orders-safe   header: Idempotency-Key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[HttpPost("orders-safe")]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PlaceOrderSafe(CreateOrder input,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[FromServices] Services.Day2.OrderService orders,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[FromHeader(Name = "Idempotency-Key")] string key,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int customerId = 1)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(string.IsNullOrWhiteSpace(key))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BadRequest(new { error = "Idempotency-Key required"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order = await orders.PlaceOrder(customerId, input.ProductId, input.Quantity, key);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Ok(order);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(DbUpdateException)   // unique key collision =&gt; this was a RETRY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existing = await _db.Orders.AsNoTracking()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.FirstAsync(o =&gt; o.IdempotencyKey == key);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Response.Headers["X-Idempotent-Replay"] = "true";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Ok(existing);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POST /api/day2/orders-safe with Idempotency-Key: durable-1, body {"productId":1,"quantity":2}.</w:t>
      </w:r>
    </w:p>
    <w:p>
      <w:pPr>
        <w:pStyle w:val="ListNumber"/>
      </w:pPr>
      <w:r>
        <w:t>Send the IDENTICAL call again.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Call 1: 200, new order, stock -2.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Call 2: 200 with the SAME order id + header X-Idempotent-Replay: true, stock unchanged.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Restart the API, call a THIRD time -&gt; still the replay. The DATABASE owns the guarantee now.</w:t>
      </w:r>
    </w:p>
    <w:p/>
    <w:p>
      <w:r>
        <w:br w:type="page"/>
      </w:r>
    </w:p>
    <w:p>
      <w:pPr>
        <w:pStyle w:val="Heading1"/>
      </w:pPr>
      <w:r>
        <w:t>Module 3 - API Integration Patterns</w:t>
      </w:r>
    </w:p>
    <w:p>
      <w:pPr>
        <w:pStyle w:val="Heading2"/>
      </w:pPr>
      <w:r>
        <w:t>3.1 Calling Downstream APIs - HttpClientFactory CODED</w:t>
      </w:r>
    </w:p>
    <w:p>
      <w:r>
        <w:rPr>
          <w:b/>
        </w:rPr>
        <w:t xml:space="preserve">What it is: </w:t>
      </w:r>
      <w:r>
        <w:t>Never "new HttpClient()" per request (socket exhaustion). IHttpClientFactory manages handler/pool lifetimes; NAMED clients carry base address + timeout per partner. WireMock (:8081) stands in for the shipping partner - already mapped as /shipping/estimate (Day 3 1.10) and we add a slow/faulty variant below.</w:t>
      </w:r>
    </w:p>
    <w:p>
      <w:pPr>
        <w:pStyle w:val="Heading3"/>
      </w:pPr>
      <w:r>
        <w:t>Demo 3.1 - partner call endpoint (full code; the "wiremock" named client was registered in 1.0)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/api/day2/shipping - plain downstream call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[HttpGet("shipping")]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Shipping([FromServices] IHttpClientFactory http)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client = http.CreateClient("wiremock");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body = await client.GetStringAsync("/shipping/estimate");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Content(body, "application/json");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GET http://localhost:5000/api/day2/shipping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"carrier": "LocalShip", "days": 3, "cost": 49.0 } - proxied through our API from the virtual partner.</w:t>
      </w:r>
    </w:p>
    <w:p/>
    <w:p>
      <w:pPr>
        <w:pStyle w:val="Heading2"/>
      </w:pPr>
      <w:r>
        <w:t>3.2 Timeouts and Retry Strategies - OBSERVED</w:t>
      </w:r>
    </w:p>
    <w:p>
      <w:r>
        <w:rPr>
          <w:b/>
        </w:rPr>
        <w:t xml:space="preserve">What it is: </w:t>
      </w:r>
      <w:r>
        <w:t>Every outbound call needs a TIMEOUT (never hang on a dying partner - threads pile up until YOU are down too) and bounded RETRIES with delay (transient 503s vanish). Our named client has Timeout=3s (1.0 Step 3).</w:t>
      </w:r>
    </w:p>
    <w:p>
      <w:pPr>
        <w:pStyle w:val="Heading3"/>
      </w:pPr>
      <w:r>
        <w:t>Demo 3.2A - see the timeout fire: add a WireMock mapping insisted slow ENOUGH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File OfflineSetup/Docker/wiremock/mappings/shipping-glacial.json: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"request": { "method": "GET", "urlPath": "/shipping/glacial"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"response": { "status": 200, "fixedDelayMilliseconds": 10000,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"jsonBody": { "note": "too slow" }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docker compose restart wiremock</w:t>
      </w:r>
    </w:p>
    <w:p>
      <w:pPr>
        <w:pStyle w:val="ListNumber"/>
      </w:pPr>
      <w:r>
        <w:t>Add a timeout-aware endpoint (full code):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/api/day2/shipping-glacial - times out cleanly instead of hanging 10s+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[HttpGet("shipping-glacial")]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ShippingGlacial([FromServices] IHttpClientFactory http)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body = await http.CreateClient("wiremock").GetStringAsync("/shipping/glacial");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Content(body, "application/json");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(TaskCanceledException)   // client-side timeout (our 3s) smells like this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StatusCode(504, new { error = "Shipping partner timed out (3s budget)"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GET http://localhost:5000/api/day2/shipping-glacial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After ~3 seconds: HTTP 504 { "error": "Shipping partner timed out (3s budget)" } - the caller waited 3s, not 10s+. Without the timeout YOUR API threads would pile up for 10s each: dependency illness becomes YOUR illness.</w:t>
      </w:r>
    </w:p>
    <w:p/>
    <w:p>
      <w:pPr>
        <w:pStyle w:val="Heading3"/>
      </w:pPr>
      <w:r>
        <w:t>Demo 3.2B - retries (Polly, already referenced)</w:t>
      </w:r>
    </w:p>
    <w:p>
      <w:r>
        <w:t>Retry wrapped on the transient-failure partner from Day 3 (/shipping/broken answers 503):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private static readonly Polly.ResiliencePipeline _retry = new Polly.ResiliencePipelineBuilder()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.AddRetry(new Polly.Retry.RetryStrategyOptions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 MaxRetryAttempts = 3, Delay = TimeSpan.FromMilliseconds(300) }).Build();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/api/day2/shipping-safe - retries, then fails HONESTLY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[HttpGet("shipping-safe")]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ShippingSafe([FromServices] IHttpClientFactory http)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client = http.CreateClient("wiremock");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json = await _retry.ExecuteAsync(async _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res = await client.GetAsync("/shipping/broken");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res.EnsureSuccessStatusCode();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await res.Content.ReadAsStringAsync();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Content(json, "application/json");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(Exception ex)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StatusCode(502, new { error = "Shipping unavailable after retries", detail = ex.Message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GET /api/day2/shipping-safe -&gt; 3 attempts visible in the WireMock journal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(http://localhost:8081/__admin under "Requests") -&gt; one clean 502 to our caller.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Rule that saves systems: retries have a COUNT and a DELAY; infinite hot retries = self-DDoS.</w:t>
      </w:r>
    </w:p>
    <w:p/>
    <w:p>
      <w:pPr>
        <w:pStyle w:val="Heading2"/>
      </w:pPr>
      <w:r>
        <w:t>3.3 Circuit Breakers and Bulkheads - CODED</w:t>
      </w:r>
    </w:p>
    <w:p>
      <w:r>
        <w:rPr>
          <w:b/>
        </w:rPr>
        <w:t xml:space="preserve">What it is: </w:t>
      </w:r>
      <w:r>
        <w:t>Circuit breaker: after N consecutive failures, STOP calling for a cool-down (fail fast, let the partner recover, log once). Bulkhead: cap how many threads/requests one dependency may occupy (a compartment - a flood in one room must not sink the ship).</w:t>
      </w:r>
    </w:p>
    <w:p>
      <w:pPr>
        <w:pStyle w:val="Heading3"/>
      </w:pPr>
      <w:r>
        <w:t>Demo 3.3A - circuit breaker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private static readonly Polly.ResiliencePipeline _breaker = new Polly.ResiliencePipelineBuilder()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.AddCircuitBreaker(new Polly.CircuitBreaker.CircuitBreakerStrategyOptions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FailureRatio = 0.5,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SamplingDuration = TimeSpan.FromSeconds(10),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MinimumThroughput = 3,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BreakDuration = TimeSpan.FromSeconds(5)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}).Build();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/api/day2/shipping-cb - call /shipping/broken REPEATEDLY and watch it open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[HttpGet("shipping-cb")]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ShippingCb([FromServices] IHttpClientFactory http)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sw = System.Diagnostics.Stopwatch.StartNew();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json = await _breaker.ExecuteAsync(async _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(await http.CreateClient("wiremock").GetAsync("/shipping/broken")).EnsureSuccessStatusCode() is {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? await (await http.CreateClient("wiremock").GetAsync("/shipping/broken")).Content.ReadAsStringAsync()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: "");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Content(json, "application/json");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 (Polly.CircuitBreaker.BrokenCircuitException)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StatusCode(502, new { error = "Circuit OPEN - partner blacked out", tookMs = sw.ElapsedMilliseconds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catch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StatusCode(502, new { error = "Partner call failed", tookMs = sw.ElapsedMilliseconds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Call GET /api/day2/shipping-cb five times quickly, checking the WireMock journal between calls.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First ~3 calls: real WireMock hits (503 each) with tookMs ~hundreds.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Then: 502 "Circuit OPEN" with tookMs ~0-5 ms and NO new entries in the WireMock journal -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we stopped even TRYING. After ~5 seconds it half-closes (one trial call).</w:t>
      </w:r>
    </w:p>
    <w:p/>
    <w:p>
      <w:pPr>
        <w:pStyle w:val="Heading3"/>
      </w:pPr>
      <w:r>
        <w:t>Demo 3.3B - bulkhead (semaphore cap, 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private static readonly SemaphoreSlim _partnerSlot = new(2, 2);   // max 2 concurrent partner calls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/api/day2/shipping-slow-lane - the slow partner THEN capped concurrency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[HttpGet("shipping-slow-lane")]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SlowLane([FromServices] IHttpClientFactory http)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(!await _partnerSlot.WaitAsync(0))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StatusCode(503, new { error = "Partner lane full - shed load instead of queueing to death"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try { return Content(await http.CreateClient("wiremock").GetStringAsync("/shipping/slow"), "application/json");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finally { _partnerSlot.Release();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Fire 4 parallel calls (Postman Runner, 4 iterations running immediately) to /api/day2/shipping-slow-lane (the 2s-slow WireMock mapping from Day 3).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 rendezvous with the partner (2 s), 2 answered instantly 503 "Partner lane full". Your API stayed responsive BECAUSE it refused to pile up.</w:t>
      </w:r>
    </w:p>
    <w:p/>
    <w:p>
      <w:pPr>
        <w:pStyle w:val="Heading2"/>
      </w:pPr>
      <w:r>
        <w:t>3.4 Synchronous vs Asynchronous Processing</w:t>
      </w:r>
    </w:p>
    <w:p>
      <w:r>
        <w:rPr>
          <w:b/>
        </w:rPr>
        <w:t xml:space="preserve">Concept recap: </w:t>
      </w:r>
      <w:r>
        <w:t>Sync when the caller needs the answer in-hand and it is fast; async when work is long/queued and the caller polls or gets called back. Day 1 drew the spectrum; 3.5 BUILDS the async half.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Choose sync when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Choose async when</w:t>
            </w:r>
          </w:p>
        </w:tc>
      </w:tr>
      <w:tr>
        <w:tc>
          <w:tcPr>
            <w:tcW w:type="dxa" w:w="4320"/>
          </w:tcPr>
          <w:p>
            <w:r>
              <w:t>&lt; ~1s, answer required to proceed</w:t>
            </w:r>
          </w:p>
        </w:tc>
        <w:tc>
          <w:tcPr>
            <w:tcW w:type="dxa" w:w="4320"/>
          </w:tcPr>
          <w:p>
            <w:r>
              <w:t>seconds/minutes of work, or work fans out</w:t>
            </w:r>
          </w:p>
        </w:tc>
      </w:tr>
      <w:tr>
        <w:tc>
          <w:tcPr>
            <w:tcW w:type="dxa" w:w="4320"/>
          </w:tcPr>
          <w:p>
            <w:r>
              <w:t>simple UX (loading spinner)</w:t>
            </w:r>
          </w:p>
        </w:tc>
        <w:tc>
          <w:tcPr>
            <w:tcW w:type="dxa" w:w="4320"/>
          </w:tcPr>
          <w:p>
            <w:r>
              <w:t>report/export/ETL/batch flows</w:t>
            </w:r>
          </w:p>
        </w:tc>
      </w:tr>
    </w:tbl>
    <w:p/>
    <w:p>
      <w:pPr>
        <w:pStyle w:val="Heading2"/>
      </w:pPr>
      <w:r>
        <w:t>3.5 Long-Running Operations and Job-Status APIs - FULL PATTERN</w:t>
      </w:r>
    </w:p>
    <w:p>
      <w:r>
        <w:rPr>
          <w:b/>
        </w:rPr>
        <w:t xml:space="preserve">What it is: </w:t>
      </w:r>
      <w:r>
        <w:t>POST /reports -&gt; 202 Accepted + Location /jobs/{id}; worker crunches; GET /jobs/{id} -&gt; queued/processing/done + result pointer. THIS pattern is the async API you will meet in every cloud service (Azure, AWS batch APIs work exactly this way).</w:t>
      </w:r>
    </w:p>
    <w:p>
      <w:pPr>
        <w:pStyle w:val="Heading3"/>
      </w:pPr>
      <w:r>
        <w:t>Demo 3.5A - job service with REAL status: create Practicals/Services/Day2/JobService.cs (full file)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System.Collections.Concurrent;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Practicals.Services.Day2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record JobInfo(string Id, string Status, DateTime SubmittedUtc, string? Result);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JobService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readonly ConcurrentDictionary&lt;string, JobInfo&gt; _jobs = new();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readonly ILogger&lt;JobService&gt; _log;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JobService(ILogger&lt;JobService&gt; log) =&gt; _log = log;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JobInfo Submit()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job = new JobInfo(Guid.NewGuid().ToString("N"), "queued", DateTime.UtcNow, null);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_jobs[job.Id] = job;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 = Task.Run(async ()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_jobs[job.Id] = job with { Status = "processing"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await Task.Delay(5000);                       // the 5 s "report build"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_jobs[job.Id] = job with { Status = "done",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Result = $"report-{job.Id[..8]}.json (42 rows)"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_log.LogInformation("Job {JobId} finished", job.Id);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job;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JobInfo? Get(string id) =&gt; _jobs.TryGetValue(id, out var j) ? j : null;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Register in Program.cs: builder.Services.AddSingleton&lt;Practicals.Services.Day2.JobService&gt;();</w:t>
      </w:r>
    </w:p>
    <w:p>
      <w:pPr>
        <w:pStyle w:val="ListNumber"/>
      </w:pPr>
      <w:r>
        <w:t>Add the two endpoints (full code):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/api/day2/reports -&gt; 202 + Location header to the status resource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[HttpPost("reports")]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RequestReport([FromServices] Services.Day2.JobService jobs)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job = jobs.Submit();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AcceptedAtAction(nameof(GetJob), new { id = job.Id }, job);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/api/day2/jobs/{id}  &lt;- the job-status API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[HttpGet("jobs/{id}")]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GetJob(string id, [FromServices] Services.Day2.JobService jobs)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jobs.Get(id) is { } j ? Ok(j) : NotFound(new ProblemDetails { Title = "Job not found", Status = 404 });</w:t>
      </w:r>
    </w:p>
    <w:p/>
    <w:p>
      <w:pPr>
        <w:pStyle w:val="ListNumber"/>
      </w:pPr>
      <w:r>
        <w:t>POST /api/day2/reports; immediately follow the Location header with GET.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POST -&gt; 202 { "id": "ab12...", "status": "queued", ... }  Location: /api/Day2/jobs/ab12...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GET at +0s -&gt; "status": "processing"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GET at +5s -&gt; "status": "done", "result": "report-ab12cd34.json (42 rows)"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The client NEVER waited inside the POST.</w:t>
      </w:r>
    </w:p>
    <w:p/>
    <w:p>
      <w:pPr>
        <w:pStyle w:val="Heading2"/>
      </w:pPr>
      <w:r>
        <w:t>3.6 File Upload / Download - CODED</w:t>
      </w:r>
    </w:p>
    <w:p>
      <w:r>
        <w:rPr>
          <w:b/>
        </w:rPr>
        <w:t xml:space="preserve">What it is: </w:t>
      </w:r>
      <w:r>
        <w:t>Upload via multipart/form-data (IFormFile); store bytes + metadata (name, size); download via File() with content type + name. Rules: whitelist extensions, cap size, never trust the client's filename.</w:t>
      </w:r>
    </w:p>
    <w:p>
      <w:pPr>
        <w:pStyle w:val="Heading3"/>
      </w:pPr>
      <w:r>
        <w:t>Demo 3.6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/api/day2/files  (Postman: Body -&gt; form-data -&gt; key "file" type File)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[HttpPost("files")]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Upload(IFormFile file)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allowed = new[] { ".txt", ".csv", ".json", ".png"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ext = Path.GetExtension(file.FileName).ToLowerInvariant();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(!allowed.Contains(ext)) return BadRequest(new { error = $"Type {ext} not allowed"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(file.Length &gt; 1_000_000) return BadRequest(new { error = "Max 1 MB"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safeName = $"{Guid.NewGuid():N}{ext}";                 // NEVER the client filename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dir = Path.Combine(AppContext.BaseDirectory, "uploads");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Directory.CreateDirectory(dir);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using var fs = System.IO.File.Create(Path.Combine(dir, safeName));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file.CopyToAsync(fs);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Ok(new { storedAs = safeName, bytes = file.Length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/api/day2/files/{storedAs}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[HttpGet("files/{storedAs}")]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Download(string storedAs)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(storedAs.Contains("..") || storedAs.Contains('/') || storedAs.Contains('\'))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BadRequest();                                    // path-traversal guard (4.7)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path = Path.Combine(AppContext.BaseDirectory, "uploads", storedAs);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(!System.IO.File.Exists(path))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PhysicalFile(path, "application/octet-stream", storedAs);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Postman upload: POST /api/day2/files, Body -&gt; form-data, key "file" (type: File), pick a small .txt.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"storedAs": "&lt;guid&gt;.txt", "bytes": 123 } ; GET /api/day2/files/&lt;guid&gt;.txt downloads it back. Try uploading an .exe -&gt; 400 "Type .exe not allowed".</w:t>
      </w:r>
    </w:p>
    <w:p/>
    <w:p>
      <w:pPr>
        <w:pStyle w:val="Heading2"/>
      </w:pPr>
      <w:r>
        <w:t>3.7 Streaming and Large Payload Handling</w:t>
      </w:r>
    </w:p>
    <w:p>
      <w:r>
        <w:rPr>
          <w:b/>
        </w:rPr>
        <w:t xml:space="preserve">What it is: </w:t>
      </w:r>
      <w:r>
        <w:t>Rules for big bodies: never buffer multi-GB into memory (stream to disk), set request size limits deliberately, prefer ranged/chunked download (PhysicalFile supports HTTP Range out of the box).</w:t>
      </w:r>
    </w:p>
    <w:p>
      <w:pPr>
        <w:pStyle w:val="Heading3"/>
      </w:pPr>
      <w:r>
        <w:t>Demo 3.7</w:t>
      </w:r>
    </w:p>
    <w:p>
      <w:pPr>
        <w:pStyle w:val="ListNumber"/>
      </w:pPr>
      <w:r>
        <w:t>The 3.6 upload already STREAMS to disk (CopyToAsync into a FileStream) instead of reading bytes[] fully - point at the line.</w:t>
      </w:r>
    </w:p>
    <w:p>
      <w:pPr>
        <w:pStyle w:val="ListNumber"/>
      </w:pPr>
      <w:r>
        <w:t>Range proof: GET /api/day2/files/&lt;guid&gt; with header Range: bytes=0-9 -&gt;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206 Partial Content with only the first 10 bytes - streaming download semantics free from PhysicalFile.</w:t>
      </w:r>
    </w:p>
    <w:p/>
    <w:p>
      <w:pPr>
        <w:pStyle w:val="ListNumber"/>
      </w:pPr>
      <w:r>
        <w:t>Edge case discussion: the global Kestrel limit (30 MB default) - for intentional big uploads you raise it per-endpoint via [RequestSizeLimit]; we cap at 1 MB in code today because the rule matters more than the number.</w:t>
      </w:r>
    </w:p>
    <w:p>
      <w:pPr>
        <w:pStyle w:val="Heading2"/>
      </w:pPr>
      <w:r>
        <w:t>3.8 Caching Strategies and Cache Invalidation - CODED</w:t>
      </w:r>
    </w:p>
    <w:p>
      <w:r>
        <w:rPr>
          <w:b/>
        </w:rPr>
        <w:t xml:space="preserve">What it is: </w:t>
      </w:r>
      <w:r>
        <w:t>Cache-aside: check cache -&gt; miss? read DB -&gt; store -&gt; serve. Invalidation = the second hard problem: our write path must evict precisely what it dirtied, or consumers read stale stock. Strategy table first: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Writes 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t>Cache-aside (ours)</w:t>
            </w:r>
          </w:p>
        </w:tc>
        <w:tc>
          <w:tcPr>
            <w:tcW w:type="dxa" w:w="2880"/>
          </w:tcPr>
          <w:p>
            <w:r>
              <w:t>DB, then evict key</w:t>
            </w:r>
          </w:p>
        </w:tc>
        <w:tc>
          <w:tcPr>
            <w:tcW w:type="dxa" w:w="2880"/>
          </w:tcPr>
          <w:p>
            <w:r>
              <w:t>brief staleness window (TTL covers it)</w:t>
            </w:r>
          </w:p>
        </w:tc>
      </w:tr>
      <w:tr>
        <w:tc>
          <w:tcPr>
            <w:tcW w:type="dxa" w:w="2880"/>
          </w:tcPr>
          <w:p>
            <w:r>
              <w:t>Write-through</w:t>
            </w:r>
          </w:p>
        </w:tc>
        <w:tc>
          <w:tcPr>
            <w:tcW w:type="dxa" w:w="2880"/>
          </w:tcPr>
          <w:p>
            <w:r>
              <w:t>cache AND DB same call</w:t>
            </w:r>
          </w:p>
        </w:tc>
        <w:tc>
          <w:tcPr>
            <w:tcW w:type="dxa" w:w="2880"/>
          </w:tcPr>
          <w:p>
            <w:r>
              <w:t>extra write latency</w:t>
            </w:r>
          </w:p>
        </w:tc>
      </w:tr>
      <w:tr>
        <w:tc>
          <w:tcPr>
            <w:tcW w:type="dxa" w:w="2880"/>
          </w:tcPr>
          <w:p>
            <w:r>
              <w:t>TTL only</w:t>
            </w:r>
          </w:p>
        </w:tc>
        <w:tc>
          <w:tcPr>
            <w:tcW w:type="dxa" w:w="2880"/>
          </w:tcPr>
          <w:p>
            <w:r>
              <w:t>DB; cache ages out</w:t>
            </w:r>
          </w:p>
        </w:tc>
        <w:tc>
          <w:tcPr>
            <w:tcW w:type="dxa" w:w="2880"/>
          </w:tcPr>
          <w:p>
            <w:r>
              <w:t>worst staleness = TTL</w:t>
            </w:r>
          </w:p>
        </w:tc>
      </w:tr>
    </w:tbl>
    <w:p/>
    <w:p>
      <w:pPr>
        <w:pStyle w:val="Heading3"/>
      </w:pPr>
      <w:r>
        <w:t>Demo 3.8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/api/day2/products-cached  (cache-aside; product writes MUST evict)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[HttpGet("products-cached")]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ProductsCached(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[FromServices] Microsoft.Extensions.Caching.Memory.IMemoryCache cache)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list = await cache.GetOrCreateAsync("d2-products", async e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e.AbsoluteExpirationRelativeToNow = TimeSpan.FromSeconds(30);   // TTL backstop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await _db.Products.AsNoTracking()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.Select(p =&gt; new ProductDto { Id = p.Id, Name = p.Name, Price = p.Price, Stock = p.Stock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.ToListAsync();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Ok(list);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Also add eviction inside the PUT handler (2.3) right after SaveChangesAsync - inject IMemoryCache into the controller constructor for this: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constructor addition: + Microsoft.Extensions.Caching.Memory.IMemoryCache cache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after await _db.SaveChangesAsync() inside UpdateProduct: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cache.Remove("d2-products");</w:t>
      </w:r>
    </w:p>
    <w:p/>
    <w:p>
      <w:pPr>
        <w:pStyle w:val="ListNumber"/>
      </w:pPr>
      <w:r>
        <w:t>GET /api/day2/products-cached twice (EF console: ONE SELECT), PUT a price change, GET again.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Second GET after the PUT issues a FRESH SELECT with the new price visible - invalidation worked. Remove the cache.Remove line, repeat, and the class SEES stale data: the two-line bug that haunts production.</w:t>
      </w:r>
    </w:p>
    <w:p/>
    <w:p>
      <w:r>
        <w:br w:type="page"/>
      </w:r>
    </w:p>
    <w:p>
      <w:pPr>
        <w:pStyle w:val="Heading1"/>
      </w:pPr>
      <w:r>
        <w:t>Module 4 - API Security Fundamentals</w:t>
      </w:r>
    </w:p>
    <w:p>
      <w:pPr>
        <w:pStyle w:val="Heading2"/>
      </w:pPr>
      <w:r>
        <w:t>4.1 Authentication vs Authorization</w:t>
      </w:r>
    </w:p>
    <w:p>
      <w:r>
        <w:rPr>
          <w:b/>
        </w:rPr>
        <w:t xml:space="preserve">What it is: </w:t>
      </w:r>
      <w:r>
        <w:t>Authentication (authN): WHO are you? - proven by credentials (token, key). Authorization (authZ): WHAT may you do? - decided from identity (roles/scopes/ownership). 401 = I do not know who you are. 403 = I know you, and no. Every Module 5 demo exercises exactly one of these two answers.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Failure status</w:t>
            </w:r>
          </w:p>
        </w:tc>
      </w:tr>
      <w:tr>
        <w:tc>
          <w:tcPr>
            <w:tcW w:type="dxa" w:w="2880"/>
          </w:tcPr>
          <w:p>
            <w:r>
              <w:t>Who are you?</w:t>
            </w:r>
          </w:p>
        </w:tc>
        <w:tc>
          <w:tcPr>
            <w:tcW w:type="dxa" w:w="2880"/>
          </w:tcPr>
          <w:p>
            <w:r>
              <w:t>API key / Basic / HMAC / JWT via Keycloak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</w:tr>
      <w:tr>
        <w:tc>
          <w:tcPr>
            <w:tcW w:type="dxa" w:w="2880"/>
          </w:tcPr>
          <w:p>
            <w:r>
              <w:t>May you do this?</w:t>
            </w:r>
          </w:p>
        </w:tc>
        <w:tc>
          <w:tcPr>
            <w:tcW w:type="dxa" w:w="2880"/>
          </w:tcPr>
          <w:p>
            <w:r>
              <w:t>role/policy checks + ownership checks (BOLA fix)</w:t>
            </w:r>
          </w:p>
        </w:tc>
        <w:tc>
          <w:tcPr>
            <w:tcW w:type="dxa" w:w="2880"/>
          </w:tcPr>
          <w:p>
            <w:r>
              <w:t>403 Forbidden</w:t>
            </w:r>
          </w:p>
        </w:tc>
      </w:tr>
    </w:tbl>
    <w:p/>
    <w:p>
      <w:pPr>
        <w:pStyle w:val="Heading2"/>
      </w:pPr>
      <w:r>
        <w:t>4.2 Trust Boundaries and Zero Trust</w:t>
      </w:r>
    </w:p>
    <w:p>
      <w:r>
        <w:rPr>
          <w:b/>
        </w:rPr>
        <w:t xml:space="preserve">What it is: </w:t>
      </w:r>
      <w:r>
        <w:t>A trust boundary is every line where data crosses from "we control it" to "we do not": the internet-&gt;gateway edge, service-&gt;service hops, service-&gt;DB. Zero Trust means: never trust because of NETWORK LOCATION; every call carries proof (identity), every layer validates, least privilege everywhere. Inside the cluster is NOT automatically safe.</w:t>
      </w:r>
    </w:p>
    <w:p>
      <w:pPr>
        <w:pStyle w:val="ListNumber"/>
      </w:pPr>
      <w:r>
        <w:t>Whiteboard drill with the class: draw Day-2 target architecture (Postman -&gt; :5000 API -&gt; SQL Server; Postman -&gt; :5000 -&gt; WireMock partner). Mark every arrow as a trust boundary; for each, answer: what proves identity there? what constrains scope?</w:t>
      </w:r>
    </w:p>
    <w:p>
      <w:pPr>
        <w:pStyle w:val="Heading2"/>
      </w:pPr>
      <w:r>
        <w:t>4.3 OWASP API Security Risks (map for the 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OWASP API Top 10 (2023) 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we address it hands-on</w:t>
            </w:r>
          </w:p>
        </w:tc>
      </w:tr>
      <w:tr>
        <w:tc>
          <w:tcPr>
            <w:tcW w:type="dxa" w:w="4320"/>
          </w:tcPr>
          <w:p>
            <w:r>
              <w:t>API1 Broken Object Level Authorization</w:t>
            </w:r>
          </w:p>
        </w:tc>
        <w:tc>
          <w:tcPr>
            <w:tcW w:type="dxa" w:w="4320"/>
          </w:tcPr>
          <w:p>
            <w:r>
              <w:t>4.4 vulnerable demo + fixed in 5.8</w:t>
            </w:r>
          </w:p>
        </w:tc>
      </w:tr>
      <w:tr>
        <w:tc>
          <w:tcPr>
            <w:tcW w:type="dxa" w:w="4320"/>
          </w:tcPr>
          <w:p>
            <w:r>
              <w:t>API2 Broken Authentication</w:t>
            </w:r>
          </w:p>
        </w:tc>
        <w:tc>
          <w:tcPr>
            <w:tcW w:type="dxa" w:w="4320"/>
          </w:tcPr>
          <w:p>
            <w:r>
              <w:t>5.1-5.3 (weak key/basic) vs 5.4-5.6 (JWT)</w:t>
            </w:r>
          </w:p>
        </w:tc>
      </w:tr>
      <w:tr>
        <w:tc>
          <w:tcPr>
            <w:tcW w:type="dxa" w:w="4320"/>
          </w:tcPr>
          <w:p>
            <w:r>
              <w:t>API3 Broken Object Property Level Authorization</w:t>
            </w:r>
          </w:p>
        </w:tc>
        <w:tc>
          <w:tcPr>
            <w:tcW w:type="dxa" w:w="4320"/>
          </w:tcPr>
          <w:p>
            <w:r>
              <w:t>4.5 excessive data exposure demo</w:t>
            </w:r>
          </w:p>
        </w:tc>
      </w:tr>
      <w:tr>
        <w:tc>
          <w:tcPr>
            <w:tcW w:type="dxa" w:w="4320"/>
          </w:tcPr>
          <w:p>
            <w:r>
              <w:t>API4 Unrestricted Resource Consumption</w:t>
            </w:r>
          </w:p>
        </w:tc>
        <w:tc>
          <w:tcPr>
            <w:tcW w:type="dxa" w:w="4320"/>
          </w:tcPr>
          <w:p>
            <w:r>
              <w:t>3.3 bulkhead; Day-3 rate limiting</w:t>
            </w:r>
          </w:p>
        </w:tc>
      </w:tr>
      <w:tr>
        <w:tc>
          <w:tcPr>
            <w:tcW w:type="dxa" w:w="4320"/>
          </w:tcPr>
          <w:p>
            <w:r>
              <w:t>API5 Broken Function Level Authorization</w:t>
            </w:r>
          </w:p>
        </w:tc>
        <w:tc>
          <w:tcPr>
            <w:tcW w:type="dxa" w:w="4320"/>
          </w:tcPr>
          <w:p>
            <w:r>
              <w:t>5.7 role/policy endpoints</w:t>
            </w:r>
          </w:p>
        </w:tc>
      </w:tr>
      <w:tr>
        <w:tc>
          <w:tcPr>
            <w:tcW w:type="dxa" w:w="4320"/>
          </w:tcPr>
          <w:p>
            <w:r>
              <w:t>API6-8 (business flows, SSRF, misconfig)</w:t>
            </w:r>
          </w:p>
        </w:tc>
        <w:tc>
          <w:tcPr>
            <w:tcW w:type="dxa" w:w="4320"/>
          </w:tcPr>
          <w:p>
            <w:r>
              <w:t>3.6 upload rules; 1.6 safe errors; discussion</w:t>
            </w:r>
          </w:p>
        </w:tc>
      </w:tr>
      <w:tr>
        <w:tc>
          <w:tcPr>
            <w:tcW w:type="dxa" w:w="4320"/>
          </w:tcPr>
          <w:p>
            <w:r>
              <w:t>API9 Improper Inventory Management</w:t>
            </w:r>
          </w:p>
        </w:tc>
        <w:tc>
          <w:tcPr>
            <w:tcW w:type="dxa" w:w="4320"/>
          </w:tcPr>
          <w:p>
            <w:r>
              <w:t>Day 1 catalogue + Day 3 governance</w:t>
            </w:r>
          </w:p>
        </w:tc>
      </w:tr>
      <w:tr>
        <w:tc>
          <w:tcPr>
            <w:tcW w:type="dxa" w:w="4320"/>
          </w:tcPr>
          <w:p>
            <w:r>
              <w:t>API10 Unsafe Consumption of APIs</w:t>
            </w:r>
          </w:p>
        </w:tc>
        <w:tc>
          <w:tcPr>
            <w:tcW w:type="dxa" w:w="4320"/>
          </w:tcPr>
          <w:p>
            <w:r>
              <w:t>3.2/3.3 timeouts, retries, breaker</w:t>
            </w:r>
          </w:p>
        </w:tc>
      </w:tr>
    </w:tbl>
    <w:p/>
    <w:p>
      <w:pPr>
        <w:pStyle w:val="Heading2"/>
      </w:pPr>
      <w:r>
        <w:t>4.4 Injection AND BOLA - two classics, both demonstrated</w:t>
      </w:r>
    </w:p>
    <w:p>
      <w:r>
        <w:rPr>
          <w:b/>
        </w:rPr>
        <w:t xml:space="preserve">What it is: </w:t>
      </w:r>
      <w:r>
        <w:t>Injection: attacker text becomes COMMAND (SQL fragments). BOLA (Broken Object Level Authorization): authN passed, but the API lets you read ANY object by id - /orders/5 works, so does /orders/6 which belongs to someone else. API1 for a reason.</w:t>
      </w:r>
    </w:p>
    <w:p>
      <w:pPr>
        <w:pStyle w:val="Heading3"/>
      </w:pPr>
      <w:r>
        <w:t>Demo 4.4A - injection: safe vs unsafe search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/api/day2/search-safe?q=lap   (FromSqlInterpolated =&gt; parameter)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[HttpGet("search-safe")]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SearchSafe([FromQuery] string q)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Ok(await _db.Products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.FromSqlInterpolated($"SELECT * FROM Products WHERE Name LIKE '%' + {q} + '%'")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.AsNoTracking().Select(p =&gt; p.Name).ToListAsync());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/api/day2/search-unsafe?q=...  (string concatenation - classroom bug ONLY)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[HttpGet("search-unsafe")]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SearchUnsafe([FromQuery] string q)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raw = $"SELECT Name FROM Products WHERE Name LIKE '%{q}%'";   // DANGEROUS: user text becomes SQL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rows = new List&lt;string&gt;();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conn = _db.Database.GetDbConnection();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conn.OpenAsync();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using var cmd = conn.CreateCommand();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cmd.CommandText = raw;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using var rdr = await cmd.ExecuteReaderAsync();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while (await rdr.ReadAsync()) rows.Add(rdr.GetString(0));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Ok(rows);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/>
    <w:p>
      <w:pPr>
        <w:pStyle w:val="ListNumber"/>
      </w:pPr>
      <w:r>
        <w:t>Compare: GET /api/day2/search-safe?q=lap -&gt; matching names.</w:t>
      </w:r>
    </w:p>
    <w:p>
      <w:pPr>
        <w:pStyle w:val="ListNumber"/>
      </w:pPr>
      <w:r>
        <w:t>Now the attack on the unsafe twin: GET /api/day2/search-unsafe?q=zzz%25%27%20OR%201=1--  (decodes to zzz%' OR 1=1-- )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search-unsafe returns EVERY product name - the q became SQL ("OR 1=1"), the comment (--)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swallowed the rest. search-safe receives the SAME input only as a bound string: zero extra rows.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Delete /search-unsafe after the demo; it exists to be seen, not kept.</w:t>
      </w:r>
    </w:p>
    <w:p/>
    <w:p>
      <w:pPr>
        <w:pStyle w:val="Heading3"/>
      </w:pPr>
      <w:r>
        <w:t>Demo 4.4B - BOLA vulnerable endpoint (full code; FIX arrives in 5.8 after JWT)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/api/day2/customers/{id}/orders   &lt;- NO ownership check: pure API1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[HttpGet("customers/{id:int}/orders")]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CustomerOrdersUnsafe(int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Ok(await _db.Orders.AsNoTracking().Where(o =&gt; o.CustomerId ==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.Select(o =&gt; new { o.Id, o.ProductId, o.Quantity }).ToListAsync());</w:t>
      </w:r>
    </w:p>
    <w:p/>
    <w:p>
      <w:pPr>
        <w:pStyle w:val="ListNumber"/>
      </w:pPr>
      <w:r>
        <w:t>GET /api/day2/customers/1/orders -&gt; trainer's seeded order. Now just change the url to /customers/2/orders... diana's (empty today; add an order for diana via 2.4 with customerId=2 first).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Both answer happily. NOTHING stopped one "customer" from enumerating every id - that is BOLA: authorization by hope. Keep this endpoint as the lab's before/after specimen.</w:t>
      </w:r>
    </w:p>
    <w:p/>
    <w:p>
      <w:pPr>
        <w:pStyle w:val="Heading2"/>
      </w:pPr>
      <w:r>
        <w:t>4.5 Excessive Data Exposure - the DTO firewall, attacked</w:t>
      </w:r>
    </w:p>
    <w:p>
      <w:r>
        <w:rPr>
          <w:b/>
        </w:rPr>
        <w:t xml:space="preserve">What it is: </w:t>
      </w:r>
      <w:r>
        <w:t>API3's classic: return the whole ENTITY and let the "client hide columns". The DB row may contain internals (CostPrice) that must never leave the process. The fix is not a UI tweak - it is the DTO discipline from 1.3.</w:t>
      </w:r>
    </w:p>
    <w:p>
      <w:pPr>
        <w:pStyle w:val="Heading3"/>
      </w:pPr>
      <w:r>
        <w:t>Demo 4.5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/api/day2/products-leaky  &lt;- the way juniors write it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[HttpGet("products-leaky")]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Leaky()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Ok(await _db.Products.AsNoTracking().ToListAsync());   // ENTIRE entity on the wire</w:t>
      </w:r>
    </w:p>
    <w:p/>
    <w:p>
      <w:pPr>
        <w:pStyle w:val="ListNumber"/>
      </w:pPr>
      <w:r>
        <w:t>GET /api/day2/products-leaky vs GET /api/day2/products (the DTO version from 1.3)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Leaky: every object carries "costPrice": 62000 (your margins, exposed) and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"rowVersion": "..." (harmless-but-useless internal plumbing).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Clean: only id/name/price/stock. Same table - the only difference is the shape you chose to serialize.</w:t>
      </w:r>
    </w:p>
    <w:p/>
    <w:p>
      <w:pPr>
        <w:pStyle w:val="Heading2"/>
      </w:pPr>
      <w:r>
        <w:t>4.6 TLS and CORS</w:t>
      </w:r>
    </w:p>
    <w:p>
      <w:r>
        <w:rPr>
          <w:b/>
        </w:rPr>
        <w:t xml:space="preserve">What it is: </w:t>
      </w:r>
      <w:r>
        <w:t>TLS: encrypts the wire and proves server identity - non-negotiable in production, terminated at the gateway/LB normally. We run plain http://localhost offline because the lab is a closed loop; document that explicitly. CORS: a BROWSER policy - which web ORIGINS may call your API via JS. Postman ignores CORS; browsers enforce it (preflight OPTIONS).</w:t>
      </w:r>
    </w:p>
    <w:p>
      <w:pPr>
        <w:pStyle w:val="Heading3"/>
      </w:pPr>
      <w:r>
        <w:t>Demo 4.6 - CORS policy + simulated preflight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// Program.cs before Build: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builder.Services.AddCors(o =&gt; o.AddPolicy("webshop", p =&gt; 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.WithOrigins("http://localhost:4200")     // our Angular shop would live here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.WithMethods("GET", "POST")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.WithHeaders("Content-Type", "Authorization")));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after Build (before MapControllers): app.UseCors("webshop");</w:t>
      </w:r>
    </w:p>
    <w:p/>
    <w:p>
      <w:pPr>
        <w:pStyle w:val="ListNumber"/>
      </w:pPr>
      <w:r>
        <w:t>Postman: OPTIONS http://localhost:5000/api/day2/products with headers Origin: http://localhost:4200 and Access-Control-Request-Method: POST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Response carries Access-Control-Allow-Origin: http://localhost:4200 and Allow-Methods including POST.</w:t>
      </w:r>
    </w:p>
    <w:p/>
    <w:p>
      <w:pPr>
        <w:pStyle w:val="ListNumber"/>
      </w:pPr>
      <w:r>
        <w:t>Repeat with Origin: http://evil.example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No Access-Control-Allow-Origin header -&gt; a browser would BLOCK the call. CORS is a bouncer for browsers, not an API auth mechanism - say that sentence aloud in class.</w:t>
      </w:r>
    </w:p>
    <w:p/>
    <w:p>
      <w:pPr>
        <w:pStyle w:val="Heading2"/>
      </w:pPr>
      <w:r>
        <w:t>4.7 Secure Input/Output Handling</w:t>
      </w:r>
    </w:p>
    <w:p>
      <w:r>
        <w:rPr>
          <w:b/>
        </w:rPr>
        <w:t xml:space="preserve">What it is: </w:t>
      </w:r>
      <w:r>
        <w:t>Input: validate shape (attributes), constrain types (route constraints), whitelist (file extensions), guard paths (the .. check in 3.6), parameterize queries (4.4A). Output: never leak internals - safe 500 bodies (1.6), DTOs (4.5), no stack traces, no raw secrets in logs.</w:t>
      </w:r>
    </w:p>
    <w:p>
      <w:pPr>
        <w:pStyle w:val="Heading3"/>
      </w:pPr>
      <w:r>
        <w:t>Demo 4.7 - three fast probes</w:t>
      </w:r>
    </w:p>
    <w:p>
      <w:pPr>
        <w:pStyle w:val="ListNumber"/>
      </w:pPr>
      <w:r>
        <w:t>Path probe: GET /api/day2/files/..%2Fappsettings.json -&gt; 400 from the guard in 3.6.</w:t>
      </w:r>
    </w:p>
    <w:p>
      <w:pPr>
        <w:pStyle w:val="ListNumber"/>
      </w:pPr>
      <w:r>
        <w:t>Type probe: GET /api/day2/products/abc -&gt; 400 (route constraint, zero code written).</w:t>
      </w:r>
    </w:p>
    <w:p>
      <w:pPr>
        <w:pStyle w:val="ListNumber"/>
      </w:pPr>
      <w:r>
        <w:t>Leak probe: GET /api/day2/crash -&gt; problem+json, no stack trace (1.6 handler working).</w:t>
      </w:r>
    </w:p>
    <w:p>
      <w:pPr>
        <w:pStyle w:val="Heading2"/>
      </w:pPr>
      <w:r>
        <w:t>4.8 Secrets and Key Management</w:t>
      </w:r>
    </w:p>
    <w:p>
      <w:r>
        <w:rPr>
          <w:b/>
        </w:rPr>
        <w:t xml:space="preserve">What it is: </w:t>
      </w:r>
      <w:r>
        <w:t>(Extends 1.8.) Never commit secrets; prefer references over copies: local dev = user-secrets/env vars; production = a vault + managed identity; rotation = secrets must be replaceable without redeploying code. In practice today: the Keycloak client secret lives in POSTMAN (client side) and pandit-approved env vars, never in git.</w:t>
      </w:r>
    </w:p>
    <w:p>
      <w:pPr>
        <w:pStyle w:val="ListNumber"/>
      </w:pPr>
      <w:r>
        <w:t>Prove the repo is clean: in the Practicals folder run git grep -n "Admin@123456\|sk-local\|Sa@123456" -- "*.json" and show which hits are local-only config vs which would be REAL leaks in a production repo. Decide as a class: what moves to user-secrets tomorrow.</w:t>
      </w:r>
    </w:p>
    <w:p>
      <w:pPr>
        <w:pStyle w:val="Heading2"/>
      </w:pPr>
      <w:r>
        <w:t>4.9 Sensitive-Data Masking and Audit Logging - BOTH CODED</w:t>
      </w:r>
    </w:p>
    <w:p>
      <w:r>
        <w:rPr>
          <w:b/>
        </w:rPr>
        <w:t xml:space="preserve">What it is: </w:t>
      </w:r>
      <w:r>
        <w:t>Masking: logs/audit store ENOUGH to investigate, never enough to abuse (mask emails/keys/tokens). Audit log: who did what to which record when - the reconstructible story regulators and incident reviews demand.</w:t>
      </w:r>
    </w:p>
    <w:p>
      <w:pPr>
        <w:pStyle w:val="Heading3"/>
      </w:pPr>
      <w:r>
        <w:t>Demo 4.9A - masking helper: create Practicals/Services/Day2/Masking.cs (full file)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Practicals.Services.Day2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static class Masking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static string Email(string email)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at = email.IndexOf('@');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at &lt;= 1 ? "***" : $"{email[0]}***{email[(at-1)..]}";   // t***r@k...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static string Secret(string key)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key.Length &lt;= 4 ? "****" : $"{key[..2]}****{key[^2..]}";        // sk****45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Quick proof endpoint (full code):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/api/day2/mask-demo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[HttpGet("mask-demo")]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MaskDemo() =&gt; Ok(new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emailMasked = Services.Day2.Masking.Email("trainer@kiranakart.local"),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apiKeyMasked = Services.Day2.Masking.Secret("sk-local-12345")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"emailMasked": "t***l (t***@...l style per string math)", "apiKeyMasked": "sk****45" } - recognizable for debugging, useless for abuse.</w:t>
      </w:r>
    </w:p>
    <w:p/>
    <w:p>
      <w:pPr>
        <w:pStyle w:val="Heading3"/>
      </w:pPr>
      <w:r>
        <w:t>Demo 4.9B - audit logging on writes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inside PlaceOrderTx AFTER success (add to the endpoint; actor improves in 5.x with JWT):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_db.AuditLogs.Add(new AuditLog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Actor = User.Identity?.Name ?? "anonymous",          // becomes the token user later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Action = "ORDER_PLACED",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EntityKey = order.Id.ToString(),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AtUtc = DateTime.UtcNow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await _db.SaveChangesAsync();</w:t>
      </w:r>
    </w:p>
    <w:p/>
    <w:p>
      <w:pPr>
        <w:pStyle w:val="ListNumber"/>
      </w:pPr>
      <w:r>
        <w:t>Place an order, then SSMS: SELECT * FROM AuditLogs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One row per business write with actor/action/entity/time - today Actor=anonymous; after Module 5 the JWT username appears without touching this line again.</w:t>
      </w:r>
    </w:p>
    <w:p/>
    <w:p>
      <w:r>
        <w:br w:type="page"/>
      </w:r>
    </w:p>
    <w:p>
      <w:pPr>
        <w:pStyle w:val="Heading1"/>
      </w:pPr>
      <w:r>
        <w:t>Module 5 - Identity &amp; Access Management</w:t>
      </w:r>
    </w:p>
    <w:p>
      <w:r>
        <w:t>Prerequisite: Module 0.5 Keycloak setup complete (realm advancedapi, client training-api + secret, users trainer/diana, role api-admin, scope orders.write).</w:t>
      </w:r>
    </w:p>
    <w:p>
      <w:pPr>
        <w:pStyle w:val="Heading2"/>
      </w:pPr>
      <w:r>
        <w:t>5.1 API Keys and Basic Authentication - BOTH CODED</w:t>
      </w:r>
    </w:p>
    <w:p>
      <w:r>
        <w:rPr>
          <w:b/>
        </w:rPr>
        <w:t xml:space="preserve">What it is: </w:t>
      </w:r>
      <w:r>
        <w:t>The two oldest machine credentials. API key: a shared secret in a header - simple, fine for server-to-server basics; weaknesses: no expiry, no identity granularity, a leak means full access. Basic auth: base64(user:pass) - encoding, NOT encryption - acceptable only over TLS and mostly legacy.</w:t>
      </w:r>
    </w:p>
    <w:p>
      <w:pPr>
        <w:pStyle w:val="Heading3"/>
      </w:pPr>
      <w:r>
        <w:t>Demo 5.1A - API-key endpoint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/api/day2/partner/stats   header: X-Api-Key: partner-letmein-7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[HttpGet("partner/stats")]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PartnerStats(IConfiguration cfg)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presented = Request.Headers["X-Api-Key"].FirstOrDefault();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expectedKey = cfg["PartnerApi:Key"];               // config key added in the step below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(presented != expectedKey)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Unauthorized(new { error = "valid X-Api-Key required"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Ok(new { partner = "Acme Wholesale", callsToday = 128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Add to appsettings.json: "PartnerApi": { "Key": "partner-letmein-7" }  (demo simplicity - 1.8 showed where real keys live).</w:t>
      </w:r>
    </w:p>
    <w:p>
      <w:pPr>
        <w:pStyle w:val="ListNumber"/>
      </w:pPr>
      <w:r>
        <w:t>GET http://localhost:5000/api/day2/partner/stats with NO header -&gt; 401; then with header X-Api-Key: partner-letmein-7 -&gt; 200.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401 first: { "error": "valid X-Api-Key required" }; 200 second: { "partner": "Acme Wholesale", ... }</w:t>
      </w:r>
    </w:p>
    <w:p/>
    <w:p>
      <w:pPr>
        <w:pStyle w:val="Heading3"/>
      </w:pPr>
      <w:r>
        <w:t>Demo 5.1B - Basic auth endpoint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/api/day2/basic-hello   header: Authorization: Basic base64(trainer:Trainer@123)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[HttpGet("basic-hello")]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BasicHello()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auth = Request.Headers.Authorization.FirstOrDefault();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(auth is null || !auth.StartsWith("Basic ")) return Unauthorized();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decoded = System.Text.Encoding.UTF8.GetString(Convert.FromBase64String(auth[6..]));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decoded == "trainer:Trainer@123"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? Ok(new { hello = "trainer", note = "base64 decoded in PLAIN text - TLS or nothing"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: Unauthorized();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Mint the header offline in PowerShell: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[Convert]::ToBase64String([Text.Encoding]::UTF8.GetBytes("trainer:Trainer@123"))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dHJhaW5lcjpUcmFpbmVyQDEyMw==</w:t>
      </w:r>
    </w:p>
    <w:p/>
    <w:p>
      <w:pPr>
        <w:pStyle w:val="ListNumber"/>
      </w:pPr>
      <w:r>
        <w:t>GET /api/day2/basic-hello with header Authorization: Basic dHJhaW5lcjpUcmFpbmVyQDEyMw==</w:t>
      </w:r>
    </w:p>
    <w:p>
      <w:pPr>
        <w:pStyle w:val="ListNumber"/>
      </w:pPr>
      <w:r>
        <w:t>Then decode it back in PowerShell ([Convert]::FromBase64String) for the class.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200 { "hello": "trainer", ... } and the reverse-decode visibly prints trainer:Trainer@123 - proof that Basic = plaintext in disguise.</w:t>
      </w:r>
    </w:p>
    <w:p/>
    <w:p>
      <w:pPr>
        <w:pStyle w:val="Heading2"/>
      </w:pPr>
      <w:r>
        <w:t>5.2 Signed Requests (HMAC) - CODED both sides</w:t>
      </w:r>
    </w:p>
    <w:p>
      <w:r>
        <w:rPr>
          <w:b/>
        </w:rPr>
        <w:t xml:space="preserve">What it is: </w:t>
      </w:r>
      <w:r>
        <w:t>An API key proves WHO sent the request but not WHAT it says - a stolen key replays anything. Signed requests: the client computes HMAC-SHA256(sharedSecret, method + path + body) and sends it as a header; the server recomputes over exactly what arrived. Any tampering flips the signature. Payment providers and AWS authenticate this way.</w:t>
      </w:r>
    </w:p>
    <w:p>
      <w:pPr>
        <w:pStyle w:val="Heading3"/>
      </w:pPr>
      <w:r>
        <w:t>Demo 5.2 - server verifier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/api/day2/payouts   header: X-Signature  (shared demo secret: hc-secret-42)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[HttpPost("payouts")]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Payout()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Request.EnableBuffering();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body = await new StreamReader(Request.Body).ReadToEndAsync();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Request.Body.Position = 0;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msg = $"{Request.Method} /api/day2/payouts {body}";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using var hmac = new System.Security.Cryptography.HMACSHA256(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System.Text.Encoding.UTF8.GetBytes("hc-secret-42"));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expected = Convert.ToBase64String(hmac.ComputeHash(System.Text.Encoding.UTF8.GetBytes(msg)));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got = Request.Headers["X-Signature"].FirstOrDefault();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got == expected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? Ok(new { verified = true, payout = "queued" })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: Unauthorized(new { verified = false, expectedSoYouCanDebug = expected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Postman: POST http://localhost:5000/api/day2/payouts, Body raw JSON: {"amount":500}</w:t>
      </w:r>
    </w:p>
    <w:p>
      <w:pPr>
        <w:pStyle w:val="ListNumber"/>
      </w:pPr>
      <w:r>
        <w:t>In the request's "Pre-request Script" tab paste (Postman ships CryptoJS built-in - offline-safe):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const secret = "hc-secret-42";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const body = pm.request.body.raw ??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const msg = `${pm.request.method} /api/day2/payouts ${body}`;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const sig = CryptoJS.HmacSHA256(msg, secret).toString(CryptoJS.enc.Base64);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pm.request.headers.upsert({ key: "X-Signature", value: sig });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Send with body {"amount":500} -&gt; 200 { verified: true }.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Edit body to 5000 and send -&gt; still verified (script recomputed legitimately).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Now disable the pre-request script and reuse the OLD signature -&gt; 401 verified:false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with expectedSoYouCanDebug shown - tampering is mathematically visible.</w:t>
      </w:r>
    </w:p>
    <w:p/>
    <w:p>
      <w:pPr>
        <w:pStyle w:val="Heading2"/>
      </w:pPr>
      <w:r>
        <w:t>5.3 OAuth 2.0 Fundamentals and Flows</w:t>
      </w:r>
    </w:p>
    <w:p>
      <w:r>
        <w:rPr>
          <w:b/>
        </w:rPr>
        <w:t xml:space="preserve">What it is: </w:t>
      </w:r>
      <w:r>
        <w:t>OAuth 2.0 = delegated authorization: a client obtains a limited token from an Authorization Server (Keycloak), never the user's password. Four actors: Resource Owner (the human), Client (the app), Authorization Server (Keycloak :8080), Resource Server (our API).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Intended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you run it today</w:t>
            </w:r>
          </w:p>
        </w:tc>
      </w:tr>
      <w:tr>
        <w:tc>
          <w:tcPr>
            <w:tcW w:type="dxa" w:w="2880"/>
          </w:tcPr>
          <w:p>
            <w:r>
              <w:t>Client Credentials</w:t>
            </w:r>
          </w:p>
        </w:tc>
        <w:tc>
          <w:tcPr>
            <w:tcW w:type="dxa" w:w="2880"/>
          </w:tcPr>
          <w:p>
            <w:r>
              <w:t>machines / services (no human)</w:t>
            </w:r>
          </w:p>
        </w:tc>
        <w:tc>
          <w:tcPr>
            <w:tcW w:type="dxa" w:w="2880"/>
          </w:tcPr>
          <w:p>
            <w:r>
              <w:t>0.5b token call</w:t>
            </w:r>
          </w:p>
        </w:tc>
      </w:tr>
      <w:tr>
        <w:tc>
          <w:tcPr>
            <w:tcW w:type="dxa" w:w="2880"/>
          </w:tcPr>
          <w:p>
            <w:r>
              <w:t>Authorization Code + PKCE</w:t>
            </w:r>
          </w:p>
        </w:tc>
        <w:tc>
          <w:tcPr>
            <w:tcW w:type="dxa" w:w="2880"/>
          </w:tcPr>
          <w:p>
            <w:r>
              <w:t>user-facing web/mobile apps</w:t>
            </w:r>
          </w:p>
        </w:tc>
        <w:tc>
          <w:tcPr>
            <w:tcW w:type="dxa" w:w="2880"/>
          </w:tcPr>
          <w:p>
            <w:r>
              <w:t>whiteboard-walked; token shape identical to what we use</w:t>
            </w:r>
          </w:p>
        </w:tc>
      </w:tr>
      <w:tr>
        <w:tc>
          <w:tcPr>
            <w:tcW w:type="dxa" w:w="2880"/>
          </w:tcPr>
          <w:p>
            <w:r>
              <w:t>Resource Owner Password</w:t>
            </w:r>
          </w:p>
        </w:tc>
        <w:tc>
          <w:tcPr>
            <w:tcW w:type="dxa" w:w="2880"/>
          </w:tcPr>
          <w:p>
            <w:r>
              <w:t>legacy only - avoid in new systems</w:t>
            </w:r>
          </w:p>
        </w:tc>
        <w:tc>
          <w:tcPr>
            <w:tcW w:type="dxa" w:w="2880"/>
          </w:tcPr>
          <w:p>
            <w:r>
              <w:t>used TODAY purely as a lab shortcut for USER tokens (5.6)</w:t>
            </w:r>
          </w:p>
        </w:tc>
      </w:tr>
      <w:tr>
        <w:tc>
          <w:tcPr>
            <w:tcW w:type="dxa" w:w="2880"/>
          </w:tcPr>
          <w:p>
            <w:r>
              <w:t>Refresh Token</w:t>
            </w:r>
          </w:p>
        </w:tc>
        <w:tc>
          <w:tcPr>
            <w:tcW w:type="dxa" w:w="2880"/>
          </w:tcPr>
          <w:p>
            <w:r>
              <w:t>long-lived sessions</w:t>
            </w:r>
          </w:p>
        </w:tc>
        <w:tc>
          <w:tcPr>
            <w:tcW w:type="dxa" w:w="2880"/>
          </w:tcPr>
          <w:p>
            <w:r>
              <w:t>mentioned; beyond lab scope</w:t>
            </w:r>
          </w:p>
        </w:tc>
      </w:tr>
    </w:tbl>
    <w:p/>
    <w:p>
      <w:pPr>
        <w:pStyle w:val="Heading2"/>
      </w:pPr>
      <w:r>
        <w:t>5.4 OpenID Connect</w:t>
      </w:r>
    </w:p>
    <w:p>
      <w:r>
        <w:rPr>
          <w:b/>
        </w:rPr>
        <w:t xml:space="preserve">What it is: </w:t>
      </w:r>
      <w:r>
        <w:t>OAuth answers "may this client access X?"; OIDC adds "and WHO is the user?" - a standard identity layer on top: the id_token (identity claims), the discovery document (where every endpoint lives), standard claims (sub, email, preferred_username).</w:t>
      </w:r>
    </w:p>
    <w:p>
      <w:pPr>
        <w:pStyle w:val="ListNumber"/>
      </w:pPr>
      <w:r>
        <w:t>Open http://localhost:8080/realms/advancedapi/.well-known/openid-configuration in the browser and FIND the "token_endpoint" value.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 long JSON document; token_endpoint = http://localhost:8080/realms/advancedapi/protocol/openid-connect/token - exactly the URL 0.5b used. Clients discover endpoints; nothing is hard-coded.</w:t>
      </w:r>
    </w:p>
    <w:p/>
    <w:p>
      <w:pPr>
        <w:pStyle w:val="Heading2"/>
      </w:pPr>
      <w:r>
        <w:t>5.5 JWT Structure and Validation - DECODED fully offline</w:t>
      </w:r>
    </w:p>
    <w:p>
      <w:r>
        <w:rPr>
          <w:b/>
        </w:rPr>
        <w:t xml:space="preserve">What it is: </w:t>
      </w:r>
      <w:r>
        <w:t>A JWT = header.payload.signature, two base64url JSON blobs plus a signature over them. The API validates: SIGNATURE (truly issued by our realm, verified with the realm public key fetched from the Authority), expiry (exp), issuer (iss), optionally audience (aud). Validation happens LOCALLY - zero network calls per request - which is exactly why JWTs scale.</w:t>
      </w:r>
    </w:p>
    <w:p>
      <w:pPr>
        <w:pStyle w:val="Heading3"/>
      </w:pPr>
      <w:r>
        <w:t>Demo 5.5 - look inside YOUR token from 0.5b</w:t>
      </w:r>
    </w:p>
    <w:p>
      <w:pPr>
        <w:pStyle w:val="ListNumber"/>
      </w:pPr>
      <w:r>
        <w:t>Paste the access_token into this PowerShell decoder: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$t = "&lt;paste access_token here&gt;"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$payload = $t.Split('.')[1].Replace('-','+').Replace('_','/')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$payload += '=' * ((4 - $payload.Length % 4) % 4)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[Text.Encoding]::UTF8.GetString([Convert]::FromBase64String($payload))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Claims printed, e.g.: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"exp": 1729500000, "iat": 1729499700, "iss": "http://localhost:8080/realms/advancedapi",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"aud": "account", "sub": "...service-account-training-api...", "scope": "profile email ..."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Note exp - iat ~= 300 s: short-lived by design. No jwt.io needed - keep tokens off the internet.</w:t>
      </w:r>
    </w:p>
    <w:p/>
    <w:p>
      <w:pPr>
        <w:pStyle w:val="Heading2"/>
      </w:pPr>
      <w:r>
        <w:t>5.6 Wire JWT validation into the API - FULL setup</w:t>
      </w:r>
    </w:p>
    <w:p>
      <w:pPr>
        <w:pStyle w:val="Heading3"/>
      </w:pPr>
      <w:r>
        <w:t>Program.cs: registrations BEFORE "var app = builder.Build();"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builder.Services.AddAuthentication("Bearer").AddJwtBearer(o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o.Authority = "http://localhost:8080/realms/advancedapi";  // metadata + signing keys from here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o.RequireHttpsMetadata = false;       // OFFLINE LAB ONLY - production: true + https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o.TokenValidationParameters = new()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ValidateAudience = false,         // lab simplification; production: pin your audience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ValidateIssuer = true,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ValidateLifetime = true,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RoleClaimType = "roles"           // KeycloakRoleMapper (below) writes flat "roles" claims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builder.Services.AddTransient&lt;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Microsoft.AspNetCore.Authentication.IClaimsTransformation,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Practicals.Services.Day2.KeycloakRoleMapper&gt;();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builder.Services.AddAuthorization(options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options.AddPolicy("OrdersWrite", p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p.RequireAssertion(c =&gt; c.User.FindFirst("scope")?.Value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.Split(' ').Contains("orders.write") == true));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pPr>
        <w:pStyle w:val="Heading3"/>
      </w:pPr>
      <w:r>
        <w:t>Role flattener: create Practicals/Services/Day2/KeycloakRoleMapper.cs (full file)</w:t>
      </w:r>
    </w:p>
    <w:p>
      <w:r>
        <w:t>Keycloak nests realm roles as realm_access.roles; [Authorize(Roles=...)] expects flat claims - this maps them once per request: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System.Security.Claims;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System.Text.Json;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Microsoft.AspNetCore.Authentication;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Practicals.Services.Day2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KeycloakRoleMapper : IClaimsTransformation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Task&lt;ClaimsPrincipal&gt; TransformAsync(ClaimsPrincipal principal)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realmAccess = principal.FindFirst("realm_access")?.Value;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(realmAccess is null) return Task.FromResult(principal);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using var doc = JsonDocument.Parse(realmAccess);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(doc.RootElement.TryGetProperty("roles", out var roles))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foreach (var role in roles.EnumerateArray())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((ClaimsIdentity)principal.Identity!)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        .AddClaim(new Claim("roles", role.GetString()!));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Task.FromResult(principal);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Middleware (after builder.Build(), before MapControllers):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app.UseAuthentication();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app.UseAuthorization();</w:t>
      </w:r>
    </w:p>
    <w:p/>
    <w:p>
      <w:pPr>
        <w:pStyle w:val="Heading3"/>
      </w:pPr>
      <w:r>
        <w:t>The protected endpoint (full code):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/api/day2/me - any valid token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[Microsoft.AspNetCore.Authorization.Authorize]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[HttpGet("me")]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Me()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Ok(new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user = User.Identity?.Name,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sampleClaims = User.Claims.Select(c =&gt; $"{c.Type}={c.Value}").Take(10)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});</w:t>
      </w:r>
    </w:p>
    <w:p/>
    <w:p>
      <w:pPr>
        <w:pStyle w:val="ListNumber"/>
      </w:pPr>
      <w:r>
        <w:t>GET /api/day2/me with no token -&gt; 401. Good: the gate is on.</w:t>
      </w:r>
    </w:p>
    <w:p>
      <w:pPr>
        <w:pStyle w:val="ListNumber"/>
      </w:pPr>
      <w:r>
        <w:t>Get a USER token (password-grant lab shortcut): POST the 0.5b token URL, x-www-form-urlencoded: grant_type=password, client_id=training-api, client_secret=&lt;your secret&gt;, username=trainer, password=Trainer@123.</w:t>
      </w:r>
    </w:p>
    <w:p>
      <w:pPr>
        <w:pStyle w:val="ListNumber"/>
      </w:pPr>
      <w:r>
        <w:t>GET /api/day2/me with header Authorization: Bearer &lt;access_token&gt;.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200, with sampleClaims including preferred_username=trainer and roles=api-admin (the mapper worked). Every piece ran offline because the IdP is a container.</w:t>
      </w:r>
    </w:p>
    <w:p/>
    <w:p>
      <w:pPr>
        <w:pStyle w:val="Heading2"/>
      </w:pPr>
      <w:r>
        <w:t>5.7 Scopes, Claims, Roles and Role/Policy-Based Authorization - the MATRIX</w:t>
      </w:r>
    </w:p>
    <w:p>
      <w:r>
        <w:rPr>
          <w:b/>
        </w:rPr>
        <w:t xml:space="preserve">What it is: </w:t>
      </w:r>
      <w:r>
        <w:t>Claims = attributes inside the token (sub, preferred_username...). Roles = coarse capability groups (api-admin). Scopes = delegated API permissions in the "scope" claim (orders.write). FUNCTION-level authorization = which ENDPOINTS you may call - via [Authorize] alone (any user), Roles (group gate), or Policies (claim/scope gate).</w:t>
      </w:r>
    </w:p>
    <w:p>
      <w:pPr>
        <w:pStyle w:val="Heading3"/>
      </w:pPr>
      <w:r>
        <w:t>Demo 5.7 - two more gated endpoints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/api/day2/admin/stats - role-gated: api-admin ONLY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[Microsoft.AspNetCore.Authorization.Authorize(Roles = "api-admin")]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[HttpGet("admin/stats")]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AdminStats()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Ok(new { orders = await _db.Orders.CountAsync(), products = await _db.Products.CountAsync()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/api/day2/orders-secure - policy-gated: needs scope orders.write (policy from 5.6)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[Microsoft.AspNetCore.Authorization.Authorize(Policy = "OrdersWrite")]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[HttpPost("orders-secure")]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OrdersSecure() =&gt; Ok(new { allowed = true });</w:t>
      </w:r>
    </w:p>
    <w:p/>
    <w:p>
      <w:pPr>
        <w:pStyle w:val="ListNumber"/>
      </w:pPr>
      <w:r>
        <w:t>Build the matrix LIVE with four tokens: (a) none, (b) diana password-grant, (c) trainer password-grant, (d) training-api client-credentials WITH extra form field scope=orders.write. Fill this in class: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Caller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GET /me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GET /admin/stats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 /orders-secure</w:t>
            </w:r>
          </w:p>
        </w:tc>
      </w:tr>
      <w:tr>
        <w:tc>
          <w:tcPr>
            <w:tcW w:type="dxa" w:w="2160"/>
          </w:tcPr>
          <w:p>
            <w:r>
              <w:t>(a) nobody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(b) diana (no role)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(c) trainer (api-admin)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403 *</w:t>
            </w:r>
          </w:p>
        </w:tc>
      </w:tr>
      <w:tr>
        <w:tc>
          <w:tcPr>
            <w:tcW w:type="dxa" w:w="2160"/>
          </w:tcPr>
          <w:p>
            <w:r>
              <w:t>(d) service + orders.write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The matrix comes out exactly as printed - every cell explainable: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401 = unknown, 403 = known-but-not-allowed. *trainer has a ROLE but not the SCOPE.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Mint trainer's token with scope=orders.write -&gt; that cell flips to 200.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Roles and scopes are different rails: roles answer "what KIND of user", scopes answer "what was THIS client allowed to do".</w:t>
      </w:r>
    </w:p>
    <w:p/>
    <w:p>
      <w:pPr>
        <w:pStyle w:val="Heading2"/>
      </w:pPr>
      <w:r>
        <w:t>5.8 Object-Level and Function-Level Authorization - the BOLA FIX</w:t>
      </w:r>
    </w:p>
    <w:p>
      <w:r>
        <w:rPr>
          <w:b/>
        </w:rPr>
        <w:t xml:space="preserve">What it is: </w:t>
      </w:r>
      <w:r>
        <w:t>Function-level gates decide which ENDPOINTS you may touch; object-level gates decide which ROWS. Roles alone NEVER stop "diana requests customer 1's orders" - both calls pass the same function gate. Ownership must be checked against the TOKEN, per object.</w:t>
      </w:r>
    </w:p>
    <w:p>
      <w:pPr>
        <w:pStyle w:val="Heading3"/>
      </w:pPr>
      <w:r>
        <w:t>Demo 5.8 - fix demo 4.4B properly (full replacement endpoint)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/api/day2/customers/{id}/orders-secure - ownership enforced from the token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[Microsoft.AspNetCore.Authorization.Authorize]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[HttpGet("customers/{id:int}/orders-secure")]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async Task&lt;IActionResult&gt; CustomerOrdersSecure(int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caller = User.FindFirst("preferred_username")?.Value ??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customer = await _db.Customers.AsNoTracking().FirstOrDefaultAsync(c =&gt; c.Id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(customer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isAdmin = User.HasClaim("roles", "api-admin");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isOwner = customer.KeycloakUsername == caller;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(!isAdmin &amp;&amp; !isOwner)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Forbid();     // 403: we know exactly who you are - and no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Ok(await _db.Orders.AsNoTracking().Where(o =&gt; o.CustomerId ==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.Select(o =&gt; new { o.Id, o.ProductId, o.Quantity }).ToListAsync());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trainer token -&gt; GET /api/day2/customers/1/orders-secure -&gt; 200 with the seeded order.</w:t>
      </w:r>
    </w:p>
    <w:p>
      <w:pPr>
        <w:pStyle w:val="ListNumber"/>
      </w:pPr>
      <w:r>
        <w:t>diana token -&gt; SAME URL -&gt; 403. diana -&gt; /customers/2/orders-secure -&gt; 200 (her own).</w:t>
      </w:r>
    </w:p>
    <w:p>
      <w:pPr>
        <w:pStyle w:val="ListNumber"/>
      </w:pPr>
      <w:r>
        <w:t>Side-by-side: repeat both against the UNSAFE /customers/{id}/orders from 4.4B.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Identical URL shape, opposite outcomes - the ONLY difference is the ownership check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reading preferred_username from the validated token. This before/after pair IS the lab task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"identify and fix an object-level authorization vulnerability".</w:t>
      </w:r>
    </w:p>
    <w:p/>
    <w:p>
      <w:pPr>
        <w:pStyle w:val="Heading2"/>
      </w:pPr>
      <w:r>
        <w:t>5.9 Service-to-Service Identity</w:t>
      </w:r>
    </w:p>
    <w:p>
      <w:r>
        <w:rPr>
          <w:b/>
        </w:rPr>
        <w:t xml:space="preserve">What it is: </w:t>
      </w:r>
      <w:r>
        <w:t>Machines get their OWN identity: the client-credentials token (0.5b) belongs to service-account-training-api, not to any human. Gains: independent secrets and rotation, honest audit actors, revoking a service never touches users, minimal privileges per principal.</w:t>
      </w:r>
    </w:p>
    <w:p>
      <w:pPr>
        <w:pStyle w:val="ListNumber"/>
      </w:pPr>
      <w:r>
        <w:t>Re-open the 0.5b token payload: sub names the service account, not a person.</w:t>
      </w:r>
    </w:p>
    <w:p>
      <w:pPr>
        <w:pStyle w:val="ListNumber"/>
      </w:pPr>
      <w:r>
        <w:t>Combine with 4.9: machine-driven writes audit as that service account - the story "WHO did this" stays truthful even for automation.</w:t>
      </w:r>
    </w:p>
    <w:p>
      <w:pPr>
        <w:pStyle w:val="ListNumber"/>
      </w:pPr>
      <w:r>
        <w:t>Class question to close the module: our API calls WireMock today with NO identity - what would mTLS or a service token add there? (Answer sketch: partner authenticates us; WireMock stub could demand a header.)</w:t>
      </w:r>
    </w:p>
    <w:p>
      <w:r>
        <w:br w:type="page"/>
      </w:r>
    </w:p>
    <w:p>
      <w:pPr>
        <w:pStyle w:val="Heading1"/>
      </w:pPr>
      <w:r>
        <w:t>Hands-on Lab - secure KiranaKart build-out (60-75 minutes)</w:t>
      </w:r>
    </w:p>
    <w:p>
      <w:r>
        <w:t>Everything maps to a demo above; attempt solo, then compare: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 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criterion</w:t>
            </w:r>
          </w:p>
        </w:tc>
      </w:tr>
      <w:tr>
        <w:tc>
          <w:tcPr>
            <w:tcW w:type="dxa" w:w="2880"/>
          </w:tcPr>
          <w:p>
            <w:r>
              <w:t>1. CRUD APIs per the Day 1 contract</w:t>
            </w:r>
          </w:p>
        </w:tc>
        <w:tc>
          <w:tcPr>
            <w:tcW w:type="dxa" w:w="2880"/>
          </w:tcPr>
          <w:p>
            <w:r>
              <w:t>1.3 + 2.3</w:t>
            </w:r>
          </w:p>
        </w:tc>
        <w:tc>
          <w:tcPr>
            <w:tcW w:type="dxa" w:w="2880"/>
          </w:tcPr>
          <w:p>
            <w:r>
              <w:t>GET/POST/PUT/DELETE vs Day2Db; only DTOs on the wire</w:t>
            </w:r>
          </w:p>
        </w:tc>
      </w:tr>
      <w:tr>
        <w:tc>
          <w:tcPr>
            <w:tcW w:type="dxa" w:w="2880"/>
          </w:tcPr>
          <w:p>
            <w:r>
              <w:t>2. Validation + persistence</w:t>
            </w:r>
          </w:p>
        </w:tc>
        <w:tc>
          <w:tcPr>
            <w:tcW w:type="dxa" w:w="2880"/>
          </w:tcPr>
          <w:p>
            <w:r>
              <w:t>models (1.0) + 1.4</w:t>
            </w:r>
          </w:p>
        </w:tc>
        <w:tc>
          <w:tcPr>
            <w:tcW w:type="dxa" w:w="2880"/>
          </w:tcPr>
          <w:p>
            <w:r>
              <w:t>400 ProblemDetails on shape errors; rows provable in SSMS</w:t>
            </w:r>
          </w:p>
        </w:tc>
      </w:tr>
      <w:tr>
        <w:tc>
          <w:tcPr>
            <w:tcW w:type="dxa" w:w="2880"/>
          </w:tcPr>
          <w:p>
            <w:r>
              <w:t>3. Transactions + centralized errors</w:t>
            </w:r>
          </w:p>
        </w:tc>
        <w:tc>
          <w:tcPr>
            <w:tcW w:type="dxa" w:w="2880"/>
          </w:tcPr>
          <w:p>
            <w:r>
              <w:t>2.4 + 1.6</w:t>
            </w:r>
          </w:p>
        </w:tc>
        <w:tc>
          <w:tcPr>
            <w:tcW w:type="dxa" w:w="2880"/>
          </w:tcPr>
          <w:p>
            <w:r>
              <w:t>explode=true leaves the database untouched; 500 arrives as problem+json with traceId</w:t>
            </w:r>
          </w:p>
        </w:tc>
      </w:tr>
      <w:tr>
        <w:tc>
          <w:tcPr>
            <w:tcW w:type="dxa" w:w="2880"/>
          </w:tcPr>
          <w:p>
            <w:r>
              <w:t>4. Downstream mock integration</w:t>
            </w:r>
          </w:p>
        </w:tc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/api/day2/shipping returns LocalShip JSON from WireMock</w:t>
            </w:r>
          </w:p>
        </w:tc>
      </w:tr>
      <w:tr>
        <w:tc>
          <w:tcPr>
            <w:tcW w:type="dxa" w:w="2880"/>
          </w:tcPr>
          <w:p>
            <w:r>
              <w:t>5. Timeout/retry mechanisms</w:t>
            </w:r>
          </w:p>
        </w:tc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/shipping-glacial -&gt; 504 within ~3 s; WireMock journal shows the 3 retries</w:t>
            </w:r>
          </w:p>
        </w:tc>
      </w:tr>
      <w:tr>
        <w:tc>
          <w:tcPr>
            <w:tcW w:type="dxa" w:w="2880"/>
          </w:tcPr>
          <w:p>
            <w:r>
              <w:t>6. Token-based authentication</w:t>
            </w:r>
          </w:p>
        </w:tc>
        <w:tc>
          <w:tcPr>
            <w:tcW w:type="dxa" w:w="2880"/>
          </w:tcPr>
          <w:p>
            <w:r>
              <w:t>5.6</w:t>
            </w:r>
          </w:p>
        </w:tc>
        <w:tc>
          <w:tcPr>
            <w:tcW w:type="dxa" w:w="2880"/>
          </w:tcPr>
          <w:p>
            <w:r>
              <w:t>/me -&gt; 401 anonymous, 200 with a Keycloak Bearer token</w:t>
            </w:r>
          </w:p>
        </w:tc>
      </w:tr>
      <w:tr>
        <w:tc>
          <w:tcPr>
            <w:tcW w:type="dxa" w:w="2880"/>
          </w:tcPr>
          <w:p>
            <w:r>
              <w:t>7. Scope/role-based authorization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the 3x4 matrix reproduces exactly</w:t>
            </w:r>
          </w:p>
        </w:tc>
      </w:tr>
      <w:tr>
        <w:tc>
          <w:tcPr>
            <w:tcW w:type="dxa" w:w="2880"/>
          </w:tcPr>
          <w:p>
            <w:r>
              <w:t>8. Find + fix the object-level bug</w:t>
            </w:r>
          </w:p>
        </w:tc>
        <w:tc>
          <w:tcPr>
            <w:tcW w:type="dxa" w:w="2880"/>
          </w:tcPr>
          <w:p>
            <w:r>
              <w:t>4.4B vs 5.8</w:t>
            </w:r>
          </w:p>
        </w:tc>
        <w:tc>
          <w:tcPr>
            <w:tcW w:type="dxa" w:w="2880"/>
          </w:tcPr>
          <w:p>
            <w:r>
              <w:t>diana gets 403 on trainer's orders; trainee NARRATES why the fix works</w:t>
            </w:r>
          </w:p>
        </w:tc>
      </w:tr>
    </w:tbl>
    <w:p/>
    <w:p>
      <w:pPr>
        <w:pStyle w:val="ListNumber"/>
      </w:pPr>
      <w:r>
        <w:t>Stretch: audit rows for product PUT as well (4.9B), then SELECT * FROM AuditLogs ORDER BY AtUtc and read the story aloud.</w:t>
      </w:r>
    </w:p>
    <w:p>
      <w:pPr>
        <w:pStyle w:val="ListNumber"/>
      </w:pPr>
      <w:r>
        <w:t>Peer review: swap laptops, hunt each other's API for one more OWASP-table weakness (4.3). Find it -&gt; fix it -&gt; show the diff.</w:t>
      </w:r>
    </w:p>
    <w:p>
      <w:pPr>
        <w:pStyle w:val="Heading1"/>
      </w:pPr>
      <w:r>
        <w:t>Appendix A - Offline notes everyone should hear</w:t>
      </w:r>
    </w:p>
    <w:p>
      <w:pPr>
        <w:pStyle w:val="ListBullet"/>
      </w:pPr>
      <w:r>
        <w:t>Keycloak + SQL Server + WireMock are local containers - full OAuth2/OIDC/HMAC practice with zero internet.</w:t>
      </w:r>
    </w:p>
    <w:p>
      <w:pPr>
        <w:pStyle w:val="ListBullet"/>
      </w:pPr>
      <w:r>
        <w:t>RequireHttpsMetadata=false and the password-grant token are LAB-ONLY shortcuts; production = https + Authorization Code with PKCE. Token shape and validation logic are identical - that is the transferable skill.</w:t>
      </w:r>
    </w:p>
    <w:p>
      <w:pPr>
        <w:pStyle w:val="ListBullet"/>
      </w:pPr>
      <w:r>
        <w:t>No new NuGet packages: JwtBearer, EF Core, Polly were already referenced.</w:t>
      </w:r>
    </w:p>
    <w:p>
      <w:pPr>
        <w:pStyle w:val="ListBullet"/>
      </w:pPr>
      <w:r>
        <w:t>Postman ships CryptoJS internally, so the HMAC demo needs no external service.</w:t>
      </w:r>
    </w:p>
    <w:p>
      <w:pPr>
        <w:pStyle w:val="ListBullet"/>
      </w:pPr>
      <w:r>
        <w:t>End of day: docker compose stop keeps the realm and databases (named volumes). NEVER docker compose down -v.</w:t>
      </w:r>
    </w:p>
    <w:p>
      <w:pPr>
        <w:pStyle w:val="Heading1"/>
      </w:pPr>
      <w:r>
        <w:t>Appendix B -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401 even with a token</w:t>
            </w:r>
          </w:p>
        </w:tc>
        <w:tc>
          <w:tcPr>
            <w:tcW w:type="dxa" w:w="2880"/>
          </w:tcPr>
          <w:p>
            <w:r>
              <w:t>typo, missing "Bearer ", or expired (300 s)</w:t>
            </w:r>
          </w:p>
        </w:tc>
        <w:tc>
          <w:tcPr>
            <w:tcW w:type="dxa" w:w="2880"/>
          </w:tcPr>
          <w:p>
            <w:r>
              <w:t>mint a fresh token; check the prefix</w:t>
            </w:r>
          </w:p>
        </w:tc>
      </w:tr>
      <w:tr>
        <w:tc>
          <w:tcPr>
            <w:tcW w:type="dxa" w:w="2880"/>
          </w:tcPr>
          <w:p>
            <w:r>
              <w:t>401 + console error about metadata/IDX10500</w:t>
            </w:r>
          </w:p>
        </w:tc>
        <w:tc>
          <w:tcPr>
            <w:tcW w:type="dxa" w:w="2880"/>
          </w:tcPr>
          <w:p>
            <w:r>
              <w:t>Authority typo or keycloak down</w:t>
            </w:r>
          </w:p>
        </w:tc>
        <w:tc>
          <w:tcPr>
            <w:tcW w:type="dxa" w:w="2880"/>
          </w:tcPr>
          <w:p>
            <w:r>
              <w:t>docker compose restart keycloak; realm name must be exactly advancedapi</w:t>
            </w:r>
          </w:p>
        </w:tc>
      </w:tr>
      <w:tr>
        <w:tc>
          <w:tcPr>
            <w:tcW w:type="dxa" w:w="2880"/>
          </w:tcPr>
          <w:p>
            <w:r>
              <w:t>trainer gets 403 on admin/stats</w:t>
            </w:r>
          </w:p>
        </w:tc>
        <w:tc>
          <w:tcPr>
            <w:tcW w:type="dxa" w:w="2880"/>
          </w:tcPr>
          <w:p>
            <w:r>
              <w:t>roles not flattened or unassigned</w:t>
            </w:r>
          </w:p>
        </w:tc>
        <w:tc>
          <w:tcPr>
            <w:tcW w:type="dxa" w:w="2880"/>
          </w:tcPr>
          <w:p>
            <w:r>
              <w:t>KeycloakRoleMapper registered? api-admin role assigned? mint a NEW token after assigning</w:t>
            </w:r>
          </w:p>
        </w:tc>
      </w:tr>
      <w:tr>
        <w:tc>
          <w:tcPr>
            <w:tcW w:type="dxa" w:w="2880"/>
          </w:tcPr>
          <w:p>
            <w:r>
              <w:t>orders-secure 403s for everyone</w:t>
            </w:r>
          </w:p>
        </w:tc>
        <w:tc>
          <w:tcPr>
            <w:tcW w:type="dxa" w:w="2880"/>
          </w:tcPr>
          <w:p>
            <w:r>
              <w:t>scope missing</w:t>
            </w:r>
          </w:p>
        </w:tc>
        <w:tc>
          <w:tcPr>
            <w:tcW w:type="dxa" w:w="2880"/>
          </w:tcPr>
          <w:p>
            <w:r>
              <w:t>client scope orders.write must be Optional on training-api AND requested via scope=orders.write</w:t>
            </w:r>
          </w:p>
        </w:tc>
      </w:tr>
      <w:tr>
        <w:tc>
          <w:tcPr>
            <w:tcW w:type="dxa" w:w="2880"/>
          </w:tcPr>
          <w:p>
            <w:r>
              <w:t>orders-safe unique-key exception on FIRST call</w:t>
            </w:r>
          </w:p>
        </w:tc>
        <w:tc>
          <w:tcPr>
            <w:tcW w:type="dxa" w:w="2880"/>
          </w:tcPr>
          <w:p>
            <w:r>
              <w:t>same Idempotency-Key reused</w:t>
            </w:r>
          </w:p>
        </w:tc>
        <w:tc>
          <w:tcPr>
            <w:tcW w:type="dxa" w:w="2880"/>
          </w:tcPr>
          <w:p>
            <w:r>
              <w:t>that is 2.10 working - use a fresh key per new order</w:t>
            </w:r>
          </w:p>
        </w:tc>
      </w:tr>
      <w:tr>
        <w:tc>
          <w:tcPr>
            <w:tcW w:type="dxa" w:w="2880"/>
          </w:tcPr>
          <w:p>
            <w:r>
              <w:t>Update-Database says object exists</w:t>
            </w:r>
          </w:p>
        </w:tc>
        <w:tc>
          <w:tcPr>
            <w:tcW w:type="dxa" w:w="2880"/>
          </w:tcPr>
          <w:p>
            <w:r>
              <w:t>Day2Db recreated by re-runs</w:t>
            </w:r>
          </w:p>
        </w:tc>
        <w:tc>
          <w:tcPr>
            <w:tcW w:type="dxa" w:w="2880"/>
          </w:tcPr>
          <w:p>
            <w:r>
              <w:t>Remove-Migration and recreate, or target the existing DB</w:t>
            </w:r>
          </w:p>
        </w:tc>
      </w:tr>
      <w:tr>
        <w:tc>
          <w:tcPr>
            <w:tcW w:type="dxa" w:w="2880"/>
          </w:tcPr>
          <w:p>
            <w:r>
              <w:t>WireMock 404 for /shipping/*</w:t>
            </w:r>
          </w:p>
        </w:tc>
        <w:tc>
          <w:tcPr>
            <w:tcW w:type="dxa" w:w="2880"/>
          </w:tcPr>
          <w:p>
            <w:r>
              <w:t>mapping not loaded</w:t>
            </w:r>
          </w:p>
        </w:tc>
        <w:tc>
          <w:tcPr>
            <w:tcW w:type="dxa" w:w="2880"/>
          </w:tcPr>
          <w:p>
            <w:r>
              <w:t>docker compose restart wiremock; validate mapping JSON</w:t>
            </w:r>
          </w:p>
        </w:tc>
      </w:tr>
      <w:tr>
        <w:tc>
          <w:tcPr>
            <w:tcW w:type="dxa" w:w="2880"/>
          </w:tcPr>
          <w:p>
            <w:r>
              <w:t>Keycloak admin UI looks stale</w:t>
            </w:r>
          </w:p>
        </w:tc>
        <w:tc>
          <w:tcPr>
            <w:tcW w:type="dxa" w:w="2880"/>
          </w:tcPr>
          <w:p>
            <w:r>
              <w:t>browser cache</w:t>
            </w:r>
          </w:p>
        </w:tc>
        <w:tc>
          <w:tcPr>
            <w:tcW w:type="dxa" w:w="2880"/>
          </w:tcPr>
          <w:p>
            <w:r>
              <w:t>hard refresh (Ctrl+F5)</w:t>
            </w:r>
          </w:p>
        </w:tc>
      </w:tr>
    </w:tbl>
    <w:p/>
    <w:p>
      <w:pPr>
        <w:pStyle w:val="Heading1"/>
      </w:pPr>
      <w:r>
        <w:t>Appendix C - Today's Program.cs additions (checklist)</w:t>
      </w:r>
    </w:p>
    <w:p>
      <w:pPr>
        <w:pStyle w:val="ListBullet"/>
      </w:pPr>
      <w:r>
        <w:t>AddDbContext&lt;Day2DbContext&gt; (+ LogTo) - 1.0</w:t>
      </w:r>
    </w:p>
    <w:p>
      <w:pPr>
        <w:pStyle w:val="ListBullet"/>
      </w:pPr>
      <w:r>
        <w:t>AddHttpClient("wiremock", timeout 3s) - 1.0</w:t>
      </w:r>
    </w:p>
    <w:p>
      <w:pPr>
        <w:pStyle w:val="ListBullet"/>
      </w:pPr>
      <w:r>
        <w:t>AddScoped&lt;OrderService&gt; - 2.4</w:t>
      </w:r>
    </w:p>
    <w:p>
      <w:pPr>
        <w:pStyle w:val="ListBullet"/>
      </w:pPr>
      <w:r>
        <w:t>AddSingleton&lt;JobService&gt; - 3.5</w:t>
      </w:r>
    </w:p>
    <w:p>
      <w:pPr>
        <w:pStyle w:val="ListBullet"/>
      </w:pPr>
      <w:r>
        <w:t>builder.Logging.AddJsonConsole() (optional) - 1.9</w:t>
      </w:r>
    </w:p>
    <w:p>
      <w:pPr>
        <w:pStyle w:val="ListBullet"/>
      </w:pPr>
      <w:r>
        <w:t>UseExceptionHandler block - 1.6</w:t>
      </w:r>
    </w:p>
    <w:p>
      <w:pPr>
        <w:pStyle w:val="ListBullet"/>
      </w:pPr>
      <w:r>
        <w:t>AddCors + app.UseCors("webshop") - 4.6</w:t>
      </w:r>
    </w:p>
    <w:p>
      <w:pPr>
        <w:pStyle w:val="ListBullet"/>
      </w:pPr>
      <w:r>
        <w:t>AddAuthentication/AddJwtBearer + KeycloakRoleMapper + AddAuthorization(OrdersWrite policy) - 5.6-5.7</w:t>
      </w:r>
    </w:p>
    <w:p>
      <w:pPr>
        <w:pStyle w:val="ListBullet"/>
      </w:pPr>
      <w:r>
        <w:t>app.UseAuthentication(); app.UseAuthorization(); - 5.6</w:t>
      </w:r>
    </w:p>
    <w:p>
      <w:r>
        <w:t>Bridge to Day 3: k6 will load-test these SECURED endpoints (tokens in headers), Jaeger will trace Keycloak-authenticated and WireMock-bound requests, and Kong will front this API with gateway keys and rate limits before blue-green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