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Development - Day 2 of 3 (8 Hours)</w:t>
      </w:r>
    </w:p>
    <w:p>
      <w:pPr>
        <w:pStyle w:val="Heading2"/>
      </w:pPr>
      <w:r>
        <w:t>API Implementation, Data Access, Integration &amp; Security</w:t>
      </w:r>
    </w:p>
    <w:p>
      <w:pPr>
        <w:pStyle w:val="Heading3"/>
      </w:pPr>
      <w:r>
        <w:t>Simple Guide for Offline Classroom</w:t>
      </w:r>
    </w:p>
    <w:p>
      <w:pPr>
        <w:pStyle w:val="Heading2"/>
      </w:pPr>
      <w:r>
        <w:t>How this guide works</w:t>
      </w:r>
    </w:p>
    <w:p>
      <w:pPr>
        <w:pStyle w:val="ListBullet"/>
      </w:pPr>
      <w:r>
        <w:t>Every topic has THREE parts: What it means (simple words), Demo (small complete code), You should see (the exact result).</w:t>
      </w:r>
    </w:p>
    <w:p>
      <w:pPr>
        <w:pStyle w:val="ListBullet"/>
      </w:pPr>
      <w:r>
        <w:t>Paste code exactly where told. File name is written above every code block.</w:t>
      </w:r>
    </w:p>
    <w:p>
      <w:pPr>
        <w:pStyle w:val="ListBullet"/>
      </w:pPr>
      <w:r>
        <w:t>All Day 2 code goes in these files only: Controllers/Day2Controller.cs, Models/Day2.cs, Services/Day2/ folder.</w:t>
      </w:r>
    </w:p>
    <w:p>
      <w:pPr>
        <w:pStyle w:val="ListBullet"/>
      </w:pPr>
      <w:r>
        <w:t>Day 2 models use namespace Practicals.Models.Day2 so they never clash with Day 1/Day 3 classes.</w:t>
      </w:r>
    </w:p>
    <w:p>
      <w:pPr>
        <w:pStyle w:val="ListBullet"/>
      </w:pPr>
      <w:r>
        <w:t>Docker needed for Day 2: only TWO containers - sqlserver and keycloak. Everything else stays OFF. WireMock is NOT needed - we fake the "partner company" with one small endpoint inside our own API (simple!).</w:t>
      </w:r>
    </w:p>
    <w:p>
      <w:pPr>
        <w:pStyle w:val="ListBullet"/>
      </w:pPr>
      <w:r>
        <w:t>No internet. No new NuGet packages. sqlserver password: Sa@123456. Keycloak admin: admin / Admin@123456.</w:t>
      </w:r>
    </w:p>
    <w:p>
      <w:r>
        <w:br w:type="page"/>
      </w:r>
    </w:p>
    <w:p>
      <w:pPr>
        <w:pStyle w:val="Heading1"/>
      </w:pPr>
      <w:r>
        <w:t>Module 0 - Start Only What We Need</w:t>
      </w:r>
    </w:p>
    <w:p>
      <w:pPr>
        <w:pStyle w:val="Heading2"/>
      </w:pPr>
      <w:r>
        <w:t>Step 1 - start only 2 containers</w:t>
      </w:r>
    </w:p>
    <w:p>
      <w:pPr>
        <w:pStyle w:val="ListNumber"/>
      </w:pPr>
      <w:r>
        <w:t>Internet OFF. Docker Desktop ON.</w:t>
      </w:r>
    </w:p>
    <w:p>
      <w:pPr>
        <w:pStyle w:val="ListNumber"/>
      </w:pPr>
      <w:r>
        <w:t>Open PowerShell: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cd "C:\Users\ishan\OneDrive\Desktop\Advanced API\OfflineSetup\Docker"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docker compose up -d sqlserver keycloak</w:t>
      </w:r>
    </w:p>
    <w:p/>
    <w:p>
      <w:pPr>
        <w:pStyle w:val="ListNumber"/>
      </w:pPr>
      <w:r>
        <w:t>Check: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docker compose ps</w:t>
      </w:r>
    </w:p>
    <w:p/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Only sqlserver and keycloak show Up. Others stay Exited - that is fine.</w:t>
      </w:r>
    </w:p>
    <w:p/>
    <w:p>
      <w:pPr>
        <w:pStyle w:val="Heading2"/>
      </w:pPr>
      <w:r>
        <w:t>Step 2 - run the API on fixed port 5000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cd "C:\Users\ishan\OneDrive\Desktop\Advanced API\Practicals"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dotnet run --urls http://localhost:5000</w:t>
      </w:r>
    </w:p>
    <w:p/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Now listening on: http://localhost:5000  |  Swagger: http://localhost:5000/swagger</w:t>
      </w:r>
    </w:p>
    <w:p/>
    <w:p>
      <w:pPr>
        <w:pStyle w:val="Heading2"/>
      </w:pPr>
      <w:r>
        <w:t>Step 3 - one-time Keycloak setup (identity server for Module 5)</w:t>
      </w:r>
    </w:p>
    <w:p>
      <w:r>
        <w:t>Open http://localhost:8080 -&gt; Administration Console -&gt; login admin / Admin@123456. Then click exactly: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Type / Choose</w:t>
            </w:r>
          </w:p>
        </w:tc>
      </w:tr>
      <w:tr>
        <w:tc>
          <w:tcPr>
            <w:tcW w:type="dxa" w:w="4320"/>
          </w:tcPr>
          <w:p>
            <w:r>
              <w:t>top-left realm dropdown -&gt; Create Realm</w:t>
            </w:r>
          </w:p>
        </w:tc>
        <w:tc>
          <w:tcPr>
            <w:tcW w:type="dxa" w:w="4320"/>
          </w:tcPr>
          <w:p>
            <w:r>
              <w:t>Name: training</w:t>
            </w:r>
          </w:p>
        </w:tc>
      </w:tr>
      <w:tr>
        <w:tc>
          <w:tcPr>
            <w:tcW w:type="dxa" w:w="4320"/>
          </w:tcPr>
          <w:p>
            <w:r>
              <w:t>Left menu: Clients -&gt; Create client</w:t>
            </w:r>
          </w:p>
        </w:tc>
        <w:tc>
          <w:tcPr>
            <w:tcW w:type="dxa" w:w="4320"/>
          </w:tcPr>
          <w:p>
            <w:r>
              <w:t>Client ID: training-api -&gt; Next</w:t>
            </w:r>
          </w:p>
        </w:tc>
      </w:tr>
      <w:tr>
        <w:tc>
          <w:tcPr>
            <w:tcW w:type="dxa" w:w="4320"/>
          </w:tcPr>
          <w:p>
            <w:r>
              <w:t>Capability config screen</w:t>
            </w:r>
          </w:p>
        </w:tc>
        <w:tc>
          <w:tcPr>
            <w:tcW w:type="dxa" w:w="4320"/>
          </w:tcPr>
          <w:p>
            <w:r>
              <w:t>Switch ON: Client authentication + Service accounts + Direct access grants -&gt; Save</w:t>
            </w:r>
          </w:p>
        </w:tc>
      </w:tr>
      <w:tr>
        <w:tc>
          <w:tcPr>
            <w:tcW w:type="dxa" w:w="4320"/>
          </w:tcPr>
          <w:p>
            <w:r>
              <w:t>Client page -&gt; Credentials tab</w:t>
            </w:r>
          </w:p>
        </w:tc>
        <w:tc>
          <w:tcPr>
            <w:tcW w:type="dxa" w:w="4320"/>
          </w:tcPr>
          <w:p>
            <w:r>
              <w:t>COPY the Client Secret into Notepad</w:t>
            </w:r>
          </w:p>
        </w:tc>
      </w:tr>
      <w:tr>
        <w:tc>
          <w:tcPr>
            <w:tcW w:type="dxa" w:w="4320"/>
          </w:tcPr>
          <w:p>
            <w:r>
              <w:t>Left menu: Realm roles -&gt; Create role</w:t>
            </w:r>
          </w:p>
        </w:tc>
        <w:tc>
          <w:tcPr>
            <w:tcW w:type="dxa" w:w="4320"/>
          </w:tcPr>
          <w:p>
            <w:r>
              <w:t>api-admin</w:t>
            </w:r>
          </w:p>
        </w:tc>
      </w:tr>
      <w:tr>
        <w:tc>
          <w:tcPr>
            <w:tcW w:type="dxa" w:w="4320"/>
          </w:tcPr>
          <w:p>
            <w:r>
              <w:t>Realm roles -&gt; Create role</w:t>
            </w:r>
          </w:p>
        </w:tc>
        <w:tc>
          <w:tcPr>
            <w:tcW w:type="dxa" w:w="4320"/>
          </w:tcPr>
          <w:p>
            <w:r>
              <w:t>api-user</w:t>
            </w:r>
          </w:p>
        </w:tc>
      </w:tr>
      <w:tr>
        <w:tc>
          <w:tcPr>
            <w:tcW w:type="dxa" w:w="4320"/>
          </w:tcPr>
          <w:p>
            <w:r>
              <w:t>Users -&gt; Add user -&gt; Create -&gt; Credentials tab -&gt; Set password</w:t>
            </w:r>
          </w:p>
        </w:tc>
        <w:tc>
          <w:tcPr>
            <w:tcW w:type="dxa" w:w="4320"/>
          </w:tcPr>
          <w:p>
            <w:r>
              <w:t>user trainer / Trainer@123 (Temporary OFF)</w:t>
            </w:r>
          </w:p>
        </w:tc>
      </w:tr>
      <w:tr>
        <w:tc>
          <w:tcPr>
            <w:tcW w:type="dxa" w:w="4320"/>
          </w:tcPr>
          <w:p>
            <w:r>
              <w:t>trainer -&gt; Role mapping tab -&gt; Assign role</w:t>
            </w:r>
          </w:p>
        </w:tc>
        <w:tc>
          <w:tcPr>
            <w:tcW w:type="dxa" w:w="4320"/>
          </w:tcPr>
          <w:p>
            <w:r>
              <w:t>api-admin</w:t>
            </w:r>
          </w:p>
        </w:tc>
      </w:tr>
      <w:tr>
        <w:tc>
          <w:tcPr>
            <w:tcW w:type="dxa" w:w="4320"/>
          </w:tcPr>
          <w:p>
            <w:r>
              <w:t>Users -&gt; Add user</w:t>
            </w:r>
          </w:p>
        </w:tc>
        <w:tc>
          <w:tcPr>
            <w:tcW w:type="dxa" w:w="4320"/>
          </w:tcPr>
          <w:p>
            <w:r>
              <w:t>user diana / Diana@123, Temporary OFF, NO role</w:t>
            </w:r>
          </w:p>
        </w:tc>
      </w:tr>
      <w:tr>
        <w:tc>
          <w:tcPr>
            <w:tcW w:type="dxa" w:w="4320"/>
          </w:tcPr>
          <w:p>
            <w:r>
              <w:t>Client scopes -&gt; Create client scope</w:t>
            </w:r>
          </w:p>
        </w:tc>
        <w:tc>
          <w:tcPr>
            <w:tcW w:type="dxa" w:w="4320"/>
          </w:tcPr>
          <w:p>
            <w:r>
              <w:t>Name: orders.write</w:t>
            </w:r>
          </w:p>
        </w:tc>
      </w:tr>
      <w:tr>
        <w:tc>
          <w:tcPr>
            <w:tcW w:type="dxa" w:w="4320"/>
          </w:tcPr>
          <w:p>
            <w:r>
              <w:t>Clients -&gt; training-api -&gt; Client scopes tab -&gt; Add client scope</w:t>
            </w:r>
          </w:p>
        </w:tc>
        <w:tc>
          <w:tcPr>
            <w:tcW w:type="dxa" w:w="4320"/>
          </w:tcPr>
          <w:p>
            <w:r>
              <w:t>select orders.write -&gt; Add -&gt; Optional</w:t>
            </w:r>
          </w:p>
        </w:tc>
      </w:tr>
    </w:tbl>
    <w:p/>
    <w:p>
      <w:pPr>
        <w:pStyle w:val="Heading2"/>
      </w:pPr>
      <w:r>
        <w:t>Step 4 - prove identity works (get a token, already!)</w:t>
      </w:r>
    </w:p>
    <w:p>
      <w:pPr>
        <w:pStyle w:val="ListNumber"/>
      </w:pPr>
      <w:r>
        <w:t>Postman -&gt; POST http://localhost:8080/realms/training/protocol/openid-connect/token</w:t>
      </w:r>
    </w:p>
    <w:p>
      <w:pPr>
        <w:pStyle w:val="ListNumber"/>
      </w:pPr>
      <w:r>
        <w:t>Body tab -&gt; x-www-form-urlencoded -&gt; three rows: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grant_type     = client_credentials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client_id      = training-api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client_secret  = &lt;paste your secret&gt;</w:t>
      </w:r>
    </w:p>
    <w:p/>
    <w:p>
      <w:pPr>
        <w:pStyle w:val="ListNumber"/>
      </w:pPr>
      <w:r>
        <w:t>Send.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HTTP 200 with "access_token": "eyJhb..." - a service just logged in without any human. Keep this token nearby; Module 5 uses it.</w:t>
      </w:r>
    </w:p>
    <w:p/>
    <w:p>
      <w:r>
        <w:br w:type="page"/>
      </w:r>
    </w:p>
    <w:p>
      <w:pPr>
        <w:pStyle w:val="Heading1"/>
      </w:pPr>
      <w:r>
        <w:t>Module 1 - API Service Implementation</w:t>
      </w:r>
    </w:p>
    <w:p>
      <w:pPr>
        <w:pStyle w:val="Heading2"/>
      </w:pPr>
      <w:r>
        <w:t>1.0 One-time setup: models + database (needed by almost every topic)</w:t>
      </w:r>
    </w:p>
    <w:p>
      <w:pPr>
        <w:pStyle w:val="Heading3"/>
      </w:pPr>
      <w:r>
        <w:t>File Practicals/Models/Day2.cs - replace everything with: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using System.ComponentModel.DataAnnotations;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using System.ComponentModel.DataAnnotations.Schema;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namespace Practicals.Models.Day2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class Student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int Id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[Required, MinLength(2), MaxLength(50)]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 Name { get; set; } = "";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[Required, EmailAddress]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 Email { get; set; } = "";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string? KeycloakUser { get; set; }  // links student to login name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 InternalNotes { get; set; } = "staff only"; // NEVER shown in API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List&lt;Enrollment&gt; Enrollments { get; set; } = new();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class Course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int Id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[Required, MinLength(3), MaxLength(80)]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 Title { get; set; } = "";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[Range(0, 100000)]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decimal Fee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int SeatsAvailable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[Timestamp]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byte[] RowVersion { get; set; } = []; // concurrency token (2.5)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class Enrollment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int Id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int StudentId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int CourseId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 IdempotencyKey { get; set; } = ""; // unique (2.10)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Student? Student { get; set; }   // navigation - lets Include join in ONE query (2.9)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DateTime AtUtc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class AuditLog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long Id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 Who { get; set; } = "";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 Did { get; set; } = "";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DateTime AtUtc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// DTOs = the shapes clients see. Entities stay inside.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class CourseDto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int Id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 Title { get; set; } = "";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decimal Fee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int SeatsAvailable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 RowVersion { get; set; } = ""; // base64, for 2.5 demo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class SaveCourse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[Required, MinLength(3), MaxLength(80)]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 Title { get; set; } = "";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[Range(0, 100000)]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decimal Fee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[Range(0, 500)]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int SeatsAvailable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class SaveStudent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[Required, MinLength(2), MaxLength(50)]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 Name { get; set; } = "";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[Required, EmailAddress]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 Email { get; set; } = "";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class StudentDto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int Id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 Name { get; set; } = "";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string Email { get; set; } = "";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class EnrollRequest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[Range(1, int.MaxValue)]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int StudentId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[Range(1, int.MaxValue)]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int CourseId { get; set;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Heading3"/>
      </w:pPr>
      <w:r>
        <w:t>File Practicals/Services/Day2/Day2DbContext.cs - create: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using Microsoft.EntityFrameworkCore;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using Practicals.Models.Day2;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namespace Practicals.Services.Day2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class Day2DbContext : DbContext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Day2DbContext(DbContextOptions&lt;Day2DbContext&gt; o) : base(o) {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DbSet&lt;Student&gt; Students =&gt; Set&lt;Student&gt;();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DbSet&lt;Course&gt; Courses =&gt; Set&lt;Course&gt;();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DbSet&lt;Enrollment&gt; Enrollments =&gt; Set&lt;Enrollment&gt;();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DbSet&lt;AuditLog&gt; AuditLogs =&gt; Set&lt;AuditLog&gt;();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protected override void OnModelCreating(ModelBuilder mb)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mb.Entity&lt;Enrollment&gt;().HasIndex(e =&gt; e.IdempotencyKey).IsUnique();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mb.Entity&lt;Enrollment&gt;().HasIndex(e =&gt; new { e.StudentId, e.CourseId }).IsUnique();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mb.Entity&lt;Student&gt;().HasIndex(s =&gt; s.Email).IsUnique();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Heading3"/>
      </w:pPr>
      <w:r>
        <w:t>appsettings.json - add inside the root JSON: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"ConnectionStrings":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"Day2Db": "Server=localhost,1433;Database=Day2Db;User Id=sa;Password=Sa@123456;TrustServerCertificate=True"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Heading3"/>
      </w:pPr>
      <w:r>
        <w:t>Program.cs - add these lines BEFORE var app = builder.Build();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builder.Services.AddDbContext&lt;Practicals.Services.Day2.Day2DbContext&gt;(o =&gt;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o.UseSqlServer(builder.Configuration.GetConnectionString("Day2Db"))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.LogTo(Console.WriteLine, Microsoft.Extensions.Logging.LogLevel.Information));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builder.Services.AddHttpClient("partner", c =&gt; c.Timeout = TimeSpan.FromSeconds(2));</w:t>
      </w:r>
    </w:p>
    <w:p/>
    <w:p>
      <w:pPr>
        <w:pStyle w:val="Heading3"/>
      </w:pPr>
      <w:r>
        <w:t>Create database (Visual Studio: Tools -&gt; NuGet Package Manager -&gt; Package Manager Console)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Add-Migration Day2Init -Context Practicals.Services.Day2.Day2DbContext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Update-Database -Context Practicals.Services.Day2.Day2DbContext</w:t>
      </w:r>
    </w:p>
    <w:p/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SSMS (localhost, / sa / Sa@123456) -&gt; new database Day2Db with 4 tables.</w:t>
      </w:r>
    </w:p>
    <w:p/>
    <w:p>
      <w:r>
        <w:t>In VS Code (no PMC): if dotnet-ef is already installed, run dotnet ef migrations add Day2Init -c Day2DbContext and dotnet ef database update -c Day2DbContext instead.</w:t>
      </w:r>
    </w:p>
    <w:p>
      <w:pPr>
        <w:pStyle w:val="Heading3"/>
      </w:pPr>
      <w:r>
        <w:t>Seed endpoint + starter controller - replace ALL of Controllers/Day2Controller.cs with: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using Microsoft.AspNetCore.Mvc;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using Microsoft.EntityFrameworkCore;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using Practicals.Models.Day2;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using Practicals.Services.Day2;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namespace Practicals.Controllers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[Route("api/[controller]")]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[ApiController]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class Day2Controller : ControllerBase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private readonly Day2DbContext _db;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private readonly ILogger&lt;Day2Controller&gt; _log;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Day2Controller(Day2DbContext db, ILogger&lt;Day2Controller&gt; log)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{ _db = db; _log = log;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// POST /api/day2/seed  (run once; safe to re-run)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[HttpPost("seed")]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async Task&lt;IActionResult&gt; Seed()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if (await _db.Students.AnyAsync()) return Ok("Already seeded");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_db.Students.AddRange(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  new Student { Name = "Trainer Admin", Email = "trainer@class.local", KeycloakUser = "trainer" },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  new Student { Name = "Diana User",  Email = "diana@class.local",  KeycloakUser = "diana"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_db.Courses.AddRange(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  new Course { Title = "REST API Basics", Fee = 5000, SeatsAvailable = 3 },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  new Course { Title = ".NET Deep Dive",  Fee = 8000, SeatsAvailable = 2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await _db.SaveChangesAsync();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return Ok("Seeded: 2 students, 2 courses");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[HttpGet("health")]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IActionResult Health() =&gt; Ok("OK");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Run API. Postman: POST http://localhost:5000/api/day2/seed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"Seeded: 2 students, 2 courses"  (run again -&gt; "Already seeded")</w:t>
      </w:r>
    </w:p>
    <w:p/>
    <w:p>
      <w:pPr>
        <w:pStyle w:val="Heading2"/>
      </w:pPr>
      <w:r>
        <w:t>1.1 API project structure and layering</w:t>
      </w:r>
    </w:p>
    <w:p>
      <w:r>
        <w:rPr>
          <w:b/>
        </w:rPr>
        <w:t xml:space="preserve">What it means: </w:t>
      </w:r>
      <w:r>
        <w:t>A clean API has 3 layers. Controller = only HTTP work (read request, send status). Service = business rules. DbContext = database work. Rule: controllers never write SQL; entities never leave as responses.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Request -&gt; Day2Controller -&gt; (Service for business rules) -&gt; Day2DbContext -&gt; SQL Server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Files:    Controllers/          Services/Day2/                    Services/Day2/</w:t>
      </w:r>
    </w:p>
    <w:p/>
    <w:p>
      <w:r>
        <w:t>Today: simple business rules go in Services/Day2 (EnrollService in topic 2.4). Layering keeps 4.5 (data leak) and 2.4 (transactions) easy.</w:t>
      </w:r>
    </w:p>
    <w:p>
      <w:pPr>
        <w:pStyle w:val="Heading2"/>
      </w:pPr>
      <w:r>
        <w:t>1.2 Routing, controllers and dependency injection</w:t>
      </w:r>
    </w:p>
    <w:p>
      <w:r>
        <w:rPr>
          <w:b/>
        </w:rPr>
        <w:t xml:space="preserve">What it means: </w:t>
      </w:r>
      <w:r>
        <w:t>Routing connects URL to a method. [Route("api/[controller]")] makes the base path /api/day2. DI: your controller asks for Day2DbContext and ILogger in the constructor - the framework creates and supplies them. You never type "new Day2DbContext()".</w:t>
      </w:r>
    </w:p>
    <w:p>
      <w:pPr>
        <w:pStyle w:val="ListNumber"/>
      </w:pPr>
      <w:r>
        <w:t>Look at Day2Controller above: constructor takes _db and _log - that is dependency injection.</w:t>
      </w:r>
    </w:p>
    <w:p>
      <w:pPr>
        <w:pStyle w:val="ListNumber"/>
      </w:pPr>
      <w:r>
        <w:t>Routing proof: GET http://localhost:5000/api/day2/health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200 "OK". Add id to a route template like {id:int} - /api/day2/courses/abc will not match (404), only numbers match.</w:t>
      </w:r>
    </w:p>
    <w:p/>
    <w:p>
      <w:pPr>
        <w:pStyle w:val="Heading2"/>
      </w:pPr>
      <w:r>
        <w:t>1.3 DTOs vs domain models</w:t>
      </w:r>
    </w:p>
    <w:p>
      <w:r>
        <w:rPr>
          <w:b/>
        </w:rPr>
        <w:t xml:space="preserve">What it means: </w:t>
      </w:r>
      <w:r>
        <w:t>Entity = the database table shape (has secrets like InternalNotes, RowVersion). DTO = the safe public shape. Convert entity -&gt; DTO before sending. Client sends a Save-DTO, not the entity.</w:t>
      </w:r>
    </w:p>
    <w:p>
      <w:pPr>
        <w:pStyle w:val="Heading3"/>
      </w:pPr>
      <w:r>
        <w:t>Demo: add to Day2Controller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/api/day2/courses   (safe: returns DTOs)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[HttpGet("courses")]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Courses()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=&gt; Ok(await _db.Courses.AsNoTracking().Select(c =&gt; new CourseDto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Id = c.Id, Title = c.Title, Fee = c.Fee, SeatsAvailable = c.SeatsAvailable,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RowVersion = Convert.ToBase64String(c.RowVersion)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}).ToListAsync());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/api/day2/courses-leaky   (WRONG way, for comparison)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[HttpGet("courses-leaky")]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Leaky() =&gt; Ok(await _db.Courses.ToListAsync());</w:t>
      </w:r>
    </w:p>
    <w:p/>
    <w:p>
      <w:pPr>
        <w:pStyle w:val="ListNumber"/>
      </w:pPr>
      <w:r>
        <w:t>Call both in Postman and compare.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courses-leaky returns rowVersion as bytes plus ALL internal fields; courses returns clean DTO. Keep only the DTO version in real life - this is the fix for data leaks (4.5).</w:t>
      </w:r>
    </w:p>
    <w:p/>
    <w:p>
      <w:pPr>
        <w:pStyle w:val="Heading2"/>
      </w:pPr>
      <w:r>
        <w:t>1.4 Request validation and boundary validation</w:t>
      </w:r>
    </w:p>
    <w:p>
      <w:r>
        <w:rPr>
          <w:b/>
        </w:rPr>
        <w:t xml:space="preserve">What it means: </w:t>
      </w:r>
      <w:r>
        <w:t>Request validation = the SHAPE is wrong (missing name, bad email) -&gt; 400, automatic from [ApiController] + attributes on SaveCourse/SaveStudent. Boundary validation = shape is fine but the WORLD does not allow it (course full, not found) -&gt; your code returns 404/409.</w:t>
      </w:r>
    </w:p>
    <w:p>
      <w:pPr>
        <w:pStyle w:val="ListNumber"/>
      </w:pPr>
      <w:r>
        <w:t>Postman: POST http://localhost:5000/api/day2/courses with {"title":"ab","fee":-5,"seatsAvailable":10}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Automatic 400 with a per-field error list (title too short, fee out of range). No code of ours ran.</w:t>
      </w:r>
    </w:p>
    <w:p/>
    <w:p>
      <w:r>
        <w:t>Boundary validation demo comes with the enroll endpoint in 2.4 (404 not found, 409 course full).</w:t>
      </w:r>
    </w:p>
    <w:p>
      <w:pPr>
        <w:pStyle w:val="Heading2"/>
      </w:pPr>
      <w:r>
        <w:t>1.5 Standard response construction</w:t>
      </w:r>
    </w:p>
    <w:p>
      <w:r>
        <w:rPr>
          <w:b/>
        </w:rPr>
        <w:t xml:space="preserve">What it means: </w:t>
      </w:r>
      <w:r>
        <w:t>Pick one style and never mix it inside one resource: success = 200/201/204 with the data; error = ProblemDetails shape every time. Clients then write ONE parser.</w:t>
      </w:r>
    </w:p>
    <w:p>
      <w:pPr>
        <w:pStyle w:val="Heading3"/>
      </w:pPr>
      <w:r>
        <w:t>Demo: add the create endpoint (shows the full standard pattern)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POST /api/day2/courses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[HttpPost("courses")]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CreateCourse(SaveCourse input)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c = new Course { Title = input.Title.Trim(), Fee = input.Fee, SeatsAvailable = input.SeatsAvailable };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_db.Courses.Add(c);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await _db.SaveChangesAsync();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_log.LogInformation("Course {CourseId} created: {Title}", c.Id, c.Title);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dto = new CourseDto { Id = c.Id, Title = c.Title, Fee = c.Fee,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SeatsAvailable = c.SeatsAvailable, RowVersion = Convert.ToBase64String(c.RowVersion) };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CreatedAtAction(nameof(Courses), new { }, dto);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Postman: POST /api/day2/courses {"title":"Angular Deep","fee":3000,"seatsAvailable":5}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201 Created + Location header + the new course in the body with its id. Standard: 201, Location, full object - same on every API.</w:t>
      </w:r>
    </w:p>
    <w:p/>
    <w:p>
      <w:pPr>
        <w:pStyle w:val="Heading2"/>
      </w:pPr>
      <w:r>
        <w:t>1.6 Centralized exception handling</w:t>
      </w:r>
    </w:p>
    <w:p>
      <w:r>
        <w:rPr>
          <w:b/>
        </w:rPr>
        <w:t xml:space="preserve">What it means: </w:t>
      </w:r>
      <w:r>
        <w:t>One global handler catches EVERY crash and returns a safe 500 (no stack trace to the client). Controllers stay clean - no try/catch everywhere.</w:t>
      </w:r>
    </w:p>
    <w:p>
      <w:pPr>
        <w:pStyle w:val="Heading3"/>
      </w:pPr>
      <w:r>
        <w:t>Demo: add to Program.cs AFTER var app = builder.Build();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app.UseExceptionHandler(eApp =&gt; eApp.Run(async ctx =&gt;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ctx.Response.StatusCode = 500;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ex = ctx.Features.Get&lt;Microsoft.AspNetCore.Diagnostics.IExceptionHandlerFeature&gt;()?.Error;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ctx.RequestServices.GetRequiredService&lt;ILogger&lt;Program&gt;&gt;().LogError(ex, "Crash");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await ctx.Response.WriteAsJsonAsync(new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 title = "Server error", status = 500, traceId = ctx.TraceIdentifier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}));</w:t>
      </w:r>
    </w:p>
    <w:p/>
    <w:p>
      <w:pPr>
        <w:pStyle w:val="Heading3"/>
      </w:pPr>
      <w:r>
        <w:t>Test endpoint in Day2Controller: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/api/day2/crash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[HttpGet("crash")]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IActionResult Crash() =&gt; throw new Exception("secret detail sa password!");</w:t>
      </w:r>
    </w:p>
    <w:p/>
    <w:p>
      <w:pPr>
        <w:pStyle w:val="ListNumber"/>
      </w:pPr>
      <w:r>
        <w:t>Call GET /api/day2/crash.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500 with {"title":"Server error","status":500,"traceId":"..."}. The secret text went ONLY to the terminal log, never to the caller.</w:t>
      </w:r>
    </w:p>
    <w:p/>
    <w:p>
      <w:pPr>
        <w:pStyle w:val="Heading2"/>
      </w:pPr>
      <w:r>
        <w:t>1.7 Configuration and environment profiles</w:t>
      </w:r>
    </w:p>
    <w:p>
      <w:r>
        <w:rPr>
          <w:b/>
        </w:rPr>
        <w:t xml:space="preserve">What it means: </w:t>
      </w:r>
      <w:r>
        <w:t>appsettings.json = defaults. appsettings.Development.json = dev overrides. Environment variables beat both. Same code, different settings per machine.</w:t>
      </w:r>
    </w:p>
    <w:p>
      <w:pPr>
        <w:pStyle w:val="ListNumber"/>
      </w:pPr>
      <w:r>
        <w:t>appsettings.json add: "Demo": { "Mode": "base" } and appsettings.Development.json add: "Demo": { "Mode": "dev" }</w:t>
      </w:r>
    </w:p>
    <w:p>
      <w:pPr>
        <w:pStyle w:val="ListNumber"/>
      </w:pPr>
      <w:r>
        <w:t>Add endpoint, then call it: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/api/day2/config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[HttpGet("config")]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IActionResult Config(IConfiguration cfg, IWebHostEnvironment env)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=&gt; Ok(new { environment = env.EnvironmentName, mode = cfg["Demo:Mode"] });</w:t>
      </w:r>
    </w:p>
    <w:p/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{"environment":"Development","mode":"dev"} - the Development file overrode the base file.</w:t>
      </w:r>
    </w:p>
    <w:p/>
    <w:p>
      <w:pPr>
        <w:pStyle w:val="ListNumber"/>
      </w:pPr>
      <w:r>
        <w:t>Now: $env:ASPNETCORE_ENVIRONMENT="Production"; dotnet run --urls http://localhost:5000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mode becomes "base" because there is no appsettings.Production.json override.</w:t>
      </w:r>
    </w:p>
    <w:p/>
    <w:p>
      <w:pPr>
        <w:pStyle w:val="Heading2"/>
      </w:pPr>
      <w:r>
        <w:t>1.8 Secrets management</w:t>
      </w:r>
    </w:p>
    <w:p>
      <w:r>
        <w:rPr>
          <w:b/>
        </w:rPr>
        <w:t xml:space="preserve">What it means: </w:t>
      </w:r>
      <w:r>
        <w:t>Passwords and keys never go into files committed to git. Local dev: dotnet user-secrets (comes with the SDK, works offline). Containers: environment variables.</w:t>
      </w:r>
    </w:p>
    <w:p>
      <w:pPr>
        <w:pStyle w:val="ListNumber"/>
      </w:pPr>
      <w:r>
        <w:t>In PowerShell (Practicals folder):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dotnet user-secrets init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dotnet user-secrets set "PartnerApi:Key" "sk-demo-999"</w:t>
      </w:r>
    </w:p>
    <w:p/>
    <w:p>
      <w:pPr>
        <w:pStyle w:val="ListNumber"/>
      </w:pPr>
      <w:r>
        <w:t>Add endpoint: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/api/day2/secret-length  (shows length only - never the secret itself)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[HttpGet("secret-length")]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IActionResult SecretLen(IConfiguration cfg)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=&gt; Ok($"key loaded, length = {cfg["PartnerApi:Key"]!.Length}");</w:t>
      </w:r>
    </w:p>
    <w:p/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"key loaded, length = 10" - and git status shows NO file with the secret. It lives outside the repo.</w:t>
      </w:r>
    </w:p>
    <w:p/>
    <w:p>
      <w:pPr>
        <w:pStyle w:val="Heading2"/>
      </w:pPr>
      <w:r>
        <w:t>1.9 Structured logging</w:t>
      </w:r>
    </w:p>
    <w:p>
      <w:r>
        <w:rPr>
          <w:b/>
        </w:rPr>
        <w:t xml:space="preserve">What it means: </w:t>
      </w:r>
      <w:r>
        <w:t>Log with named holes: LogInformation("Enrolled student {StudentId} into course {CourseId}", 5, 2). The parts become searchable fields, not just one string. JSON console makes it visible.</w:t>
      </w:r>
    </w:p>
    <w:p>
      <w:pPr>
        <w:pStyle w:val="ListNumber"/>
      </w:pPr>
      <w:r>
        <w:t>Program.cs after CreateBuilder: builder.Logging.AddJsonConsole();</w:t>
      </w:r>
    </w:p>
    <w:p>
      <w:pPr>
        <w:pStyle w:val="ListNumber"/>
      </w:pPr>
      <w:r>
        <w:t>POST one more course (1.5) and read the terminal.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One JSON log line containing separate fields CourseId and Title - you can search CourseId=4 directly.</w:t>
      </w:r>
    </w:p>
    <w:p/>
    <w:p>
      <w:r>
        <w:br w:type="page"/>
      </w:r>
    </w:p>
    <w:p>
      <w:pPr>
        <w:pStyle w:val="Heading1"/>
      </w:pPr>
      <w:r>
        <w:t>Module 2 - Persistence &amp; Data Access</w:t>
      </w:r>
    </w:p>
    <w:p>
      <w:pPr>
        <w:pStyle w:val="Heading2"/>
      </w:pPr>
      <w:r>
        <w:t>2.1 Relational and NoSQL data access patterns</w:t>
      </w:r>
    </w:p>
    <w:p>
      <w:r>
        <w:rPr>
          <w:b/>
        </w:rPr>
        <w:t xml:space="preserve">What it means: </w:t>
      </w:r>
      <w:r>
        <w:t>Relational (SQL Server): tables connected with keys; many things updated safely together (transactions). NoSQL (Mongo etc.): one document per record, scales big, but joining many records or updating two records safely is hard.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Choose</w:t>
            </w:r>
          </w:p>
        </w:tc>
      </w:tr>
      <w:tr>
        <w:tc>
          <w:tcPr>
            <w:tcW w:type="dxa" w:w="4320"/>
          </w:tcPr>
          <w:p>
            <w:r>
              <w:t>Orders link to customers link to products</w:t>
            </w:r>
          </w:p>
        </w:tc>
        <w:tc>
          <w:tcPr>
            <w:tcW w:type="dxa" w:w="4320"/>
          </w:tcPr>
          <w:p>
            <w:r>
              <w:t>Relational</w:t>
            </w:r>
          </w:p>
        </w:tc>
      </w:tr>
      <w:tr>
        <w:tc>
          <w:tcPr>
            <w:tcW w:type="dxa" w:w="4320"/>
          </w:tcPr>
          <w:p>
            <w:r>
              <w:t>Update seats + insert enrollment together, all-or-nothing</w:t>
            </w:r>
          </w:p>
        </w:tc>
        <w:tc>
          <w:tcPr>
            <w:tcW w:type="dxa" w:w="4320"/>
          </w:tcPr>
          <w:p>
            <w:r>
              <w:t>Relational (2.4)</w:t>
            </w:r>
          </w:p>
        </w:tc>
      </w:tr>
      <w:tr>
        <w:tc>
          <w:tcPr>
            <w:tcW w:type="dxa" w:w="4320"/>
          </w:tcPr>
          <w:p>
            <w:r>
              <w:t>Millions of simple independent records</w:t>
            </w:r>
          </w:p>
        </w:tc>
        <w:tc>
          <w:tcPr>
            <w:tcW w:type="dxa" w:w="4320"/>
          </w:tcPr>
          <w:p>
            <w:r>
              <w:t>NoSQL (theory only today)</w:t>
            </w:r>
          </w:p>
        </w:tc>
      </w:tr>
    </w:tbl>
    <w:p/>
    <w:p>
      <w:pPr>
        <w:pStyle w:val="Heading2"/>
      </w:pPr>
      <w:r>
        <w:t>2.2 ORM vs direct database queries</w:t>
      </w:r>
    </w:p>
    <w:p>
      <w:r>
        <w:rPr>
          <w:b/>
        </w:rPr>
        <w:t xml:space="preserve">What it means: </w:t>
      </w:r>
      <w:r>
        <w:t>ORM (EF Core): you write C#, EF writes the SQL - safe and easy. Direct SQL: you write SQL yourself - only when EF is slow or cannot express the query. If direct SQL, always parameters, never string-join user input (4.5 shows why).</w:t>
      </w:r>
    </w:p>
    <w:p>
      <w:pPr>
        <w:pStyle w:val="Heading3"/>
      </w:pPr>
      <w:r>
        <w:t>Demo: same question both ways, in Day2Controller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/api/day2/expensive-orm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[HttpGet("expensive-orm")]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Orm()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=&gt; Ok(await _db.Courses.AsNoTracking().Where(c =&gt; c.Fee &gt;= 4000)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.Select(c =&gt; c.Title).ToListAsync());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/api/day2/expensive-sql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[HttpGet("expensive-sql")]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Sql()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=&gt; Ok(await _db.Database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.SqlQuery&lt;string&gt;($"SELECT Title AS Value FROM Courses WHERE Fee &gt;= {4000}")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.ToListAsync());</w:t>
      </w:r>
    </w:p>
    <w:p/>
    <w:p>
      <w:pPr>
        <w:pStyle w:val="ListNumber"/>
      </w:pPr>
      <w:r>
        <w:t>Call both. Watch the terminal - EF logging prints the SQL.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Both answer ["REST API Basics",".NET Deep Dive"]. Terminal shows real SELECT statements. Rule: use ORM by default.</w:t>
      </w:r>
    </w:p>
    <w:p/>
    <w:p>
      <w:pPr>
        <w:pStyle w:val="Heading2"/>
      </w:pPr>
      <w:r>
        <w:t>2.3 CRUD implementation (full set, already half-built)</w:t>
      </w:r>
    </w:p>
    <w:p>
      <w:r>
        <w:rPr>
          <w:b/>
        </w:rPr>
        <w:t xml:space="preserve">What it means: </w:t>
      </w:r>
      <w:r>
        <w:t>Create=POST(201), Read=GET(200), Update=PUT(204), Delete=DELETE(204/404). Below are the missing pieces; CREATE and LIST already exist from 1.3/1.5.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/api/day2/courses/1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[HttpGet("courses/{id:int}")]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GetCourse(int id)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c = await _db.Courses.AsNoTracking().FirstOrDefaultAsync(x =&gt; x.Id == id);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c is null ? NotFound(new { error = $"course {id} not found" })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: Ok(new CourseDto { Id = c.Id, Title = c.Title, Fee = c.Fee,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SeatsAvailable = c.SeatsAvailable,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RowVersion = Convert.ToBase64String(c.RowVersion)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PUT /api/day2/courses/1   header: If-Match = RowVersion from GET (needed in 2.5)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[HttpPut("courses/{id:int}")]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UpdateCourse(int id, SaveCourse input,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[FromHeader(Name = "If-Match")] string? version)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c = await _db.Courses.FindAsync(id);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if (c is null) return NotFound();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if (!string.IsNullOrEmpty(version))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_db.Entry(c).Property(x =&gt; x.RowVersion).OriginalValue = Convert.FromBase64String(version);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c.Title = input.Title.Trim(); c.Fee = input.Fee; c.SeatsAvailable = input.SeatsAvailable;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try { await _db.SaveChangesAsync(); return NoContent();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catch (DbUpdateConcurrencyException)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 return Conflict(new { error = "someone else updated; reload and retry" });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DELETE /api/day2/courses/{id}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[HttpDelete("courses/{id:int}")]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DeleteCourse(int id)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c = await _db.Courses.FindAsync(id);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if (c is null) return NotFound();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_db.Courses.Remove(c);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await _db.SaveChangesAsync();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NoContent();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Run the CRUD circuit: POST a course -&gt; GET it -&gt; PUT change -&gt; DELETE -&gt; GET again.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Final GET = 404. Full lifecycle works; verify each step in Swagger.</w:t>
      </w:r>
    </w:p>
    <w:p/>
    <w:p>
      <w:pPr>
        <w:pStyle w:val="Heading2"/>
      </w:pPr>
      <w:r>
        <w:t>2.4 Transactions and isolation</w:t>
      </w:r>
    </w:p>
    <w:p>
      <w:r>
        <w:rPr>
          <w:b/>
        </w:rPr>
        <w:t xml:space="preserve">What it means: </w:t>
      </w:r>
      <w:r>
        <w:t>Enrolling = insert enrollment + reduce seats. Both must happen or neither. A transaction makes it all-or-nothing. Isolation = what other users may see while my transaction is half-done (default READ COMMITTED = they never see half-done work).</w:t>
      </w:r>
    </w:p>
    <w:p>
      <w:pPr>
        <w:pStyle w:val="Heading3"/>
      </w:pPr>
      <w:r>
        <w:t>Demo: create Services/Day2/EnrollService.cs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using Microsoft.EntityFrameworkCore;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using Practicals.Models.Day2;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namespace Practicals.Services.Day2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class EnrollService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private readonly Day2DbContext _db;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EnrollService(Day2DbContext db) =&gt; _db = db;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async Task&lt;Enrollment&gt; Enroll(int studentId, int courseId, string key, bool crash = false)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await using var tx = await _db.Database.BeginTransactionAsync();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var course = await _db.Courses.FindAsync(courseId)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  ?? throw new KeyNotFoundException("course not found");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var studentExists = await _db.Students.AnyAsync(s =&gt; s.Id == studentId);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if (!studentExists) throw new KeyNotFoundException("student not found");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if (course.SeatsAvailable &lt; 1) throw new InvalidOperationException("course full");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var en = new Enrollment { StudentId = studentId, CourseId = courseId,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                        IdempotencyKey = key, AtUtc = DateTime.UtcNow };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_db.Enrollments.Add(en);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await _db.SaveChangesAsync();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if (crash) throw new Exception("SIMULATED crash before seat update");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course.SeatsAvailable -= 1;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await _db.SaveChangesAsync();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await tx.CommitAsync();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return en;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Heading3"/>
      </w:pPr>
      <w:r>
        <w:t>Register it in Program.cs (with the other builder.Services lines):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builder.Services.AddScoped&lt;Practicals.Services.Day2.EnrollService&gt;();</w:t>
      </w:r>
    </w:p>
    <w:p/>
    <w:p>
      <w:pPr>
        <w:pStyle w:val="Heading3"/>
      </w:pPr>
      <w:r>
        <w:t>Endpoint in Day2Controller: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POST /api/day2/enroll?crash=true|false   header: Idempotency-Key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[HttpPost("enroll")]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Enroll(EnrollRequest input,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[FromServices] EnrollService svc,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[FromHeader(Name = "Idempotency-Key")] string? key,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[FromQuery] bool crash = false)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if (string.IsNullOrWhiteSpace(key))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return BadRequest(new { error = "Idempotency-Key header is required"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try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var en = await svc.Enroll(input.StudentId, input.CourseId, key, crash);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return Ok(en);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catch (KeyNotFoundException ex)   { return NotFound(new { error = ex.Message });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catch (InvalidOperationException) { return Conflict(new { error = "course full" });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// crash=true falls through to the GLOBAL 500 handler (1.6)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Happy: POST /api/day2/enroll  header Idempotency-Key: e-1  body {"studentId":1,"courseId":1}</w:t>
      </w:r>
    </w:p>
    <w:p>
      <w:pPr>
        <w:pStyle w:val="ListNumber"/>
      </w:pPr>
      <w:r>
        <w:t>Check SSMS: SELECT SeatsAvailable FROM Courses WHERE Id = 1 (3 became 2).</w:t>
      </w:r>
    </w:p>
    <w:p>
      <w:pPr>
        <w:pStyle w:val="ListNumber"/>
      </w:pPr>
      <w:r>
        <w:t>Crash: POST /api/day2/enroll?crash=true  header Idempotency-Key: e-2  body {"studentId":1,"courseId":1}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500 from our global handler. SSMS check: no enrollment row with key e-2 AND seats unchanged. The transaction rolled everything back. That rollback is the whole lesson.</w:t>
      </w:r>
    </w:p>
    <w:p/>
    <w:p>
      <w:pPr>
        <w:pStyle w:val="Heading2"/>
      </w:pPr>
      <w:r>
        <w:t>2.5 Optimistic concurrency</w:t>
      </w:r>
    </w:p>
    <w:p>
      <w:r>
        <w:rPr>
          <w:b/>
        </w:rPr>
        <w:t xml:space="preserve">What it means: </w:t>
      </w:r>
      <w:r>
        <w:t>Two admins open the same course, both save. Without protection, the second save quietly destroys the first. Fix: every UPDATE says "save only if RowVersion is still what I read". If it changed -&gt; 409, reload and retry.</w:t>
      </w:r>
    </w:p>
    <w:p>
      <w:pPr>
        <w:pStyle w:val="ListNumber"/>
      </w:pPr>
      <w:r>
        <w:t>GET /api/day2/courses/1 -&gt; copy its rowVersion string.</w:t>
      </w:r>
    </w:p>
    <w:p>
      <w:pPr>
        <w:pStyle w:val="ListNumber"/>
      </w:pPr>
      <w:r>
        <w:t>PUT /api/day2/courses/1 with header If-Match: &lt;that string&gt; and body {"title":"REST Basics v2","fee":5000,"seatsAvailable":2} -&gt; 204.</w:t>
      </w:r>
    </w:p>
    <w:p>
      <w:pPr>
        <w:pStyle w:val="ListNumber"/>
      </w:pPr>
      <w:r>
        <w:t>Send the SAME PUT again with the SAME old If-Match value.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Second PUT = 409 "someone else updated". Terminal shows why: UPDATE ... WHERE Id=@p AND RowVersion=@originalValue - no row matched, EF raised DbUpdateConcurrencyException. That is optimistic locking.</w:t>
      </w:r>
    </w:p>
    <w:p/>
    <w:p>
      <w:pPr>
        <w:pStyle w:val="Heading2"/>
      </w:pPr>
      <w:r>
        <w:t>2.6 Data integrity</w:t>
      </w:r>
    </w:p>
    <w:p>
      <w:r>
        <w:rPr>
          <w:b/>
        </w:rPr>
        <w:t xml:space="preserve">What it means: </w:t>
      </w:r>
      <w:r>
        <w:t>Rules enforced by the DATABASE, not just by code: unique keys, foreign keys, NOT NULL. Code bugs happen; the DB constraint is the last wall.</w:t>
      </w:r>
    </w:p>
    <w:p>
      <w:pPr>
        <w:pStyle w:val="ListNumber"/>
      </w:pPr>
      <w:r>
        <w:t>SSMS -&gt; Day2Db -&gt; run: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INSERT INTO Enrollments (StudentId, CourseId, IdempotencyKey, AtUtc)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VALUES (1, 1, 'e-1', SYSUTCDATETIME());</w:t>
      </w:r>
    </w:p>
    <w:p/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Error: cannot insert duplicate key - because key e-1 already exists (from 2.4). Also try StudentId 999 -&gt; foreign key error. The database protects you even when the app code forgets.</w:t>
      </w:r>
    </w:p>
    <w:p/>
    <w:p>
      <w:pPr>
        <w:pStyle w:val="Heading2"/>
      </w:pPr>
      <w:r>
        <w:t>2.7 Connection pooling</w:t>
      </w:r>
    </w:p>
    <w:p>
      <w:r>
        <w:rPr>
          <w:b/>
        </w:rPr>
        <w:t xml:space="preserve">What it means: </w:t>
      </w:r>
      <w:r>
        <w:t>Opening a DB connection is slow (network + login every time). So .NET keeps a pool of ready connections secretly open and hands them out. Opening 100 times does NOT mean 100 real connections.</w:t>
      </w:r>
    </w:p>
    <w:p>
      <w:pPr>
        <w:pStyle w:val="ListNumber"/>
      </w:pPr>
      <w:r>
        <w:t>With the API running, fire 20 quick calls: Postman Runner, GET /api/day2/courses, 20 iterations.</w:t>
      </w:r>
    </w:p>
    <w:p>
      <w:pPr>
        <w:pStyle w:val="ListNumber"/>
      </w:pPr>
      <w:r>
        <w:t>While it runs (and after), run in SSMS: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SELECT COUNT(*) AS open_connections FROM sys.dm_exec_sessions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WHERE host_name IS NOT NULL AND program_name LIKE '%.Net%';</w:t>
      </w:r>
    </w:p>
    <w:p/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A small number (single digits) - not 20. The pool reused a few connections. Rule: short-lived DbContext per request (our scoped AddDbContext already does this right).</w:t>
      </w:r>
    </w:p>
    <w:p/>
    <w:p>
      <w:pPr>
        <w:pStyle w:val="Heading2"/>
      </w:pPr>
      <w:r>
        <w:t>2.8 Query optimization</w:t>
      </w:r>
    </w:p>
    <w:p>
      <w:r>
        <w:rPr>
          <w:b/>
        </w:rPr>
        <w:t xml:space="preserve">What it means: </w:t>
      </w:r>
      <w:r>
        <w:t>Three easy habits: (1) read-only? use AsNoTracking. (2) Select only the columns you need. (3) Filter with Where so the filtering happens in SQL, not in memory. Our EF logging makes the benefit visible.</w:t>
      </w:r>
    </w:p>
    <w:p>
      <w:pPr>
        <w:pStyle w:val="Heading3"/>
      </w:pPr>
      <w:r>
        <w:t>Demo: add the bad and good versions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/api/day2/wasteful   (deliberately bad)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[HttpGet("wasteful")]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Wasteful()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all = await _db.Courses.ToListAsync();                 // whole table, tracked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Ok(all.Where(c =&gt; c.Fee &gt; 1000).Select(c =&gt; c.Title)); // filtered in memory!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/api/day2/efficient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[HttpGet("efficient")]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Efficient()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=&gt; Ok(await _db.Courses.AsNoTracking()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.Where(c =&gt; c.Fee &gt; 1000)      // filtered in SQL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.Select(c =&gt; c.Title)          // one column only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.ToListAsync());</w:t>
      </w:r>
    </w:p>
    <w:p/>
    <w:p>
      <w:pPr>
        <w:pStyle w:val="ListNumber"/>
      </w:pPr>
      <w:r>
        <w:t>Call each, compare the SQL printed in the terminal.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wasteful: SELECT [all columns] FROM Courses (no WHERE). efficient: SELECT Title FROM Courses WHERE Fee &gt; 1000. Tiny table today - but the SQL difference decides life or death at 10 lakh rows.</w:t>
      </w:r>
    </w:p>
    <w:p/>
    <w:p>
      <w:pPr>
        <w:pStyle w:val="Heading2"/>
      </w:pPr>
      <w:r>
        <w:t>2.9 Avoiding N+1 query problems</w:t>
      </w:r>
    </w:p>
    <w:p>
      <w:r>
        <w:rPr>
          <w:b/>
        </w:rPr>
        <w:t xml:space="preserve">What it means: </w:t>
      </w:r>
      <w:r>
        <w:t>Pattern: load a list (1 query), then inside a loop load related rows (N more queries). N+1 kills APIs slowly. Fix: Include the related rows in the SAME first query.</w:t>
      </w:r>
    </w:p>
    <w:p>
      <w:pPr>
        <w:pStyle w:val="Heading3"/>
      </w:pPr>
      <w:r>
        <w:t>Demo: enroll 2 students first (2.4 happy path for student 2 also, key e-3); then add two endpoints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/api/day2/enrollments-bad    (N+1 on purpose)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[HttpGet("enrollments-bad")]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Bad()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list = await _db.Enrollments.AsNoTracking().ToListAsync(); // 1 query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result = new List&lt;object&gt;();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foreach (var e in list)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var s = await _db.Students.FindAsync(e.StudentId);         // +1 query EACH time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result.Add(new { e.Id, student = s?.Name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Ok(result);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/api/day2/enrollments-good   (one query with join)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[HttpGet("enrollments-good")]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Good()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=&gt; Ok(await _db.Enrollments.AsNoTracking().Include(e =&gt; e.Student)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.Select(e =&gt; new { e.Id, student = e.Student!.Name }).ToListAsync());</w:t>
      </w:r>
    </w:p>
    <w:p/>
    <w:p>
      <w:pPr>
        <w:pStyle w:val="ListNumber"/>
      </w:pPr>
      <w:r>
        <w:t>Call /enrollments-bad, count SELECTs in terminal. Then /enrollments-good.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bad = 1 list query + 2 student queries (3 total). good = ONE query with LEFT JOIN. With 10,000 enrollments it would be 10,001 vs 1.</w:t>
      </w:r>
    </w:p>
    <w:p/>
    <w:p>
      <w:pPr>
        <w:pStyle w:val="Heading2"/>
      </w:pPr>
      <w:r>
        <w:t>2.10 Idempotency keys and safe retries</w:t>
      </w:r>
    </w:p>
    <w:p>
      <w:r>
        <w:rPr>
          <w:b/>
        </w:rPr>
        <w:t xml:space="preserve">What it means: </w:t>
      </w:r>
      <w:r>
        <w:t>Networks retry silently (browser refresh, mobile signal drop). If POST happens twice you get duplicates. Fix: client sends a unique Idempotency-Key; the DB has a UNIQUE index on it; the second attempt triggers the duplicate-key error, and we answer with the ORIGINAL result.</w:t>
      </w:r>
    </w:p>
    <w:p>
      <w:pPr>
        <w:pStyle w:val="ListNumber"/>
      </w:pPr>
      <w:r>
        <w:t>The unique index was already created in 1.0 (OnModelCreating). Just call 2.4 endpoint: POST /api/day2/enroll with key e-9, {"studentId":2,"courseId":2} TWICE.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First: 200, seats of course 2 drop by 1. Second: 500-ish duplicate error. Now make it graceful - upgrade the catch in the enroll endpoint:</w:t>
      </w:r>
    </w:p>
    <w:p/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catch (DbUpdateException)   // unique key on IdempotencyKey fired =&gt; this is a retry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var old = await _db.Enrollments.AsNoTracking()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.FirstAsync(e =&gt; e.IdempotencyKey == key);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Response.Headers["X-Idempotent-Replay"] = "true";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return Ok(old);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/>
    <w:p>
      <w:pPr>
        <w:pStyle w:val="ListNumber"/>
      </w:pPr>
      <w:r>
        <w:t>Send key e-10 twice.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Both 200. Second has header X-Idempotent-Replay: true and the SAME enrollment id. Seats reduced only once. Retrying is now safe - this is how payment APIs work.</w:t>
      </w:r>
    </w:p>
    <w:p/>
    <w:p>
      <w:r>
        <w:br w:type="page"/>
      </w:r>
    </w:p>
    <w:p>
      <w:pPr>
        <w:pStyle w:val="Heading1"/>
      </w:pPr>
      <w:r>
        <w:t>Module 3 - API Integration Patterns</w:t>
      </w:r>
    </w:p>
    <w:p>
      <w:r>
        <w:t>Simplification for this course: the "partner company API" is NOT WireMock. It is one tiny endpoint INSIDE our own API at /mock/shipping. It can answer OK, slow, or fail on demand. Everything else (timeout, retry, breaker) works exactly like a real partner call.</w:t>
      </w:r>
    </w:p>
    <w:p>
      <w:pPr>
        <w:pStyle w:val="Heading2"/>
      </w:pPr>
      <w:r>
        <w:t>3.0 Setup: the fake partner inside Day2Controller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/mock/shipping?mode=ok|slow|fail   (pretend this is another company)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[HttpGet("/mock/shipping")]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MockPartner([FromQuery] string mode = "ok")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if (mode == "slow") await Task.Delay(4000);                 // slow partner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if (mode == "fail") return StatusCode(503, new { error = "partner down" }); // failing partner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Ok(new { carrier = "FastShip", cost = 99 });          // happy partner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Test it: GET http://localhost:5000/mock/shipping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{"carrier":"FastShip","cost":99}  |  ?mode=slow answers after 4s  |  ?mode=fail answers 503.</w:t>
      </w:r>
    </w:p>
    <w:p/>
    <w:p>
      <w:pPr>
        <w:pStyle w:val="Heading2"/>
      </w:pPr>
      <w:r>
        <w:t>3.1 Calling downstream APIs</w:t>
      </w:r>
    </w:p>
    <w:p>
      <w:r>
        <w:rPr>
          <w:b/>
        </w:rPr>
        <w:t xml:space="preserve">What it means: </w:t>
      </w:r>
      <w:r>
        <w:t>When OUR api calls ANOTHER api (even our fake partner), use IHttpClientFactory - never new HttpClient() per request (it exhausts sockets). The partner client was registered in 1.0 with a 2-second timeout.</w:t>
      </w:r>
    </w:p>
    <w:p>
      <w:pPr>
        <w:pStyle w:val="Heading3"/>
      </w:pPr>
      <w:r>
        <w:t>Demo: add the call-through endpoint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/api/day2/shipping?mode=ok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[HttpGet("shipping")]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Shipping([FromServices] IHttpClientFactory http,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                            [FromQuery] string mode = "ok")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client = http.CreateClient("partner");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body = await client.GetStringAsync($"http://localhost:5000/mock/shipping?mode={mode}");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Content(body, "application/json");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GET /api/day2/shipping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{"carrier":"FastShip","cost":99} - our API called the partner and passed the answer on.</w:t>
      </w:r>
    </w:p>
    <w:p/>
    <w:p>
      <w:pPr>
        <w:pStyle w:val="Heading2"/>
      </w:pPr>
      <w:r>
        <w:t>3.2 Timeouts and retry strategies</w:t>
      </w:r>
    </w:p>
    <w:p>
      <w:r>
        <w:rPr>
          <w:b/>
        </w:rPr>
        <w:t xml:space="preserve">What it means: </w:t>
      </w:r>
      <w:r>
        <w:t>A partner that never answers would hang OUR api forever. So: timeout after N seconds (our partner client = 2s). Partner answered 503 by accident? retry a few times with a small pause before giving up politely.</w:t>
      </w:r>
    </w:p>
    <w:p>
      <w:pPr>
        <w:pStyle w:val="ListNumber"/>
      </w:pPr>
      <w:r>
        <w:t>Timeout demo: GET /api/day2/shipping?mode=slow (partner needs 4s, our timeout is 2s)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After ~2 seconds an ugly TaskCanceledException bubbles to the global handler -&gt; 500. Make it polite:</w:t>
      </w:r>
    </w:p>
    <w:p/>
    <w:p>
      <w:pPr>
        <w:spacing w:after="0" w:before="0"/>
        <w:ind w:left="432"/>
      </w:pPr>
      <w:r>
        <w:rPr>
          <w:rFonts w:ascii="Consolas" w:hAnsi="Consolas"/>
          <w:sz w:val="17"/>
        </w:rPr>
        <w:t>// change the body of Shipping to: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client = http.CreateClient("partner");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try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var body = await client.GetStringAsync(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$"http://localhost:5000/mock/shipping?mode={mode}");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return Content(body, "application/json");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catch (TaskCanceledException)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return StatusCode(504, new { error = "partner too slow (2s spent)"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/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Same call now gives a clean 504 with a message after 2 seconds.</w:t>
      </w:r>
    </w:p>
    <w:p/>
    <w:p>
      <w:pPr>
        <w:pStyle w:val="Heading3"/>
      </w:pPr>
      <w:r>
        <w:t>Retry demo (Polly is already referenced in the csproj)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/api/day2/shipping-retry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[HttpPost("shipping-retry")]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RetryShipping([FromServices] IHttpClientFactory http)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pipe = new Polly.ResiliencePipelineBuilder()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.AddRetry(new Polly.Retry.RetryStrategyOptions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{ MaxRetryAttempts = 3, Delay = TimeSpan.FromMilliseconds(300) })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.Build();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client = http.CreateClient("partner");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try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var json = await pipe.ExecuteAsync(async _ =&gt;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var r = await client.GetAsync("http://localhost:5000/mock/shipping?mode=fail");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r.EnsureSuccessStatusCode();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return await r.Content.ReadAsStringAsync();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return Content(json, "application/json");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catch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return StatusCode(502, new { error = "partner failed 3 times, gave up politely"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POST /api/day2/shipping-retry, then look at the terminal logs.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3 partner hits in the logs (each 503), then one clean 502 to OUR caller. Rule on board: retries always have a MAX COUNT and a DELAY - retries without limits become an attack on a sick partner.</w:t>
      </w:r>
    </w:p>
    <w:p/>
    <w:p>
      <w:pPr>
        <w:pStyle w:val="Heading2"/>
      </w:pPr>
      <w:r>
        <w:t>3.3 Circuit breakers and bulkheads</w:t>
      </w:r>
    </w:p>
    <w:p>
      <w:r>
        <w:rPr>
          <w:b/>
        </w:rPr>
        <w:t xml:space="preserve">What it means: </w:t>
      </w:r>
      <w:r>
        <w:t>Circuit breaker: after several failures in a row, STOP calling for a while - answer "not available" instantly, let the partner heal. Bulkhead: cap how many requests may visit one partner at the same time, so one slow partner cannot eat all your threads.</w:t>
      </w:r>
    </w:p>
    <w:p>
      <w:pPr>
        <w:pStyle w:val="Heading3"/>
      </w:pPr>
      <w:r>
        <w:t>Breaker demo: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private static readonly Polly.ResiliencePipeline _breaker =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new Polly.ResiliencePipelineBuilder()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.AddCircuitBreaker(new Polly.CircuitBreaker.CircuitBreakerStrategyOptions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FailureRatio = 1.0, MinimumThroughput = 3,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SamplingDuration = TimeSpan.FromSeconds(30),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BreakDuration = TimeSpan.FromSeconds(5)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}).Build();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/api/day2/shipping-breaker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[HttpGet("shipping-breaker")]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Breaker([FromServices] IHttpClientFactory http)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sw = System.Diagnostics.Stopwatch.StartNew();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try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var json = await _breaker.ExecuteAsync(async _ =&gt;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var r = await http.CreateClient("partner")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  .GetAsync("http://localhost:5000/mock/shipping?mode=fail");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r.EnsureSuccessStatusCode();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return await r.Content.ReadAsStringAsync();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return Content(json, "application/json");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catch (Polly.CircuitBreaker.BrokenCircuitException)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 return StatusCode(502, new { error = "circuit OPEN", tookMs = sw.ElapsedMilliseconds });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catch { return StatusCode(502, new { error = "call failed", tookMs = sw.ElapsedMilliseconds });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Call it 5 times quickly.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First 3 calls: real attempts (tookMs hundreds). Calls 4-5: "circuit OPEN" with tookMs ~0-3ms - we stopped even trying. After 5 seconds it tests one request again.</w:t>
      </w:r>
    </w:p>
    <w:p/>
    <w:p>
      <w:pPr>
        <w:pStyle w:val="Heading3"/>
      </w:pPr>
      <w:r>
        <w:t>Bulkhead demo (2 seats only):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private static readonly SemaphoreSlim _partnerSeats = new(2, 2);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/api/day2/shipping-lane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[HttpGet("shipping-lane")]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Lane([FromServices] IHttpClientFactory http)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if (!_partnerSeats.Wait(0))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return StatusCode(503, new { error = "partner lane full - try later"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try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return Content(await http.CreateClient("partner")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.GetStringAsync("http://localhost:5000/mock/shipping?mode=slow"),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"application/json");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finally { _partnerSeats.Release();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Postman Runner: 4 iterations of /api/day2/shipping-lane at once.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2 calls wait for the slow partner; 2 calls answer 503 instantly. Main API stayed responsive - the drowning partner could not pull us down.</w:t>
      </w:r>
    </w:p>
    <w:p/>
    <w:p>
      <w:pPr>
        <w:pStyle w:val="Heading2"/>
      </w:pPr>
      <w:r>
        <w:t>3.4 Synchronous vs asynchronous processing</w:t>
      </w:r>
    </w:p>
    <w:p>
      <w:r>
        <w:rPr>
          <w:b/>
        </w:rPr>
        <w:t xml:space="preserve">What it means: </w:t>
      </w:r>
      <w:r>
        <w:t>Sync: caller waits for the full answer (normal GET/POST). Async: caller submits the job, gets a job id, checks later. Choose sync when fast and answer needed now; async when slow work (reports, exports).</w:t>
      </w:r>
    </w:p>
    <w:p>
      <w:pPr>
        <w:pStyle w:val="Heading2"/>
      </w:pPr>
      <w:r>
        <w:t>3.5 Long-running operations and job-status APIs</w:t>
      </w:r>
    </w:p>
    <w:p>
      <w:r>
        <w:rPr>
          <w:b/>
        </w:rPr>
        <w:t xml:space="preserve">What it means: </w:t>
      </w:r>
      <w:r>
        <w:t>POST /jobs returns 202 + job id immediately. A background worker does the slow work. GET /jobs/{id} reports queued -&gt; processing -&gt; done. This is the pattern behind every big cloud API.</w:t>
      </w:r>
    </w:p>
    <w:p>
      <w:pPr>
        <w:pStyle w:val="Heading3"/>
      </w:pPr>
      <w:r>
        <w:t>Demo: create Services/Day2/JobService.cs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using System.Collections.Concurrent;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namespace Practicals.Services.Day2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record Job(string Id, string Status, string? Result);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class JobService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private readonly ConcurrentDictionary&lt;string, Job&gt; _jobs = new();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Job Submit()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var j = new Job(Guid.NewGuid().ToString("N")[..8], "queued", null);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_jobs[j.Id] = j;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_ = Task.Run(async () =&gt;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  _jobs[j.Id] = j with { Status = "processing" };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  await Task.Delay(4000);                       // the slow work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  _jobs[j.Id] = j with { Status = "done", Result = "report ready" };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return j;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Job? Get(string id) =&gt; _jobs.TryGetValue(id, out var j) ? j : null;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Heading3"/>
      </w:pPr>
      <w:r>
        <w:t>Register (Program.cs): builder.Services.AddSingleton&lt;Practicals.Services.Day2.JobService&gt;();</w:t>
      </w:r>
    </w:p>
    <w:p>
      <w:pPr>
        <w:pStyle w:val="Heading3"/>
      </w:pPr>
      <w:r>
        <w:t>Endpoints: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POST /api/day2/jobs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[HttpPost("jobs")]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IActionResult NewJob([FromServices] JobService jobs)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j = jobs.Submit();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AcceptedAtAction(nameof(GetJob), new { id = j.Id }, j);   // 202 + Location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/api/day2/jobs/{id}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[HttpGet("jobs/{id}")]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IActionResult GetJob(string id, [FromServices] JobService jobs)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=&gt; jobs.Get(id) is { } j ? Ok(j) : NotFound();</w:t>
      </w:r>
    </w:p>
    <w:p/>
    <w:p>
      <w:pPr>
        <w:pStyle w:val="ListNumber"/>
      </w:pPr>
      <w:r>
        <w:t>POST /api/day2/jobs -&gt; copy id. GET /api/day2/jobs/&lt;id&gt; right away, then again after 4 seconds.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First GET: "processing". Second GET: "done", result "report ready". The POST itself answered in milliseconds - nobody waited.</w:t>
      </w:r>
    </w:p>
    <w:p/>
    <w:p>
      <w:pPr>
        <w:pStyle w:val="Heading2"/>
      </w:pPr>
      <w:r>
        <w:t>3.6 File upload and download</w:t>
      </w:r>
    </w:p>
    <w:p>
      <w:r>
        <w:rPr>
          <w:b/>
        </w:rPr>
        <w:t xml:space="preserve">What it means: </w:t>
      </w:r>
      <w:r>
        <w:t>Upload: multipart form with an IFormFile; we stream it to disk and give it a safe random name. Download: File(). Rules: whitelist extensions, size cap, never trust the user filename.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POST /api/day2/files   (Postman: Body -&gt; form-data -&gt; Key "file" (type File) -&gt; pick a .txt)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[HttpPost("files")]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Upload(IFormFile file)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ext = Path.GetExtension(file.FileName).ToLowerInvariant();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if (ext is not (".txt" or ".csv" or ".json")) return BadRequest("type not allowed");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if (file.Length &gt; 1_000_000) return BadRequest("max 1 MB");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folder = Path.Combine(AppContext.BaseDirectory, "uploads");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Directory.CreateDirectory(folder);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safe = $"{Guid.NewGuid():N}{ext}";                       // own name, not theirs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await using var fs = System.IO.File.Create(Path.Combine(folder, safe));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await file.CopyToAsync(fs);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Ok(new { storedAs = safe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/api/day2/files/{storedAs}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[HttpGet("files/{storedAs}")]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IActionResult Download(string storedAs)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if (storedAs.Contains("..") || storedAs.Contains('/')) return BadRequest(); // path guard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path = Path.Combine(AppContext.BaseDirectory, "uploads", storedAs);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System.IO.File.Exists(path)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? PhysicalFile(path, "application/octet-stream", storedAs)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: NotFound();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Upload a small text file; then download via the storedAs value; then try uploading a .exe.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Upload -&gt; {"storedAs":"&lt;guid&gt;.txt"}. Download -&gt; file back. .exe -&gt; 400 "type not allowed".</w:t>
      </w:r>
    </w:p>
    <w:p/>
    <w:p>
      <w:pPr>
        <w:pStyle w:val="Heading2"/>
      </w:pPr>
      <w:r>
        <w:t>3.7 Streaming and large payload handling</w:t>
      </w:r>
    </w:p>
    <w:p>
      <w:r>
        <w:rPr>
          <w:b/>
        </w:rPr>
        <w:t xml:space="preserve">What it means: </w:t>
      </w:r>
      <w:r>
        <w:t>For big files: stream (line by line / chunk by chunk), never ReadAll into memory. Our upload CopyToAsync streams to disk. Download via PhysicalFile supports HTTP Range (partial downloads) for free.</w:t>
      </w:r>
    </w:p>
    <w:p>
      <w:pPr>
        <w:pStyle w:val="ListNumber"/>
      </w:pPr>
      <w:r>
        <w:t>GET /api/day2/files/&lt;storedAs&gt; with header Range: bytes=0-9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HTTP 206 Partial Content with only the first bytes - the client received a STREAM portion, not the whole file in RAM.</w:t>
      </w:r>
    </w:p>
    <w:p/>
    <w:p>
      <w:pPr>
        <w:pStyle w:val="Heading2"/>
      </w:pPr>
      <w:r>
        <w:t>3.8 Caching strategies and cache invalidation</w:t>
      </w:r>
    </w:p>
    <w:p>
      <w:r>
        <w:rPr>
          <w:b/>
        </w:rPr>
        <w:t xml:space="preserve">What it means: </w:t>
      </w:r>
      <w:r>
        <w:t>Cache-aside: check cache; on miss -&gt; read DB -&gt; store -&gt; answer. Invalidation (the hard half): when the data is WRITTEN, the old cache entry must be deleted or callers see stale data forever.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/api/day2/courses-cached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[HttpGet("courses-cached")]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Cached(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[FromServices] Microsoft.Extensions.Caching.Memory.IMemoryCache cache)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list = await cache.GetOrCreateAsync("d2-courses", async e =&gt;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e.AbsoluteExpirationRelativeToNow = TimeSpan.FromSeconds(30);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return await _db.Courses.AsNoTracking()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.Select(c =&gt; c.Title).ToListAsync();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Ok(list);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r>
        <w:t>And inside UpdateCourse (2.3) right after SaveChangesAsync(): inject IMemoryCache into the constructor and call _cache.Remove("d2-courses");</w:t>
      </w:r>
    </w:p>
    <w:p>
      <w:pPr>
        <w:pStyle w:val="ListNumber"/>
      </w:pPr>
      <w:r>
        <w:t>Call courses-cached twice with EF logging on: first call SELECTs, second uses cache (no SQL).</w:t>
      </w:r>
    </w:p>
    <w:p>
      <w:pPr>
        <w:pStyle w:val="ListNumber"/>
      </w:pPr>
      <w:r>
        <w:t>PUT a title change; call courses-cached again.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After the PUT, a fresh SELECT appears with the new title - invalidation worked. Delete the Remove line, rebuild, repeat and you SEE the stale bug - that is why invalidation is the famous hard problem.</w:t>
      </w:r>
    </w:p>
    <w:p/>
    <w:p>
      <w:r>
        <w:br w:type="page"/>
      </w:r>
    </w:p>
    <w:p>
      <w:r>
        <w:t>Required once for the cache above - add to Program.cs: builder.Services.AddMemoryCache();</w:t>
      </w:r>
    </w:p>
    <w:p>
      <w:pPr>
        <w:pStyle w:val="Heading1"/>
      </w:pPr>
      <w:r>
        <w:t>Module 4 - API Security Fundamentals</w:t>
      </w:r>
    </w:p>
    <w:p>
      <w:pPr>
        <w:pStyle w:val="Heading2"/>
      </w:pPr>
      <w:r>
        <w:t>4.1 Authentication vs Authorization</w:t>
      </w:r>
    </w:p>
    <w:p>
      <w:r>
        <w:rPr>
          <w:b/>
        </w:rPr>
        <w:t xml:space="preserve">What it means: </w:t>
      </w:r>
      <w:r>
        <w:t>Authentication (authN) = WHO are you - login/token proves identity. Authorization (authZ) = WHAT may you do - roles/ownership decide. Signs: 401 = we do not know you; 403 = we know you and the answer is 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Correct answer</w:t>
            </w:r>
          </w:p>
        </w:tc>
      </w:tr>
      <w:tr>
        <w:tc>
          <w:tcPr>
            <w:tcW w:type="dxa" w:w="4320"/>
          </w:tcPr>
          <w:p>
            <w:r>
              <w:t>No token / wrong key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Valid user but not allowed</w:t>
            </w:r>
          </w:p>
        </w:tc>
        <w:tc>
          <w:tcPr>
            <w:tcW w:type="dxa" w:w="4320"/>
          </w:tcPr>
          <w:p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Unknown id</w:t>
            </w:r>
          </w:p>
        </w:tc>
        <w:tc>
          <w:tcPr>
            <w:tcW w:type="dxa" w:w="4320"/>
          </w:tcPr>
          <w:p>
            <w:r>
              <w:t>404</w:t>
            </w:r>
          </w:p>
        </w:tc>
      </w:tr>
    </w:tbl>
    <w:p/>
    <w:p>
      <w:pPr>
        <w:pStyle w:val="Heading2"/>
      </w:pPr>
      <w:r>
        <w:t>4.2 API trust boundaries and Zero Trust</w:t>
      </w:r>
    </w:p>
    <w:p>
      <w:r>
        <w:rPr>
          <w:b/>
        </w:rPr>
        <w:t xml:space="preserve">What it means: </w:t>
      </w:r>
      <w:r>
        <w:t>Trust boundary = any line where data crosses into a zone you do not fully control. Zero Trust = never trust something just because it is inside "your" network; every hop proves identity and gets minimum power.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Postman -&gt; [BOUNDARY] -&gt; Our API :5000 -&gt; [BOUNDARY] -&gt; SQL Server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Our API -&gt; [BOUNDARY] -&gt; Partner API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Rule: each boundary = authenticate it + least privilege + watch it</w:t>
      </w:r>
    </w:p>
    <w:p/>
    <w:p>
      <w:pPr>
        <w:pStyle w:val="Heading2"/>
      </w:pPr>
      <w:r>
        <w:t>4.3 OWASP API Security risks (short 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OWASP API risk (2023 list)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 we fight it today</w:t>
            </w:r>
          </w:p>
        </w:tc>
      </w:tr>
      <w:tr>
        <w:tc>
          <w:tcPr>
            <w:tcW w:type="dxa" w:w="4320"/>
          </w:tcPr>
          <w:p>
            <w:r>
              <w:t>API1 Broken Object-Level Authorization (BOLA)</w:t>
            </w:r>
          </w:p>
        </w:tc>
        <w:tc>
          <w:tcPr>
            <w:tcW w:type="dxa" w:w="4320"/>
          </w:tcPr>
          <w:p>
            <w:r>
              <w:t>4.4 shows it, 5.8 fixes it</w:t>
            </w:r>
          </w:p>
        </w:tc>
      </w:tr>
      <w:tr>
        <w:tc>
          <w:tcPr>
            <w:tcW w:type="dxa" w:w="4320"/>
          </w:tcPr>
          <w:p>
            <w:r>
              <w:t>API2 Broken Authentication</w:t>
            </w:r>
          </w:p>
        </w:tc>
        <w:tc>
          <w:tcPr>
            <w:tcW w:type="dxa" w:w="4320"/>
          </w:tcPr>
          <w:p>
            <w:r>
              <w:t>Module 5 keys vs JWT</w:t>
            </w:r>
          </w:p>
        </w:tc>
      </w:tr>
      <w:tr>
        <w:tc>
          <w:tcPr>
            <w:tcW w:type="dxa" w:w="4320"/>
          </w:tcPr>
          <w:p>
            <w:r>
              <w:t>API3 Excessive Data Exposure</w:t>
            </w:r>
          </w:p>
        </w:tc>
        <w:tc>
          <w:tcPr>
            <w:tcW w:type="dxa" w:w="4320"/>
          </w:tcPr>
          <w:p>
            <w:r>
              <w:t>4.5 demo</w:t>
            </w:r>
          </w:p>
        </w:tc>
      </w:tr>
      <w:tr>
        <w:tc>
          <w:tcPr>
            <w:tcW w:type="dxa" w:w="4320"/>
          </w:tcPr>
          <w:p>
            <w:r>
              <w:t>API4 Unrestricted Resource Consumption</w:t>
            </w:r>
          </w:p>
        </w:tc>
        <w:tc>
          <w:tcPr>
            <w:tcW w:type="dxa" w:w="4320"/>
          </w:tcPr>
          <w:p>
            <w:r>
              <w:t>3.3 bulkhead + Day 3 rate limit</w:t>
            </w:r>
          </w:p>
        </w:tc>
      </w:tr>
      <w:tr>
        <w:tc>
          <w:tcPr>
            <w:tcW w:type="dxa" w:w="4320"/>
          </w:tcPr>
          <w:p>
            <w:r>
              <w:t>API5 Broken Function-Level Authorization</w:t>
            </w:r>
          </w:p>
        </w:tc>
        <w:tc>
          <w:tcPr>
            <w:tcW w:type="dxa" w:w="4320"/>
          </w:tcPr>
          <w:p>
            <w:r>
              <w:t>5.7 roles/policies</w:t>
            </w:r>
          </w:p>
        </w:tc>
      </w:tr>
      <w:tr>
        <w:tc>
          <w:tcPr>
            <w:tcW w:type="dxa" w:w="4320"/>
          </w:tcPr>
          <w:p>
            <w:r>
              <w:t>API8 Security Misconfiguration</w:t>
            </w:r>
          </w:p>
        </w:tc>
        <w:tc>
          <w:tcPr>
            <w:tcW w:type="dxa" w:w="4320"/>
          </w:tcPr>
          <w:p>
            <w:r>
              <w:t>1.6 safe 500s, no stack traces</w:t>
            </w:r>
          </w:p>
        </w:tc>
      </w:tr>
    </w:tbl>
    <w:p/>
    <w:p>
      <w:pPr>
        <w:pStyle w:val="Heading2"/>
      </w:pPr>
      <w:r>
        <w:t>4.4 Broken object-level authorization (BOLA) - SEE the bug</w:t>
      </w:r>
    </w:p>
    <w:p>
      <w:r>
        <w:rPr>
          <w:b/>
        </w:rPr>
        <w:t xml:space="preserve">What it means: </w:t>
      </w:r>
      <w:r>
        <w:t>Caller is logged in, BUT asks for objects that are not theirs: /students/2/enrollments while being student 1. Role checks alone NEVER stop this - ownership must be checked against the token.</w:t>
      </w:r>
    </w:p>
    <w:p>
      <w:pPr>
        <w:pStyle w:val="ListNumber"/>
      </w:pPr>
      <w:r>
        <w:t>Add the VULNERABLE endpoint first (we fix it in 5.8):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/api/day2/students/{id}/enrollments  &lt;- DANGEROUS: no ownership check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[HttpGet("students/{id:int}/enrollments")]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EnrollmentsUnsafe(int id)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=&gt; Ok(await _db.Enrollments.AsNoTracking().Where(e =&gt; e.StudentId == id)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.Select(e =&gt; new { e.Id, e.CourseId, e.AtUtc }).ToListAsync());</w:t>
      </w:r>
    </w:p>
    <w:p/>
    <w:p>
      <w:pPr>
        <w:pStyle w:val="ListNumber"/>
      </w:pPr>
      <w:r>
        <w:t>Student 1 is enrolled (module 2.4). GET /api/day2/students/1/enrollments, then /students/2/enrollments, then /students/3/...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Every id answers. Any caller can enumerate EVERY student's enrollments by changing a number. THAT is BOLA - the #1 API breach pattern. Keep this endpoint until 5.8 as the before/after specimen.</w:t>
      </w:r>
    </w:p>
    <w:p/>
    <w:p>
      <w:pPr>
        <w:pStyle w:val="Heading2"/>
      </w:pPr>
      <w:r>
        <w:t>4.5 Injection and excessive data exposure</w:t>
      </w:r>
    </w:p>
    <w:p>
      <w:r>
        <w:rPr>
          <w:b/>
        </w:rPr>
        <w:t xml:space="preserve">What it means: </w:t>
      </w:r>
      <w:r>
        <w:t>Injection: user text becomes a command (SQL fragment). Fix: never string-join input into SQL - EF parameters + SqlQuery&lt;...&gt;($"... {value}") keep values as PARAMETERS. Excessive data exposure: returning the whole entity leaks internal fields (4.1.3 demo already showed it).</w:t>
      </w:r>
    </w:p>
    <w:p>
      <w:pPr>
        <w:pStyle w:val="Heading3"/>
      </w:pPr>
      <w:r>
        <w:t>Injection side-by-side: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/api/day2/find-safe?q=rest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[HttpGet("find-safe")]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SafeFind([FromQuery] string q)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=&gt; Ok(await _db.Database.SqlQuery&lt;string&gt;(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$"SELECT Title AS Value FROM Courses WHERE Title LIKE '%' + {q} + '%'").ToListAsync());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/api/day2/find-unsafe?q=...   (classroom bug only - delete after demo)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[HttpGet("find-unsafe")]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UnsafeFind([FromQuery] string q)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sql = $"SELECT Title FROM Courses WHERE Title LIKE '%{q}%'"; // DANGER: glued string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titles = new List&lt;string&gt;();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await using var conn = new Microsoft.Data.SqlClient.SqlConnection(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_db.Database.GetConnectionString());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await conn.OpenAsync();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await using var cmd = new Microsoft.Data.SqlClient.SqlCommand(sql, conn);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await using var r = await cmd.ExecuteReaderAsync();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while (await r.ReadAsync()) titles.Add(r.GetString(0));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Ok(titles);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Safe: GET /api/day2/find-safe?q=rest -&gt; matching titles.</w:t>
      </w:r>
    </w:p>
    <w:p>
      <w:pPr>
        <w:pStyle w:val="ListNumber"/>
      </w:pPr>
      <w:r>
        <w:t>Attack the unsafe one: GET /api/day2/find-unsafe?q=zzz%27%20OR%201=1--  (that decodes to  zzz' OR 1=1-- )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unsafe returns EVERY course title - the input became SQL ("OR 1=1") and the comment marker "--" removed the rest. safe passed the same text as a value and found nothing extra.</w:t>
      </w:r>
    </w:p>
    <w:p/>
    <w:p>
      <w:pPr>
        <w:pStyle w:val="Heading2"/>
      </w:pPr>
      <w:r>
        <w:t>4.6 TLS and CORS</w:t>
      </w:r>
    </w:p>
    <w:p>
      <w:r>
        <w:rPr>
          <w:b/>
        </w:rPr>
        <w:t xml:space="preserve">What it means: </w:t>
      </w:r>
      <w:r>
        <w:t>TLS (https): encryption + proof of server identity. In our closed offline lab we use http intentionally; in production everything public is https (usually terminated at the gateway/load balancer). CORS: browser rule deciding which web origins may call the API from JavaScript; Postman ignores it, browsers enforce it.</w:t>
      </w:r>
    </w:p>
    <w:p>
      <w:pPr>
        <w:pStyle w:val="Heading3"/>
      </w:pPr>
      <w:r>
        <w:t>CORS demo - Program.cs: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builder.Services.AddCors(o =&gt; o.AddPolicy("ui", p =&gt; p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.WithOrigins("http://localhost:4200").WithMethods("GET","POST")));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after var app = builder.Build();  and before MapControllers: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app.UseCors("ui");</w:t>
      </w:r>
    </w:p>
    <w:p/>
    <w:p>
      <w:pPr>
        <w:pStyle w:val="ListNumber"/>
      </w:pPr>
      <w:r>
        <w:t>Postman: OPTIONS request to http://localhost:5000/api/day2/courses with headers Origin: http://localhost:4200 and Access-Control-Request-Method: GET.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Response includes Access-Control-Allow-Origin: http://localhost:4200. Repeat with Origin http://evil.example -&gt; header disappears, browsers would block it.</w:t>
      </w:r>
    </w:p>
    <w:p/>
    <w:p>
      <w:pPr>
        <w:pStyle w:val="Heading2"/>
      </w:pPr>
      <w:r>
        <w:t>4.7 Secure input/output handling</w:t>
      </w:r>
    </w:p>
    <w:p>
      <w:r>
        <w:rPr>
          <w:b/>
        </w:rPr>
        <w:t xml:space="preserve">What it means: </w:t>
      </w:r>
      <w:r>
        <w:t>Input: validate shape (attributes), constrain routes ({id:int}), whitelist uploads (3.6), guard paths, parameterize SQL. Output: never leak internals - safe 500 (1.6), DTOs (1.3), masked logs (4.9).</w:t>
      </w:r>
    </w:p>
    <w:p>
      <w:pPr>
        <w:pStyle w:val="ListNumber"/>
      </w:pPr>
      <w:r>
        <w:t>Three quick probes: GET /api/day2/courses/abc -&gt; 404 route not matched. Try path travel: GET /api/day2/files/..%2F..%2Fappsettings.json -&gt; 400 guard. Cause crash (1.6) -&gt; safe generic 500.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All three defended without new code - reuse everything built earlier today.</w:t>
      </w:r>
    </w:p>
    <w:p/>
    <w:p>
      <w:pPr>
        <w:pStyle w:val="Heading2"/>
      </w:pPr>
      <w:r>
        <w:t>4.8 Secrets and key management</w:t>
      </w:r>
    </w:p>
    <w:p>
      <w:r>
        <w:rPr>
          <w:b/>
        </w:rPr>
        <w:t xml:space="preserve">What it means: </w:t>
      </w:r>
      <w:r>
        <w:t>Recap of 1.8 with the security lens: secrets live in user-secrets (dev) or environment variables (containers), never in git. Rule of thumb: if rotating a secret requires editing code, your design is wrong.</w:t>
      </w:r>
    </w:p>
    <w:p>
      <w:pPr>
        <w:pStyle w:val="ListNumber"/>
      </w:pPr>
      <w:r>
        <w:t>Class action: run git grep -n "Sa@123456\|sk-demo\|Trainer@" in the Practicals folder to list every secret hiding in source; agree which must move to user-secrets tomorrow.</w:t>
      </w:r>
    </w:p>
    <w:p>
      <w:pPr>
        <w:pStyle w:val="Heading2"/>
      </w:pPr>
      <w:r>
        <w:t>4.9 Sensitive-data masking and audit logging</w:t>
      </w:r>
    </w:p>
    <w:p>
      <w:r>
        <w:rPr>
          <w:b/>
        </w:rPr>
        <w:t xml:space="preserve">What it means: </w:t>
      </w:r>
      <w:r>
        <w:t>Mask = store enough to debug, not enough to abuse (hide most of emails/keys/tokens). Audit log = WHO did WHAT to WHICH record, WHEN - stored so you can reconstruct incidents later.</w:t>
      </w:r>
    </w:p>
    <w:p>
      <w:pPr>
        <w:pStyle w:val="Heading3"/>
      </w:pPr>
      <w:r>
        <w:t>Masking helper - create Services/Day2/Masking.cs: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namespace Practicals.Services.Day2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static class Masking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static string Email(string e)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var at = e.IndexOf('@');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return at &lt; 2 ? "***" : $"{e[0]}***{e[(at - 1)..]}";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static string Secret(string k)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=&gt; k.Length &lt;= 4 ? "****" : $"{k[..2]}****{k[^2..]}";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Heading3"/>
      </w:pPr>
      <w:r>
        <w:t>Audit row on enroll - inside EnrollService.Enroll BEFORE commit (2.4), add: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_db.AuditLogs.Add(new AuditLog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Who = actor ?? "anonymous",           // becomes the token user in Module 5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Did = $"ENROLL student:{studentId} course:{courseId}",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AtUtc = DateTime.UtcNow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});</w:t>
      </w:r>
    </w:p>
    <w:p/>
    <w:p>
      <w:r>
        <w:t>And add one parameter: change the signature to Enroll(int studentId, int courseId, string key, bool crash = false, string? actor = null). In Day2Controller pass actor: User.Identity?.Name  (null until Module 5 turns tokens on).</w:t>
      </w:r>
    </w:p>
    <w:p>
      <w:pPr>
        <w:pStyle w:val="Heading3"/>
      </w:pPr>
      <w:r>
        <w:t>Masking proof endpoint: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/api/day2/mask-demo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[HttpGet("mask-demo")]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IActionResult MaskDemo() =&gt; Ok(new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 email = Masking.Email("trainer@class.local"), key = Masking.Secret("sk-demo-999") });</w:t>
      </w:r>
    </w:p>
    <w:p/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{"email":"t***l@...","key":"sk****99"} - and after enrolling, SSMS: SELECT * FROM AuditLogs shows one row per enrollment with actor and time.</w:t>
      </w:r>
    </w:p>
    <w:p/>
    <w:p>
      <w:r>
        <w:br w:type="page"/>
      </w:r>
    </w:p>
    <w:p>
      <w:pPr>
        <w:pStyle w:val="Heading1"/>
      </w:pPr>
      <w:r>
        <w:t>Module 5 - Identity &amp; Access Management</w:t>
      </w:r>
    </w:p>
    <w:p>
      <w:r>
        <w:t>Prerequisite: Module 0 Step 3 (Keycloak setup) must be done.</w:t>
      </w:r>
    </w:p>
    <w:p>
      <w:pPr>
        <w:pStyle w:val="Heading2"/>
      </w:pPr>
      <w:r>
        <w:t>5.1 API Keys and Basic Authentication</w:t>
      </w:r>
    </w:p>
    <w:p>
      <w:r>
        <w:rPr>
          <w:b/>
        </w:rPr>
        <w:t xml:space="preserve">What it means: </w:t>
      </w:r>
      <w:r>
        <w:t>Oldest machine logins. API key = one shared password in a header (simple, but no expiry; if it leaks, full access). Basic = base64(user:password) - encoding, NOT encryption.</w:t>
      </w:r>
    </w:p>
    <w:p>
      <w:pPr>
        <w:pStyle w:val="Heading3"/>
      </w:pPr>
      <w:r>
        <w:t>API key demo:</w:t>
      </w:r>
    </w:p>
    <w:p>
      <w:pPr>
        <w:pStyle w:val="ListNumber"/>
      </w:pPr>
      <w:r>
        <w:t>appsettings.json add: "PartnerApi": { "Key": "letmein-7" }  (demo only - real keys live in user-secrets, topic 1.8)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/api/day2/partner/stats    header: X-Api-Key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[HttpGet("partner/stats")]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IActionResult PartnerStats(IConfiguration cfg)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=&gt; Request.Headers["X-Api-Key"].FirstOrDefault() == cfg["PartnerApi:Key"]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? Ok(new { callsToday = 128 })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: Unauthorized("api key missing or wrong");</w:t>
      </w:r>
    </w:p>
    <w:p/>
    <w:p>
      <w:pPr>
        <w:pStyle w:val="ListNumber"/>
      </w:pPr>
      <w:r>
        <w:t>Call without header, then with X-Api-Key: letmein-7.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401 first, 200 with key. Simple to build - remember its weakness for 5.5 comparison.</w:t>
      </w:r>
    </w:p>
    <w:p/>
    <w:p>
      <w:pPr>
        <w:pStyle w:val="Heading3"/>
      </w:pPr>
      <w:r>
        <w:t>Basic demo: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/api/day2/basic-hello    Authorization: Basic base64(trainer:Trainer@123)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[HttpGet("basic-hello")]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IActionResult BasicHello()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h = Request.Headers.Authorization.FirstOrDefault() ?? "";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if (!h.StartsWith("Basic ")) return Unauthorized();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plain = System.Text.Encoding.UTF8.GetString(Convert.FromBase64String(h[6..]));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plain == "trainer:Trainer@123" ? Ok($"hello {plain.Split(':')[0]}") : Unauthorized();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PowerShell: [Convert]::ToBase64String([Text.Encoding]::UTF8.GetBytes("trainer:Trainer@123")) -&gt; dHJhaW5lcjpUcmFpbmVyQDEyMw==</w:t>
      </w:r>
    </w:p>
    <w:p>
      <w:pPr>
        <w:pStyle w:val="ListNumber"/>
      </w:pPr>
      <w:r>
        <w:t>Call with header Authorization: Basic dHJhaW5lcjpUcmFpbmVyQDEyMw==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200 "hello trainer". Reverse-decode the value in class -&gt; base64 is plain text in a costume; Basic without TLS = speaking your password aloud.</w:t>
      </w:r>
    </w:p>
    <w:p/>
    <w:p>
      <w:pPr>
        <w:pStyle w:val="Heading2"/>
      </w:pPr>
      <w:r>
        <w:t>5.2 Signed requests (HMAC)</w:t>
      </w:r>
    </w:p>
    <w:p>
      <w:r>
        <w:rPr>
          <w:b/>
        </w:rPr>
        <w:t xml:space="preserve">What it means: </w:t>
      </w:r>
      <w:r>
        <w:t>A key proves WHO you are but not WHAT the request says. Signed request: client mixes method + path + body with a shared secret (HMAC-SHA256) -&gt; signature header; server recomputes. Any byte changed = signature mismatch.</w:t>
      </w:r>
    </w:p>
    <w:p>
      <w:pPr>
        <w:pStyle w:val="Heading3"/>
      </w:pPr>
      <w:r>
        <w:t>Server side: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POST /api/day2/payouts   header: X-Signature   (shared demo secret: hc-secret-42)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[HttpPost("payouts")]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Payout()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Request.EnableBuffering();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body = await new StreamReader(Request.Body).ReadToEndAsync();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Request.Body.Position = 0;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msg = $"POST /api/day2/payouts {body}";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using var h = new System.Security.Cryptography.HMACSHA256(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System.Text.Encoding.UTF8.GetBytes("hc-secret-42"));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expect = Convert.ToBase64String(h.ComputeHash(System.Text.Encoding.UTF8.GetBytes(msg)));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got = Request.Headers["X-Signature"].FirstOrDefault();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got == expect ? Ok("verified") : Unauthorized(new { expect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Heading3"/>
      </w:pPr>
      <w:r>
        <w:t>Client side - Postman Pre-request Script tab of the request (CryptoJS is built into Postman, works offline):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const body = pm.request.body.raw ?? "";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const msg = `POST /api/day2/payouts ${body}`;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const sig = CryptoJS.HmacSHA256(msg, "hc-secret-42").toString(CryptoJS.enc.Base64);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pm.request.headers.upsert({ key: "X-Signature", value: sig });</w:t>
      </w:r>
    </w:p>
    <w:p/>
    <w:p>
      <w:pPr>
        <w:pStyle w:val="ListNumber"/>
      </w:pPr>
      <w:r>
        <w:t>POST /api/day2/payouts body {"amount":500} -&gt; verified. Turn the script OFF and reuse the OLD signature with a changed body {"amount":9000}.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Second call = 401 with the expected signature visible. Tampering with one digit breaks it. This is how payment gateways verify webhooks.</w:t>
      </w:r>
    </w:p>
    <w:p/>
    <w:p>
      <w:pPr>
        <w:pStyle w:val="Heading2"/>
      </w:pPr>
      <w:r>
        <w:t>5.3 OAuth 2.0 fundamentals and flows</w:t>
      </w:r>
    </w:p>
    <w:p>
      <w:r>
        <w:rPr>
          <w:b/>
        </w:rPr>
        <w:t xml:space="preserve">What it means: </w:t>
      </w:r>
      <w:r>
        <w:t>OAuth 2.0 = get limited access without sharing passwords. Actors: user -&gt; client app -&gt; authorization server (Keycloak) -&gt; resource server (our API). The client gets a token; our API checks the token.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uses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Today</w:t>
            </w:r>
          </w:p>
        </w:tc>
      </w:tr>
      <w:tr>
        <w:tc>
          <w:tcPr>
            <w:tcW w:type="dxa" w:w="2880"/>
          </w:tcPr>
          <w:p>
            <w:r>
              <w:t>Client Credentials</w:t>
            </w:r>
          </w:p>
        </w:tc>
        <w:tc>
          <w:tcPr>
            <w:tcW w:type="dxa" w:w="2880"/>
          </w:tcPr>
          <w:p>
            <w:r>
              <w:t>machine -&gt; machine (no human)</w:t>
            </w:r>
          </w:p>
        </w:tc>
        <w:tc>
          <w:tcPr>
            <w:tcW w:type="dxa" w:w="2880"/>
          </w:tcPr>
          <w:p>
            <w:r>
              <w:t>0 Step 4 already did it</w:t>
            </w:r>
          </w:p>
        </w:tc>
      </w:tr>
      <w:tr>
        <w:tc>
          <w:tcPr>
            <w:tcW w:type="dxa" w:w="2880"/>
          </w:tcPr>
          <w:p>
            <w:r>
              <w:t>Authorization Code + PKCE</w:t>
            </w:r>
          </w:p>
        </w:tc>
        <w:tc>
          <w:tcPr>
            <w:tcW w:type="dxa" w:w="2880"/>
          </w:tcPr>
          <w:p>
            <w:r>
              <w:t>human logins in real apps</w:t>
            </w:r>
          </w:p>
        </w:tc>
        <w:tc>
          <w:tcPr>
            <w:tcW w:type="dxa" w:w="2880"/>
          </w:tcPr>
          <w:p>
            <w:r>
              <w:t>whiteboard only</w:t>
            </w:r>
          </w:p>
        </w:tc>
      </w:tr>
      <w:tr>
        <w:tc>
          <w:tcPr>
            <w:tcW w:type="dxa" w:w="2880"/>
          </w:tcPr>
          <w:p>
            <w:r>
              <w:t>Password grant (ROPC)</w:t>
            </w:r>
          </w:p>
        </w:tc>
        <w:tc>
          <w:tcPr>
            <w:tcW w:type="dxa" w:w="2880"/>
          </w:tcPr>
          <w:p>
            <w:r>
              <w:t>legacy - avoid in real life</w:t>
            </w:r>
          </w:p>
        </w:tc>
        <w:tc>
          <w:tcPr>
            <w:tcW w:type="dxa" w:w="2880"/>
          </w:tcPr>
          <w:p>
            <w:r>
              <w:t>we use it as a teaching shortcut for USER tokens (5.6)</w:t>
            </w:r>
          </w:p>
        </w:tc>
      </w:tr>
    </w:tbl>
    <w:p/>
    <w:p>
      <w:pPr>
        <w:pStyle w:val="Heading2"/>
      </w:pPr>
      <w:r>
        <w:t>5.4 OpenID Connect</w:t>
      </w:r>
    </w:p>
    <w:p>
      <w:r>
        <w:rPr>
          <w:b/>
        </w:rPr>
        <w:t xml:space="preserve">What it means: </w:t>
      </w:r>
      <w:r>
        <w:t>OAuth says WHAT the client may do. OIDC adds WHO the user is - standard login layer: id tokens, standard claims (sub, preferred_username), and one discovery URL that lists every endpoint.</w:t>
      </w:r>
    </w:p>
    <w:p>
      <w:pPr>
        <w:pStyle w:val="ListNumber"/>
      </w:pPr>
      <w:r>
        <w:t>Browser: http://localhost:8080/realms/training/.well-known/openid-configuration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Long JSON. Find token_endpoint inside it - same URL you posted to in Step 4. Clients DISCOVER endpoints; nothing hardcoded.</w:t>
      </w:r>
    </w:p>
    <w:p/>
    <w:p>
      <w:pPr>
        <w:pStyle w:val="Heading2"/>
      </w:pPr>
      <w:r>
        <w:t>5.5 JWT structure and validation</w:t>
      </w:r>
    </w:p>
    <w:p>
      <w:r>
        <w:rPr>
          <w:b/>
        </w:rPr>
        <w:t xml:space="preserve">What it means: </w:t>
      </w:r>
      <w:r>
        <w:t>A JWT has 3 parts separated by dots: header (algorithm), payload (claims: who, what, expiry), signature (proof the realm signed it). Our API checks signature + expiry + issuer LOCALLY - no network call per request, that is why JWT scales.</w:t>
      </w:r>
    </w:p>
    <w:p>
      <w:pPr>
        <w:pStyle w:val="Heading3"/>
      </w:pPr>
      <w:r>
        <w:t>Look inside your token (fully offline PowerShell):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$t = "&lt;your token from Step 4&gt;"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$p = $t.Split('.')[1].Replace('-','+').Replace('_','/')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$p += '=' * ((4 - $p.Length % 4) % 4)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[Text.Encoding]::UTF8.GetString([Convert]::FromBase64String($p))</w:t>
      </w:r>
    </w:p>
    <w:p/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JSON with iss, sub, scope, exp... exp-iat is about 300 seconds - tokens live short by design.</w:t>
      </w:r>
    </w:p>
    <w:p/>
    <w:p>
      <w:pPr>
        <w:pStyle w:val="Heading2"/>
      </w:pPr>
      <w:r>
        <w:t>5.6 Scopes, claims and roles + turn on JWT in the API</w:t>
      </w:r>
    </w:p>
    <w:p>
      <w:r>
        <w:rPr>
          <w:b/>
        </w:rPr>
        <w:t xml:space="preserve">What it means: </w:t>
      </w:r>
      <w:r>
        <w:t>Claims = facts in the token. Roles = coarse groups (api-admin). Scopes = what this client was allowed (scope claim). We wire validation into the API now.</w:t>
      </w:r>
    </w:p>
    <w:p>
      <w:pPr>
        <w:pStyle w:val="Heading3"/>
      </w:pPr>
      <w:r>
        <w:t>Role mapper - create Services/Day2/KeycloakRoleMapper.cs</w:t>
      </w:r>
    </w:p>
    <w:p>
      <w:r>
        <w:t>Keycloak sends roles nested (realm_access.roles). ASP.NET role checks need them flat. This tiny mapper translates: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using System.Security.Claims;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using System.Text.Json;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using Microsoft.AspNetCore.Authentication;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namespace Practicals.Services.Day2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public class KeycloakRoleMapper : IClaimsTransformation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public Task&lt;ClaimsPrincipal&gt; TransformAsync(ClaimsPrincipal p)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var raw = p.FindFirst("realm_access")?.Value;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if (raw is null) return Task.FromResult(p);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using var doc = JsonDocument.Parse(raw);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foreach (var role in doc.RootElement.GetProperty("roles").EnumerateArray())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  ((ClaimsIdentity)p.Identity!).AddClaim(new Claim("roles", role.GetString()!));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return Task.FromResult(p);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Heading3"/>
      </w:pPr>
      <w:r>
        <w:t>Program.cs registrations (before builder.Build()):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builder.Services.AddAuthentication("Bearer").AddJwtBearer(o =&gt;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o.Authority = "http://localhost:8080/realms/training";  // realm public keys come from here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o.RequireHttpsMetadata = false;     // offline lab only - production: true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o.TokenValidationParameters = new()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ValidateAudience = false, ValidateIssuer = true,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ValidateLifetime = true, RoleClaimType = "roles"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};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builder.Services.AddTransient&lt;Microsoft.AspNetCore.Authentication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.IClaimsTransformation, Practicals.Services.Day2.KeycloakRoleMapper&gt;();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builder.Services.AddAuthorization(options =&gt;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options.AddPolicy("CanEnroll", p =&gt; p.RequireAssertion(c =&gt;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(c.User.FindFirst("scope")?.Value ?? "").Split(' ').Contains("orders.write"))));</w:t>
      </w:r>
    </w:p>
    <w:p/>
    <w:p>
      <w:pPr>
        <w:pStyle w:val="Heading3"/>
      </w:pPr>
      <w:r>
        <w:t>Middleware (after builder.Build(), before MapControllers):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app.UseAuthentication();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app.UseAuthorization();</w:t>
      </w:r>
    </w:p>
    <w:p/>
    <w:p>
      <w:pPr>
        <w:pStyle w:val="Heading3"/>
      </w:pPr>
      <w:r>
        <w:t>First protected endpoint: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/api/day2/me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[Microsoft.AspNetCore.Authorization.Authorize]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[HttpGet("me")]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IActionResult Me() =&gt; Ok(new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user = User.FindFirst("preferred_username")?.Value,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sampleClaims = User.Claims.Select(c =&gt; $"{c.Type}={c.Value}").Take(8)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});</w:t>
      </w:r>
    </w:p>
    <w:p/>
    <w:p>
      <w:pPr>
        <w:pStyle w:val="ListNumber"/>
      </w:pPr>
      <w:r>
        <w:t>Call /api/day2/me without a token.</w:t>
      </w:r>
    </w:p>
    <w:p>
      <w:pPr>
        <w:pStyle w:val="ListNumber"/>
      </w:pPr>
      <w:r>
        <w:t>Get a USER token: same token URL, form: grant_type=password, client_id=training-api, client_secret=&lt;secret&gt;, username=trainer, password=Trainer@123. Send with Authorization: Bearer &lt;token&gt;.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401 without token; 200 with user=trainer and visible claims. Password grant is a teaching shortcut; real user logins use Authorization Code. Concept learned is identical.</w:t>
      </w:r>
    </w:p>
    <w:p/>
    <w:p>
      <w:pPr>
        <w:pStyle w:val="Heading2"/>
      </w:pPr>
      <w:r>
        <w:t>5.7 Role/policy-based authorization (function-level)</w:t>
      </w:r>
    </w:p>
    <w:p>
      <w:r>
        <w:rPr>
          <w:b/>
        </w:rPr>
        <w:t xml:space="preserve">What it means: </w:t>
      </w:r>
      <w:r>
        <w:t>Function-level = WHICH endpoints a caller may touch. [Authorize] alone = any logged-in user. Roles = group gates. Policies = rules on claims like scopes.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/api/day2/admin/stats  (role gate)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[Microsoft.AspNetCore.Authorization.Authorize(Roles = "api-admin")]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[HttpGet("admin/stats")]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AdminStats()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=&gt; Ok(new { students = await _db.Students.CountAsync(),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        enrollments = await _db.Enrollments.CountAsync() });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POST /api/day2/enroll-secure  (scope gate: policy CanEnroll from 5.6)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[Microsoft.AspNetCore.Authorization.Authorize(Policy = "CanEnroll")]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[HttpPost("enroll-secure")]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IActionResult EnrollSecure() =&gt; Ok("allowed");</w:t>
      </w:r>
    </w:p>
    <w:p/>
    <w:p>
      <w:pPr>
        <w:pStyle w:val="Heading3"/>
      </w:pPr>
      <w:r>
        <w:t>The matrix (run it live with 4 tokens: none / diana / trainer / service-with-scope)</w:t>
      </w:r>
    </w:p>
    <w:p>
      <w:pPr>
        <w:pStyle w:val="ListNumber"/>
      </w:pPr>
      <w:r>
        <w:t>Services get scope: same client_credentials call as Step 4, PLUS form row scope=orders.write.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Caller -&gt; 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admin/stats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enroll-secure</w:t>
            </w:r>
          </w:p>
        </w:tc>
      </w:tr>
      <w:tr>
        <w:tc>
          <w:tcPr>
            <w:tcW w:type="dxa" w:w="2160"/>
          </w:tcPr>
          <w:p>
            <w:r>
              <w:t>no token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401</w:t>
            </w:r>
          </w:p>
        </w:tc>
      </w:tr>
      <w:tr>
        <w:tc>
          <w:tcPr>
            <w:tcW w:type="dxa" w:w="2160"/>
          </w:tcPr>
          <w:p>
            <w:r>
              <w:t>diana (no role, no scope)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403</w:t>
            </w:r>
          </w:p>
        </w:tc>
      </w:tr>
      <w:tr>
        <w:tc>
          <w:tcPr>
            <w:tcW w:type="dxa" w:w="2160"/>
          </w:tcPr>
          <w:p>
            <w:r>
              <w:t>trainer (api-admin)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403 *</w:t>
            </w:r>
          </w:p>
        </w:tc>
      </w:tr>
      <w:tr>
        <w:tc>
          <w:tcPr>
            <w:tcW w:type="dxa" w:w="2160"/>
          </w:tcPr>
          <w:p>
            <w:r>
              <w:t>service + orders.write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*trainer is admin but lacks the scope -&gt; 403. Roles and scopes are different rails. Now mint trainer's token with scope=orders.write added and watch that cell flip to 200.</w:t>
      </w:r>
    </w:p>
    <w:p/>
    <w:p>
      <w:pPr>
        <w:pStyle w:val="Heading2"/>
      </w:pPr>
      <w:r>
        <w:t>5.8 Object-level and function-level authorization (the BOLA fix)</w:t>
      </w:r>
    </w:p>
    <w:p>
      <w:r>
        <w:rPr>
          <w:b/>
        </w:rPr>
        <w:t xml:space="preserve">What it means: </w:t>
      </w:r>
      <w:r>
        <w:t>5.7 guarded the FUNCTION. Now guard the OBJECT: a caller may list enrollments only for THEIR OWN student id (or if admin). Compare the token's username to the student row's KeycloakUser.</w:t>
      </w:r>
    </w:p>
    <w:p>
      <w:pPr>
        <w:pStyle w:val="ListNumber"/>
      </w:pPr>
      <w:r>
        <w:t>Replace nothing; ADD the fixed version: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GET /api/day2/students/{id}/enrollments-secure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[Microsoft.AspNetCore.Authorization.Authorize]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[HttpGet("students/{id:int}/enrollments-secure")]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public async Task&lt;IActionResult&gt; EnrollmentsFixed(int id)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me = User.FindFirst("preferred_username")?.Value ?? "";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var student = await _db.Students.AsNoTracking().FirstOrDefaultAsync(s =&gt; s.Id == id);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if (student is null) return NotFound();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if (student.KeycloakUser != me &amp;&amp; !User.HasClaim("roles", "api-admin"))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return Forbid();   // 403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return Ok(await _db.Enrollments.AsNoTracking().Where(e =&gt; e.StudentId == id)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 xml:space="preserve">        .Select(e =&gt; new { e.Id, e.CourseId }).ToListAsync());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trainer token -&gt; /students/1/enrollments-secure = 200 (owner + admin).</w:t>
      </w:r>
    </w:p>
    <w:p>
      <w:pPr>
        <w:pStyle w:val="ListNumber"/>
      </w:pPr>
      <w:r>
        <w:t>trainer token -&gt; /students/2/enrollments-secure = 200 (still allowed: admin).</w:t>
      </w:r>
    </w:p>
    <w:p>
      <w:pPr>
        <w:pStyle w:val="ListNumber"/>
      </w:pPr>
      <w:r>
        <w:t>diana token -&gt; /students/1/enrollments-secure, then vs the old /students/1/enrollments from 4.4.</w:t>
      </w:r>
    </w:p>
    <w:p>
      <w:r>
        <w:rPr>
          <w:b/>
        </w:rPr>
        <w:t xml:space="preserve">You should see: 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New endpoint: diana gets 403. Old endpoint: diana still sees the rows. Same data, one word different in code - THAT is the entire BOLA lesson. Homework: delete the unsafe endpoint.</w:t>
      </w:r>
    </w:p>
    <w:p/>
    <w:p>
      <w:pPr>
        <w:pStyle w:val="Heading2"/>
      </w:pPr>
      <w:r>
        <w:t>5.9 Service-to-service identity</w:t>
      </w:r>
    </w:p>
    <w:p>
      <w:r>
        <w:rPr>
          <w:b/>
        </w:rPr>
        <w:t xml:space="preserve">What it means: </w:t>
      </w:r>
      <w:r>
        <w:t>Machines also get identities - their own client credentials (Step 4 token belongs to service-account-training-api, not a human). Benefits: separate secrets for rotation, honest names in audit logs (4.9), revoke the service without touching users.</w:t>
      </w:r>
    </w:p>
    <w:p>
      <w:pPr>
        <w:pStyle w:val="ListNumber"/>
      </w:pPr>
      <w:r>
        <w:t>Connect dots: ask the class - which claim in the Step 4 tokens proves this is a machine? (sub = service-account...). And which audit rows would a service key leave?</w:t>
      </w:r>
    </w:p>
    <w:p>
      <w:r>
        <w:br w:type="page"/>
      </w:r>
    </w:p>
    <w:p>
      <w:pPr>
        <w:pStyle w:val="Heading1"/>
      </w:pPr>
      <w:r>
        <w:t>Hands-on Lab - Secure KiranaKart Student Portal (last hour)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Uses topic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Done when</w:t>
            </w:r>
          </w:p>
        </w:tc>
      </w:tr>
      <w:tr>
        <w:tc>
          <w:tcPr>
            <w:tcW w:type="dxa" w:w="2880"/>
          </w:tcPr>
          <w:p>
            <w:r>
              <w:t>1. CRUD per the Day 1 contract</w:t>
            </w:r>
          </w:p>
        </w:tc>
        <w:tc>
          <w:tcPr>
            <w:tcW w:type="dxa" w:w="2880"/>
          </w:tcPr>
          <w:p>
            <w:r>
              <w:t>1.3-1.5 + 2.3</w:t>
            </w:r>
          </w:p>
        </w:tc>
        <w:tc>
          <w:tcPr>
            <w:tcW w:type="dxa" w:w="2880"/>
          </w:tcPr>
          <w:p>
            <w:r>
              <w:t>students CRUD works in Swagger; only DTOs on the wire</w:t>
            </w:r>
          </w:p>
        </w:tc>
      </w:tr>
      <w:tr>
        <w:tc>
          <w:tcPr>
            <w:tcW w:type="dxa" w:w="2880"/>
          </w:tcPr>
          <w:p>
            <w:r>
              <w:t>2. Validation + persistence</w:t>
            </w:r>
          </w:p>
        </w:tc>
        <w:tc>
          <w:tcPr>
            <w:tcW w:type="dxa" w:w="2880"/>
          </w:tcPr>
          <w:p>
            <w:r>
              <w:t>1.4 + 1.0</w:t>
            </w:r>
          </w:p>
        </w:tc>
        <w:tc>
          <w:tcPr>
            <w:tcW w:type="dxa" w:w="2880"/>
          </w:tcPr>
          <w:p>
            <w:r>
              <w:t>bad shapes = 400; rows visible in SSMS</w:t>
            </w:r>
          </w:p>
        </w:tc>
      </w:tr>
      <w:tr>
        <w:tc>
          <w:tcPr>
            <w:tcW w:type="dxa" w:w="2880"/>
          </w:tcPr>
          <w:p>
            <w:r>
              <w:t>3. Transactions + central errors</w:t>
            </w:r>
          </w:p>
        </w:tc>
        <w:tc>
          <w:tcPr>
            <w:tcW w:type="dxa" w:w="2880"/>
          </w:tcPr>
          <w:p>
            <w:r>
              <w:t>2.4 + 1.6</w:t>
            </w:r>
          </w:p>
        </w:tc>
        <w:tc>
          <w:tcPr>
            <w:tcW w:type="dxa" w:w="2880"/>
          </w:tcPr>
          <w:p>
            <w:r>
              <w:t>crash=true leaves zero DB changes; 500 is clean JSON</w:t>
            </w:r>
          </w:p>
        </w:tc>
      </w:tr>
      <w:tr>
        <w:tc>
          <w:tcPr>
            <w:tcW w:type="dxa" w:w="2880"/>
          </w:tcPr>
          <w:p>
            <w:r>
              <w:t>4. Integrate a downstream mock</w:t>
            </w:r>
          </w:p>
        </w:tc>
        <w:tc>
          <w:tcPr>
            <w:tcW w:type="dxa" w:w="2880"/>
          </w:tcPr>
          <w:p>
            <w:r>
              <w:t>3.0-3.1</w:t>
            </w:r>
          </w:p>
        </w:tc>
        <w:tc>
          <w:tcPr>
            <w:tcW w:type="dxa" w:w="2880"/>
          </w:tcPr>
          <w:p>
            <w:r>
              <w:t>/shipping returns FastShip answer</w:t>
            </w:r>
          </w:p>
        </w:tc>
      </w:tr>
      <w:tr>
        <w:tc>
          <w:tcPr>
            <w:tcW w:type="dxa" w:w="2880"/>
          </w:tcPr>
          <w:p>
            <w:r>
              <w:t>5. Configure timeout + retry</w:t>
            </w:r>
          </w:p>
        </w:tc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mode=slow gives 504 in 2s; mode=fail gives 502 after 3 tries</w:t>
            </w:r>
          </w:p>
        </w:tc>
      </w:tr>
      <w:tr>
        <w:tc>
          <w:tcPr>
            <w:tcW w:type="dxa" w:w="2880"/>
          </w:tcPr>
          <w:p>
            <w:r>
              <w:t>6. Token authentication</w:t>
            </w:r>
          </w:p>
        </w:tc>
        <w:tc>
          <w:tcPr>
            <w:tcW w:type="dxa" w:w="2880"/>
          </w:tcPr>
          <w:p>
            <w:r>
              <w:t>5.6</w:t>
            </w:r>
          </w:p>
        </w:tc>
        <w:tc>
          <w:tcPr>
            <w:tcW w:type="dxa" w:w="2880"/>
          </w:tcPr>
          <w:p>
            <w:r>
              <w:t>/me : 401 without token, 200 with</w:t>
            </w:r>
          </w:p>
        </w:tc>
      </w:tr>
      <w:tr>
        <w:tc>
          <w:tcPr>
            <w:tcW w:type="dxa" w:w="2880"/>
          </w:tcPr>
          <w:p>
            <w:r>
              <w:t>7. Scope/role authorization</w:t>
            </w:r>
          </w:p>
        </w:tc>
        <w:tc>
          <w:tcPr>
            <w:tcW w:type="dxa" w:w="2880"/>
          </w:tcPr>
          <w:p>
            <w:r>
              <w:t>5.7</w:t>
            </w:r>
          </w:p>
        </w:tc>
        <w:tc>
          <w:tcPr>
            <w:tcW w:type="dxa" w:w="2880"/>
          </w:tcPr>
          <w:p>
            <w:r>
              <w:t>the 3x3 matrix matches exactly</w:t>
            </w:r>
          </w:p>
        </w:tc>
      </w:tr>
      <w:tr>
        <w:tc>
          <w:tcPr>
            <w:tcW w:type="dxa" w:w="2880"/>
          </w:tcPr>
          <w:p>
            <w:r>
              <w:t>8. Find + fix the BOLA bug</w:t>
            </w:r>
          </w:p>
        </w:tc>
        <w:tc>
          <w:tcPr>
            <w:tcW w:type="dxa" w:w="2880"/>
          </w:tcPr>
          <w:p>
            <w:r>
              <w:t>4.4 vs 5.8</w:t>
            </w:r>
          </w:p>
        </w:tc>
        <w:tc>
          <w:tcPr>
            <w:tcW w:type="dxa" w:w="2880"/>
          </w:tcPr>
          <w:p>
            <w:r>
              <w:t>student token cannot read another student's enrollments</w:t>
            </w:r>
          </w:p>
        </w:tc>
      </w:tr>
    </w:tbl>
    <w:p/>
    <w:p>
      <w:pPr>
        <w:pStyle w:val="ListNumber"/>
      </w:pPr>
      <w:r>
        <w:t>Stretch: mask every email written to logs (4.9); audit row for course updates too.</w:t>
      </w:r>
    </w:p>
    <w:p>
      <w:pPr>
        <w:pStyle w:val="Heading1"/>
      </w:pPr>
      <w:r>
        <w:t>Appendix - Quick reference</w:t>
      </w:r>
    </w:p>
    <w:p>
      <w:pPr>
        <w:pStyle w:val="Heading2"/>
      </w:pPr>
      <w:r>
        <w:t>Program.cs: every line added today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builder.Logging.AddJsonConsole();                                           // 1.9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builder.Services.AddMemoryCache();                                          // 3.8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builder.Services.AddDbContext&lt;Day2DbContext&gt;(... LogTo ...);                // 1.0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builder.Services.AddHttpClient("partner", c =&gt; c.Timeout = ...2s);          // 1.0/3.x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builder.Services.AddScoped&lt;EnrollService&gt;();                                // 2.4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builder.Services.AddSingleton&lt;JobService&gt;();                                // 3.5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builder.Services.AddCors(...);                                              // 4.6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builder.Services.AddAuthentication("Bearer").AddJwtBearer(... Keycloak);    // 5.6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builder.Services.AddTransient&lt;IClaimsTransformation, KeycloakRoleMapper&gt;(); // 5.6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builder.Services.AddAuthorization(o =&gt; o.AddPolicy("CanEnroll", ...));      // 5.6/5.7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// after Build, IN ORDER: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app.UseExceptionHandler(...); app.UseCors("ui");</w:t>
      </w:r>
    </w:p>
    <w:p>
      <w:pPr>
        <w:spacing w:after="0" w:before="0"/>
        <w:ind w:left="432"/>
      </w:pPr>
      <w:r>
        <w:rPr>
          <w:rFonts w:ascii="Consolas" w:hAnsi="Consolas"/>
          <w:sz w:val="17"/>
        </w:rPr>
        <w:t>app.UseAuthentication(); app.UseAuthorization(); app.MapControllers();</w:t>
      </w:r>
    </w:p>
    <w:p/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401 even with token</w:t>
            </w:r>
          </w:p>
        </w:tc>
        <w:tc>
          <w:tcPr>
            <w:tcW w:type="dxa" w:w="4320"/>
          </w:tcPr>
          <w:p>
            <w:r>
              <w:t>token expires in ~300s: mint a fresh one; header must start "Bearer "</w:t>
            </w:r>
          </w:p>
        </w:tc>
      </w:tr>
      <w:tr>
        <w:tc>
          <w:tcPr>
            <w:tcW w:type="dxa" w:w="4320"/>
          </w:tcPr>
          <w:p>
            <w:r>
              <w:t>roles never visible / 403 for admin</w:t>
            </w:r>
          </w:p>
        </w:tc>
        <w:tc>
          <w:tcPr>
            <w:tcW w:type="dxa" w:w="4320"/>
          </w:tcPr>
          <w:p>
            <w:r>
              <w:t>KeycloakRoleMapper registered? api-admin assigned? mint a NEW token after assigning role</w:t>
            </w:r>
          </w:p>
        </w:tc>
      </w:tr>
      <w:tr>
        <w:tc>
          <w:tcPr>
            <w:tcW w:type="dxa" w:w="4320"/>
          </w:tcPr>
          <w:p>
            <w:r>
              <w:t>scope missing</w:t>
            </w:r>
          </w:p>
        </w:tc>
        <w:tc>
          <w:tcPr>
            <w:tcW w:type="dxa" w:w="4320"/>
          </w:tcPr>
          <w:p>
            <w:r>
              <w:t>add orders.write in the token request AND mark scope Optional on the client</w:t>
            </w:r>
          </w:p>
        </w:tc>
      </w:tr>
      <w:tr>
        <w:tc>
          <w:tcPr>
            <w:tcW w:type="dxa" w:w="4320"/>
          </w:tcPr>
          <w:p>
            <w:r>
              <w:t>duplicate-key 500 on enroll</w:t>
            </w:r>
          </w:p>
        </w:tc>
        <w:tc>
          <w:tcPr>
            <w:tcW w:type="dxa" w:w="4320"/>
          </w:tcPr>
          <w:p>
            <w:r>
              <w:t>that is the idempotency guard from 2.10 working - send a NEW key</w:t>
            </w:r>
          </w:p>
        </w:tc>
      </w:tr>
      <w:tr>
        <w:tc>
          <w:tcPr>
            <w:tcW w:type="dxa" w:w="4320"/>
          </w:tcPr>
          <w:p>
            <w:r>
              <w:t>Update-Database fails</w:t>
            </w:r>
          </w:p>
        </w:tc>
        <w:tc>
          <w:tcPr>
            <w:tcW w:type="dxa" w:w="4320"/>
          </w:tcPr>
          <w:p>
            <w:r>
              <w:t>PMC: set Default Project = Practicals</w:t>
            </w:r>
          </w:p>
        </w:tc>
      </w:tr>
      <w:tr>
        <w:tc>
          <w:tcPr>
            <w:tcW w:type="dxa" w:w="4320"/>
          </w:tcPr>
          <w:p>
            <w:r>
              <w:t>Keycloak page blank</w:t>
            </w:r>
          </w:p>
        </w:tc>
        <w:tc>
          <w:tcPr>
            <w:tcW w:type="dxa" w:w="4320"/>
          </w:tcPr>
          <w:p>
            <w:r>
              <w:t>docker compose ps - keycloak must be Up; hard refresh browser</w:t>
            </w:r>
          </w:p>
        </w:tc>
      </w:tr>
      <w:tr>
        <w:tc>
          <w:tcPr>
            <w:tcW w:type="dxa" w:w="4320"/>
          </w:tcPr>
          <w:p>
            <w:r>
              <w:t>cache never refreshes</w:t>
            </w:r>
          </w:p>
        </w:tc>
        <w:tc>
          <w:tcPr>
            <w:tcW w:type="dxa" w:w="4320"/>
          </w:tcPr>
          <w:p>
            <w:r>
              <w:t>remember ?_cache.Remove line in UpdateCourse (3.8)</w:t>
            </w:r>
          </w:p>
        </w:tc>
      </w:tr>
    </w:tbl>
    <w:p/>
    <w:p>
      <w:pPr>
        <w:pStyle w:val="Heading2"/>
      </w:pPr>
      <w:r>
        <w:t>What was deliberately skipped (simplicity rules)</w:t>
      </w:r>
    </w:p>
    <w:p>
      <w:pPr>
        <w:pStyle w:val="ListBullet"/>
      </w:pPr>
      <w:r>
        <w:t>No WireMock/Prometheus/Grafana/Kong containers - mock partner lives inside our API; gateway/metrics are Day-3 topics in theory form if covered at all.</w:t>
      </w:r>
    </w:p>
    <w:p>
      <w:pPr>
        <w:pStyle w:val="ListBullet"/>
      </w:pPr>
      <w:r>
        <w:t>Real JSON Patch package skipped - PATCH taught as replace-fields DTO.</w:t>
      </w:r>
    </w:p>
    <w:p>
      <w:pPr>
        <w:pStyle w:val="ListBullet"/>
      </w:pPr>
      <w:r>
        <w:t>Authorization Code flow shown on whiteboard only; token shape is identical to the password-grant tokens we played with.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