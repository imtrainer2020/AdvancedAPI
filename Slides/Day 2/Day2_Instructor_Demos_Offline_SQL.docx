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2 — Instructor Demo Playbook</w:t>
      </w:r>
    </w:p>
    <w:p>
      <w:r>
        <w:t>EF Core, validation and error handling • All actions in Day2Controller.cs • Existing Docker stack • No additional controller</w:t>
      </w:r>
    </w:p>
    <w:p>
      <w:pPr>
        <w:pStyle w:val="Heading1"/>
      </w:pPr>
      <w:r>
        <w:t>Clickable index</w:t>
      </w:r>
    </w:p>
    <w:p>
      <w:r>
        <w:t>Click a topic; in Word you may need Ctrl+click. Links work without refreshing fields.</w:t>
      </w:r>
    </w:p>
    <w:p>
      <w:hyperlink w:anchor="setup">
        <w:r>
          <w:rPr>
            <w:color w:val="0563C1"/>
            <w:u w:val="single"/>
          </w:rPr>
          <w:t>0. Start the existing environment</w:t>
        </w:r>
      </w:hyperlink>
    </w:p>
    <w:p>
      <w:hyperlink w:anchor="db">
        <w:r>
          <w:rPr>
            <w:color w:val="0563C1"/>
            <w:u w:val="single"/>
          </w:rPr>
          <w:t>2.1–2.2 Models, context, seeds and migrations</w:t>
        </w:r>
      </w:hyperlink>
    </w:p>
    <w:p>
      <w:hyperlink w:anchor="crud">
        <w:r>
          <w:rPr>
            <w:color w:val="0563C1"/>
            <w:u w:val="single"/>
          </w:rPr>
          <w:t>2.3 Async CRUD and tracking</w:t>
        </w:r>
      </w:hyperlink>
    </w:p>
    <w:p>
      <w:hyperlink w:anchor="related">
        <w:r>
          <w:rPr>
            <w:color w:val="0563C1"/>
            <w:u w:val="single"/>
          </w:rPr>
          <w:t>2.4 Related data and DTO projection</w:t>
        </w:r>
      </w:hyperlink>
    </w:p>
    <w:p>
      <w:hyperlink w:anchor="errors">
        <w:r>
          <w:rPr>
            <w:color w:val="0563C1"/>
            <w:u w:val="single"/>
          </w:rPr>
          <w:t>2.5–2.7 Validation, errors and logs</w:t>
        </w:r>
      </w:hyperlink>
    </w:p>
    <w:p>
      <w:hyperlink w:anchor="page">
        <w:r>
          <w:rPr>
            <w:color w:val="0563C1"/>
            <w:u w:val="single"/>
          </w:rPr>
          <w:t>2.8–2.9 Filter, sort and page</w:t>
        </w:r>
      </w:hyperlink>
    </w:p>
    <w:p>
      <w:hyperlink w:anchor="run">
        <w:r>
          <w:rPr>
            <w:color w:val="0563C1"/>
            <w:u w:val="single"/>
          </w:rPr>
          <w:t>Run sheet and final checks</w:t>
        </w:r>
      </w:hyperlink>
    </w:p>
    <w:p>
      <w:bookmarkStart w:id="112" w:name="setup"/>
      <w:pPr>
        <w:pStyle w:val="Heading1"/>
      </w:pPr>
      <w:r>
        <w:t>0. Start the EXISTING environment</w:t>
      </w:r>
      <w:bookmarkEnd w:id="112"/>
    </w:p>
    <w:p>
      <w:r>
        <w:t>Aligned with the attached API Offline Training Startup Quick Guide and master source read for this request. Reuse the one Practicals project and existing compose sqlserver service (host1433). Do NOT install LocalDB, start another SQL container, recreate Day1 services or add Students/Courses/Customers/Orders controllers. The checked-in Day2Controller is empty; if your local file already has working code, merge rather than overwrite it.</w:t>
      </w:r>
    </w:p>
    <w:p>
      <w:r>
        <w:rPr>
          <w:b/>
        </w:rPr>
        <w:t>PowerShell — the same startup flow as your guide</w:t>
      </w:r>
    </w:p>
    <w:p>
      <w:pPr>
        <w:shd w:fill="F2F4F7"/>
      </w:pPr>
      <w:r>
        <w:rPr>
          <w:rFonts w:ascii="Consolas" w:hAnsi="Consolas"/>
          <w:sz w:val="16"/>
        </w:rPr>
        <w:t>cd "C:\Users\ishan\OneDrive\Desktop\Advanced API\OfflineSetup\Docker"</w:t>
      </w:r>
      <w:r>
        <w:rPr>
          <w:rFonts w:ascii="Consolas" w:hAnsi="Consolas"/>
          <w:sz w:val="16"/>
        </w:rPr>
        <w:br/>
        <w:t>docker compose up -d</w:t>
      </w:r>
      <w:r>
        <w:rPr>
          <w:rFonts w:ascii="Consolas" w:hAnsi="Consolas"/>
          <w:sz w:val="16"/>
        </w:rPr>
        <w:br/>
        <w:t>docker compose ps</w:t>
      </w:r>
      <w:r>
        <w:rPr>
          <w:rFonts w:ascii="Consolas" w:hAnsi="Consolas"/>
          <w:sz w:val="16"/>
        </w:rPr>
        <w:br/>
        <w:t># SQL Server must be Up. Do not run docker compose down -v.</w:t>
      </w:r>
      <w:r>
        <w:rPr>
          <w:rFonts w:ascii="Consolas" w:hAnsi="Consolas"/>
          <w:sz w:val="16"/>
        </w:rPr>
        <w:br/>
        <w:t>cd ..\..\Practicals</w:t>
      </w:r>
      <w:r>
        <w:rPr>
          <w:rFonts w:ascii="Consolas" w:hAnsi="Consolas"/>
          <w:sz w:val="16"/>
        </w:rPr>
        <w:br/>
        <w:t>dotnet --info</w:t>
      </w:r>
      <w:r>
        <w:rPr>
          <w:rFonts w:ascii="Consolas" w:hAnsi="Consolas"/>
          <w:sz w:val="16"/>
        </w:rPr>
        <w:br/>
        <w:t>dotnet ef --version</w:t>
      </w:r>
    </w:p>
    <w:p>
      <w:r>
        <w:t>1. Internet stays disconnected. Use the preloaded tools/packages; dotnet-ef must already be installed. A PackageReference to EF Tools does not prove the dotnet-ef command exists.</w:t>
      </w:r>
    </w:p>
    <w:p>
      <w:r>
        <w:t>2. SSMS: server localhost, SQL authentication, sa and the classroom password in the supplied guide. Use SSMS for inspection; no extra GUI install is required.</w:t>
      </w:r>
    </w:p>
    <w:p>
      <w:r>
        <w:t>3. In Practicals.csproj change InvariantGlobalization to false for SQL Server. Preserve the existing EF10.0.12 package references. No package upgrade is needed.</w:t>
      </w:r>
    </w:p>
    <w:p>
      <w:r>
        <w:t>4. Add the connection-string fragment below, preserving Day1Message and other JSON. These are local training credentials already in the supplied setup, not a production secret-management example.</w:t>
      </w:r>
    </w:p>
    <w:p>
      <w:r>
        <w:t>5. Keep Program.cs Day1 DI, SwaggerGen and OpenAPI. Apply only the patches in this book. All URLs remain /api/Day2/... because the existing controller route is preserved.</w:t>
      </w:r>
    </w:p>
    <w:p>
      <w:r>
        <w:rPr>
          <w:b/>
        </w:rPr>
        <w:t>appsettings.json — merge this property with correct commas</w:t>
      </w:r>
    </w:p>
    <w:p>
      <w:pPr>
        <w:shd w:fill="F2F4F7"/>
      </w:pPr>
      <w:r>
        <w:rPr>
          <w:rFonts w:ascii="Consolas" w:hAnsi="Consolas"/>
          <w:sz w:val="16"/>
        </w:rPr>
        <w:t>"ConnectionStrings": {</w:t>
      </w:r>
      <w:r>
        <w:rPr>
          <w:rFonts w:ascii="Consolas" w:hAnsi="Consolas"/>
          <w:sz w:val="16"/>
        </w:rPr>
        <w:br/>
        <w:t xml:space="preserve">  "Day2Db": "Server=localhost,1433;Database=AdvancedApiDay2;User Id=sa;Password=Sa@123456;TrustServerCertificate=True"</w:t>
      </w:r>
      <w:r>
        <w:rPr>
          <w:rFonts w:ascii="Consolas" w:hAnsi="Consolas"/>
          <w:sz w:val="16"/>
        </w:rPr>
        <w:br/>
        <w:t>}</w:t>
      </w:r>
    </w:p>
    <w:p>
      <w:r>
        <w:t>In the existing Logging:LogLevel object add "Microsoft.EntityFrameworkCore.Database.Command":"Information" and "Practicals.Services.Day2":"Information". TrustServerCertificate=True and sa are classroom shortcuts. Do not reuse these credentials or trust settings for production.</w:t>
      </w:r>
    </w:p>
    <w:p>
      <w:r>
        <w:rPr>
          <w:b/>
        </w:rPr>
        <w:t>Build/run from Practicals after the code files are assembled</w:t>
      </w:r>
    </w:p>
    <w:p>
      <w:pPr>
        <w:shd w:fill="F2F4F7"/>
      </w:pPr>
      <w:r>
        <w:rPr>
          <w:rFonts w:ascii="Consolas" w:hAnsi="Consolas"/>
          <w:sz w:val="16"/>
        </w:rPr>
        <w:t>dotnet build --no-restore</w:t>
      </w:r>
      <w:r>
        <w:rPr>
          <w:rFonts w:ascii="Consolas" w:hAnsi="Consolas"/>
          <w:sz w:val="16"/>
        </w:rPr>
        <w:br/>
        <w:t>$env:ASPNETCORE_ENVIRONMENT='Development'</w:t>
      </w:r>
      <w:r>
        <w:rPr>
          <w:rFonts w:ascii="Consolas" w:hAnsi="Consolas"/>
          <w:sz w:val="16"/>
        </w:rPr>
        <w:br/>
        <w:t>dotnet run --no-launch-profile --no-restore --urls http://localhost:5080</w:t>
      </w:r>
      <w:r>
        <w:rPr>
          <w:rFonts w:ascii="Consolas" w:hAnsi="Consolas"/>
          <w:sz w:val="16"/>
        </w:rPr>
        <w:br/>
        <w:t># Open http://localhost:5080/swagger</w:t>
      </w:r>
    </w:p>
    <w:p>
      <w:r>
        <w:t>If restore is needed, use the existing prepared local feed/cache, not nuget.org. If Windows Application Control blocks the program, stop for authorized IT approval; terminal launch is not a guaranteed policy workaround. Do not disable protection. If Visual Studio alone cannot launch an otherwise permitted app, the terminal path avoids its launch profiles.</w:t>
      </w:r>
    </w:p>
    <w:p>
      <w:bookmarkStart w:id="127" w:name="db"/>
      <w:pPr>
        <w:pStyle w:val="Heading1"/>
      </w:pPr>
      <w:r>
        <w:t>2.1–2.2 — C# classes become database tables</w:t>
      </w:r>
      <w:bookmarkEnd w:id="127"/>
    </w:p>
    <w:p>
      <w:r>
        <w:t>1. Replace the empty Models/Day2.cs placeholder with the nested entities below. Course is the primary course (one-to-many); Enrollment represents optional elective courses (a join record).</w:t>
      </w:r>
    </w:p>
    <w:p>
      <w:r>
        <w:t>2. Create Services/Day2/CampusDb.cs. Id keys follow conventions; fluent configuration adds lengths, unique indexes and delete rules.</w:t>
      </w:r>
    </w:p>
    <w:p>
      <w:r>
        <w:t>3. Add the context registration. Create/apply the migration; inspect tables in SSMS. The EF tools use your host SQL connection, not a new container.</w:t>
      </w:r>
    </w:p>
    <w:p>
      <w:r>
        <w:rPr>
          <w:b/>
        </w:rPr>
        <w:t>Models/Day2.cs</w:t>
      </w:r>
    </w:p>
    <w:p>
      <w:pPr>
        <w:shd w:fill="F2F4F7"/>
      </w:pPr>
      <w:r>
        <w:rPr>
          <w:rFonts w:ascii="Consolas" w:hAnsi="Consolas"/>
          <w:sz w:val="16"/>
        </w:rPr>
        <w:t>namespace Practicals.Models;</w:t>
      </w:r>
      <w:r>
        <w:rPr>
          <w:rFonts w:ascii="Consolas" w:hAnsi="Consolas"/>
          <w:sz w:val="16"/>
        </w:rPr>
        <w:br/>
        <w:t>public class Day2</w:t>
      </w:r>
      <w:r>
        <w:rPr>
          <w:rFonts w:ascii="Consolas" w:hAnsi="Consolas"/>
          <w:sz w:val="16"/>
        </w:rPr>
        <w:br/>
        <w:t>{</w:t>
      </w:r>
      <w:r>
        <w:rPr>
          <w:rFonts w:ascii="Consolas" w:hAnsi="Consolas"/>
          <w:sz w:val="16"/>
        </w:rPr>
        <w:br/>
        <w:t xml:space="preserve">    public class Course</w:t>
      </w:r>
      <w:r>
        <w:rPr>
          <w:rFonts w:ascii="Consolas" w:hAnsi="Consolas"/>
          <w:sz w:val="16"/>
        </w:rPr>
        <w:br/>
        <w:t xml:space="preserve">    {</w:t>
      </w:r>
      <w:r>
        <w:rPr>
          <w:rFonts w:ascii="Consolas" w:hAnsi="Consolas"/>
          <w:sz w:val="16"/>
        </w:rPr>
        <w:br/>
        <w:t xml:space="preserve">        public int Id { get; set; }</w:t>
      </w:r>
      <w:r>
        <w:rPr>
          <w:rFonts w:ascii="Consolas" w:hAnsi="Consolas"/>
          <w:sz w:val="16"/>
        </w:rPr>
        <w:br/>
        <w:t xml:space="preserve">        public string Title { get; set; }="";</w:t>
      </w:r>
      <w:r>
        <w:rPr>
          <w:rFonts w:ascii="Consolas" w:hAnsi="Consolas"/>
          <w:sz w:val="16"/>
        </w:rPr>
        <w:br/>
        <w:t xml:space="preserve">        public List&lt;Student&gt; Students { get; set; }=new();</w:t>
      </w:r>
      <w:r>
        <w:rPr>
          <w:rFonts w:ascii="Consolas" w:hAnsi="Consolas"/>
          <w:sz w:val="16"/>
        </w:rPr>
        <w:br/>
        <w:t xml:space="preserve">    }</w:t>
      </w:r>
      <w:r>
        <w:rPr>
          <w:rFonts w:ascii="Consolas" w:hAnsi="Consolas"/>
          <w:sz w:val="16"/>
        </w:rPr>
        <w:br/>
        <w:t xml:space="preserve">    public class Student</w:t>
      </w:r>
      <w:r>
        <w:rPr>
          <w:rFonts w:ascii="Consolas" w:hAnsi="Consolas"/>
          <w:sz w:val="16"/>
        </w:rPr>
        <w:br/>
        <w:t xml:space="preserve">    {</w:t>
      </w:r>
      <w:r>
        <w:rPr>
          <w:rFonts w:ascii="Consolas" w:hAnsi="Consolas"/>
          <w:sz w:val="16"/>
        </w:rPr>
        <w:br/>
        <w:t xml:space="preserve">        public int Id { get; set; }</w:t>
      </w:r>
      <w:r>
        <w:rPr>
          <w:rFonts w:ascii="Consolas" w:hAnsi="Consolas"/>
          <w:sz w:val="16"/>
        </w:rPr>
        <w:br/>
        <w:t xml:space="preserve">        public string FullName { get; set; }="";</w:t>
      </w:r>
      <w:r>
        <w:rPr>
          <w:rFonts w:ascii="Consolas" w:hAnsi="Consolas"/>
          <w:sz w:val="16"/>
        </w:rPr>
        <w:br/>
        <w:t xml:space="preserve">        public string Email { get; set; }="";</w:t>
      </w:r>
      <w:r>
        <w:rPr>
          <w:rFonts w:ascii="Consolas" w:hAnsi="Consolas"/>
          <w:sz w:val="16"/>
        </w:rPr>
        <w:br/>
        <w:t xml:space="preserve">        public DateTime DateOfBirth { get; set; }</w:t>
      </w:r>
      <w:r>
        <w:rPr>
          <w:rFonts w:ascii="Consolas" w:hAnsi="Consolas"/>
          <w:sz w:val="16"/>
        </w:rPr>
        <w:br/>
        <w:t xml:space="preserve">        public string? Phone { get; set; }</w:t>
      </w:r>
      <w:r>
        <w:rPr>
          <w:rFonts w:ascii="Consolas" w:hAnsi="Consolas"/>
          <w:sz w:val="16"/>
        </w:rPr>
        <w:br/>
        <w:t xml:space="preserve">        public int Year { get; set; }</w:t>
      </w:r>
      <w:r>
        <w:rPr>
          <w:rFonts w:ascii="Consolas" w:hAnsi="Consolas"/>
          <w:sz w:val="16"/>
        </w:rPr>
        <w:br/>
        <w:t xml:space="preserve">        public int CourseId { get; set; }</w:t>
      </w:r>
      <w:r>
        <w:rPr>
          <w:rFonts w:ascii="Consolas" w:hAnsi="Consolas"/>
          <w:sz w:val="16"/>
        </w:rPr>
        <w:br/>
        <w:t xml:space="preserve">        public Course Course { get; set; }=null!;</w:t>
      </w:r>
      <w:r>
        <w:rPr>
          <w:rFonts w:ascii="Consolas" w:hAnsi="Consolas"/>
          <w:sz w:val="16"/>
        </w:rPr>
        <w:br/>
        <w:t xml:space="preserve">        public List&lt;Enrollment&gt; Enrollments { get; set; }=new();</w:t>
      </w:r>
      <w:r>
        <w:rPr>
          <w:rFonts w:ascii="Consolas" w:hAnsi="Consolas"/>
          <w:sz w:val="16"/>
        </w:rPr>
        <w:br/>
        <w:t xml:space="preserve">    }</w:t>
      </w:r>
      <w:r>
        <w:rPr>
          <w:rFonts w:ascii="Consolas" w:hAnsi="Consolas"/>
          <w:sz w:val="16"/>
        </w:rPr>
        <w:br/>
        <w:t xml:space="preserve">    public class Enrollment</w:t>
      </w:r>
      <w:r>
        <w:rPr>
          <w:rFonts w:ascii="Consolas" w:hAnsi="Consolas"/>
          <w:sz w:val="16"/>
        </w:rPr>
        <w:br/>
        <w:t xml:space="preserve">    {</w:t>
      </w:r>
      <w:r>
        <w:rPr>
          <w:rFonts w:ascii="Consolas" w:hAnsi="Consolas"/>
          <w:sz w:val="16"/>
        </w:rPr>
        <w:br/>
        <w:t xml:space="preserve">        public int Id { get; set; }</w:t>
      </w:r>
      <w:r>
        <w:rPr>
          <w:rFonts w:ascii="Consolas" w:hAnsi="Consolas"/>
          <w:sz w:val="16"/>
        </w:rPr>
        <w:br/>
        <w:t xml:space="preserve">        public int StudentId { get; set; }</w:t>
      </w:r>
      <w:r>
        <w:rPr>
          <w:rFonts w:ascii="Consolas" w:hAnsi="Consolas"/>
          <w:sz w:val="16"/>
        </w:rPr>
        <w:br/>
        <w:t xml:space="preserve">        public Student Student { get; set; }=null!;</w:t>
      </w:r>
      <w:r>
        <w:rPr>
          <w:rFonts w:ascii="Consolas" w:hAnsi="Consolas"/>
          <w:sz w:val="16"/>
        </w:rPr>
        <w:br/>
        <w:t xml:space="preserve">        public int CourseId { get; set; }</w:t>
      </w:r>
      <w:r>
        <w:rPr>
          <w:rFonts w:ascii="Consolas" w:hAnsi="Consolas"/>
          <w:sz w:val="16"/>
        </w:rPr>
        <w:br/>
        <w:t xml:space="preserve">        public Course Course { get; set; }=null!;</w:t>
      </w:r>
      <w:r>
        <w:rPr>
          <w:rFonts w:ascii="Consolas" w:hAnsi="Consolas"/>
          <w:sz w:val="16"/>
        </w:rPr>
        <w:br/>
        <w:t xml:space="preserve">    }</w:t>
      </w:r>
      <w:r>
        <w:rPr>
          <w:rFonts w:ascii="Consolas" w:hAnsi="Consolas"/>
          <w:sz w:val="16"/>
        </w:rPr>
        <w:br/>
        <w:t>}</w:t>
      </w:r>
    </w:p>
    <w:p>
      <w:r>
        <w:rPr>
          <w:b/>
        </w:rPr>
        <w:t>Services/Day2/CampusDb.cs</w:t>
      </w:r>
    </w:p>
    <w:p>
      <w:pPr>
        <w:shd w:fill="F2F4F7"/>
      </w:pPr>
      <w:r>
        <w:rPr>
          <w:rFonts w:ascii="Consolas" w:hAnsi="Consolas"/>
          <w:sz w:val="16"/>
        </w:rPr>
        <w:t>using Microsoft.EntityFrameworkCore;</w:t>
      </w:r>
      <w:r>
        <w:rPr>
          <w:rFonts w:ascii="Consolas" w:hAnsi="Consolas"/>
          <w:sz w:val="16"/>
        </w:rPr>
        <w:br/>
        <w:t>using static Practicals.Models.Day2;</w:t>
      </w:r>
      <w:r>
        <w:rPr>
          <w:rFonts w:ascii="Consolas" w:hAnsi="Consolas"/>
          <w:sz w:val="16"/>
        </w:rPr>
        <w:br/>
        <w:t>namespace Practicals.Services.Day2;</w:t>
      </w:r>
      <w:r>
        <w:rPr>
          <w:rFonts w:ascii="Consolas" w:hAnsi="Consolas"/>
          <w:sz w:val="16"/>
        </w:rPr>
        <w:br/>
        <w:t>public class CampusDb(DbContextOptions&lt;CampusDb&gt; options):DbContext(options)</w:t>
      </w:r>
      <w:r>
        <w:rPr>
          <w:rFonts w:ascii="Consolas" w:hAnsi="Consolas"/>
          <w:sz w:val="16"/>
        </w:rPr>
        <w:br/>
        <w:t>{</w:t>
      </w:r>
      <w:r>
        <w:rPr>
          <w:rFonts w:ascii="Consolas" w:hAnsi="Consolas"/>
          <w:sz w:val="16"/>
        </w:rPr>
        <w:br/>
        <w:t xml:space="preserve">    public DbSet&lt;Course&gt; Courses=&gt;Set&lt;Course&gt;();</w:t>
      </w:r>
      <w:r>
        <w:rPr>
          <w:rFonts w:ascii="Consolas" w:hAnsi="Consolas"/>
          <w:sz w:val="16"/>
        </w:rPr>
        <w:br/>
        <w:t xml:space="preserve">    public DbSet&lt;Student&gt; Students=&gt;Set&lt;Student&gt;();</w:t>
      </w:r>
      <w:r>
        <w:rPr>
          <w:rFonts w:ascii="Consolas" w:hAnsi="Consolas"/>
          <w:sz w:val="16"/>
        </w:rPr>
        <w:br/>
        <w:t xml:space="preserve">    public DbSet&lt;Enrollment&gt; Enrollments=&gt;Set&lt;Enrollment&gt;();</w:t>
      </w:r>
      <w:r>
        <w:rPr>
          <w:rFonts w:ascii="Consolas" w:hAnsi="Consolas"/>
          <w:sz w:val="16"/>
        </w:rPr>
        <w:br/>
        <w:t xml:space="preserve">    protected override void OnModelCreating(ModelBuilder m)</w:t>
      </w:r>
      <w:r>
        <w:rPr>
          <w:rFonts w:ascii="Consolas" w:hAnsi="Consolas"/>
          <w:sz w:val="16"/>
        </w:rPr>
        <w:br/>
        <w:t xml:space="preserve">    {</w:t>
      </w:r>
      <w:r>
        <w:rPr>
          <w:rFonts w:ascii="Consolas" w:hAnsi="Consolas"/>
          <w:sz w:val="16"/>
        </w:rPr>
        <w:br/>
        <w:t xml:space="preserve">        m.Entity&lt;Course&gt;().Property(x=&gt;x.Title).HasMaxLength(100).IsRequired();</w:t>
      </w:r>
      <w:r>
        <w:rPr>
          <w:rFonts w:ascii="Consolas" w:hAnsi="Consolas"/>
          <w:sz w:val="16"/>
        </w:rPr>
        <w:br/>
        <w:t xml:space="preserve">        m.Entity&lt;Student&gt;().Property(x=&gt;x.FullName).HasMaxLength(100).IsRequired();</w:t>
      </w:r>
      <w:r>
        <w:rPr>
          <w:rFonts w:ascii="Consolas" w:hAnsi="Consolas"/>
          <w:sz w:val="16"/>
        </w:rPr>
        <w:br/>
        <w:t xml:space="preserve">        m.Entity&lt;Student&gt;().Property(x=&gt;x.Email).HasMaxLength(150).IsRequired();</w:t>
      </w:r>
      <w:r>
        <w:rPr>
          <w:rFonts w:ascii="Consolas" w:hAnsi="Consolas"/>
          <w:sz w:val="16"/>
        </w:rPr>
        <w:br/>
        <w:t xml:space="preserve">        m.Entity&lt;Student&gt;().HasIndex(x=&gt;x.Email).IsUnique();</w:t>
      </w:r>
      <w:r>
        <w:rPr>
          <w:rFonts w:ascii="Consolas" w:hAnsi="Consolas"/>
          <w:sz w:val="16"/>
        </w:rPr>
        <w:br/>
        <w:t xml:space="preserve">        m.Entity&lt;Student&gt;().HasOne(x=&gt;x.Course).WithMany(x=&gt;x.Students)</w:t>
      </w:r>
      <w:r>
        <w:rPr>
          <w:rFonts w:ascii="Consolas" w:hAnsi="Consolas"/>
          <w:sz w:val="16"/>
        </w:rPr>
        <w:br/>
        <w:t xml:space="preserve">            .HasForeignKey(x=&gt;x.CourseId).OnDelete(DeleteBehavior.Restrict);</w:t>
      </w:r>
      <w:r>
        <w:rPr>
          <w:rFonts w:ascii="Consolas" w:hAnsi="Consolas"/>
          <w:sz w:val="16"/>
        </w:rPr>
        <w:br/>
        <w:t xml:space="preserve">        m.Entity&lt;Enrollment&gt;().HasIndex(x=&gt;new{x.StudentId,x.CourseId}).IsUnique();</w:t>
      </w:r>
      <w:r>
        <w:rPr>
          <w:rFonts w:ascii="Consolas" w:hAnsi="Consolas"/>
          <w:sz w:val="16"/>
        </w:rPr>
        <w:br/>
        <w:t xml:space="preserve">        m.Entity&lt;Enrollment&gt;().HasOne(x=&gt;x.Student).WithMany(x=&gt;x.Enrollments)</w:t>
      </w:r>
      <w:r>
        <w:rPr>
          <w:rFonts w:ascii="Consolas" w:hAnsi="Consolas"/>
          <w:sz w:val="16"/>
        </w:rPr>
        <w:br/>
        <w:t xml:space="preserve">            .HasForeignKey(x=&gt;x.StudentId).OnDelete(DeleteBehavior.Cascade);</w:t>
      </w:r>
      <w:r>
        <w:rPr>
          <w:rFonts w:ascii="Consolas" w:hAnsi="Consolas"/>
          <w:sz w:val="16"/>
        </w:rPr>
        <w:br/>
        <w:t xml:space="preserve">        m.Entity&lt;Enrollment&gt;().HasOne(x=&gt;x.Course).WithMany()</w:t>
      </w:r>
      <w:r>
        <w:rPr>
          <w:rFonts w:ascii="Consolas" w:hAnsi="Consolas"/>
          <w:sz w:val="16"/>
        </w:rPr>
        <w:br/>
        <w:t xml:space="preserve">            .HasForeignKey(x=&gt;x.CourseId).OnDelete(DeleteBehavior.Restrict);</w:t>
      </w:r>
      <w:r>
        <w:rPr>
          <w:rFonts w:ascii="Consolas" w:hAnsi="Consolas"/>
          <w:sz w:val="16"/>
        </w:rPr>
        <w:br/>
        <w:t xml:space="preserve">        m.Entity&lt;Course&gt;().HasData(new Course{Id=1,Title="C#"},new Course{Id=2,Title="Web API"});</w:t>
      </w:r>
      <w:r>
        <w:rPr>
          <w:rFonts w:ascii="Consolas" w:hAnsi="Consolas"/>
          <w:sz w:val="16"/>
        </w:rPr>
        <w:br/>
        <w:t xml:space="preserve">        m.Entity&lt;Student&gt;().HasData(</w:t>
      </w:r>
      <w:r>
        <w:rPr>
          <w:rFonts w:ascii="Consolas" w:hAnsi="Consolas"/>
          <w:sz w:val="16"/>
        </w:rPr>
        <w:br/>
        <w:t xml:space="preserve">            new Student{Id=1,FullName="Asha Patel",Email="asha@lab.local",Year=1,CourseId=1,DateOfBirth=new DateTime(2003,1,10)},</w:t>
      </w:r>
      <w:r>
        <w:rPr>
          <w:rFonts w:ascii="Consolas" w:hAnsi="Consolas"/>
          <w:sz w:val="16"/>
        </w:rPr>
        <w:br/>
        <w:t xml:space="preserve">            new Student{Id=2,FullName="Ravi Shah",Email="ravi@lab.local",Year=2,CourseId=1,DateOfBirth=new DateTime(2002,4,5)},</w:t>
      </w:r>
      <w:r>
        <w:rPr>
          <w:rFonts w:ascii="Consolas" w:hAnsi="Consolas"/>
          <w:sz w:val="16"/>
        </w:rPr>
        <w:br/>
        <w:t xml:space="preserve">            new Student{Id=3,FullName="Meera Joshi",Email="meera@lab.local",Year=1,CourseId=2,DateOfBirth=new DateTime(2004,6,15)});</w:t>
      </w:r>
      <w:r>
        <w:rPr>
          <w:rFonts w:ascii="Consolas" w:hAnsi="Consolas"/>
          <w:sz w:val="16"/>
        </w:rPr>
        <w:br/>
        <w:t xml:space="preserve">        m.Entity&lt;Enrollment&gt;().HasData(new Enrollment{Id=1,StudentId=1,CourseId=2});</w:t>
      </w:r>
      <w:r>
        <w:rPr>
          <w:rFonts w:ascii="Consolas" w:hAnsi="Consolas"/>
          <w:sz w:val="16"/>
        </w:rPr>
        <w:br/>
        <w:t xml:space="preserve">    }</w:t>
      </w:r>
      <w:r>
        <w:rPr>
          <w:rFonts w:ascii="Consolas" w:hAnsi="Consolas"/>
          <w:sz w:val="16"/>
        </w:rPr>
        <w:br/>
        <w:t>}</w:t>
      </w:r>
    </w:p>
    <w:p>
      <w:r>
        <w:rPr>
          <w:b/>
        </w:rPr>
        <w:t>Program.cs — add; leave all Day1 registrations intact</w:t>
      </w:r>
    </w:p>
    <w:p>
      <w:pPr>
        <w:shd w:fill="F2F4F7"/>
      </w:pPr>
      <w:r>
        <w:rPr>
          <w:rFonts w:ascii="Consolas" w:hAnsi="Consolas"/>
          <w:sz w:val="16"/>
        </w:rPr>
        <w:t>// Usings at top:</w:t>
      </w:r>
      <w:r>
        <w:rPr>
          <w:rFonts w:ascii="Consolas" w:hAnsi="Consolas"/>
          <w:sz w:val="16"/>
        </w:rPr>
        <w:br/>
        <w:t>using Microsoft.EntityFrameworkCore;</w:t>
      </w:r>
      <w:r>
        <w:rPr>
          <w:rFonts w:ascii="Consolas" w:hAnsi="Consolas"/>
          <w:sz w:val="16"/>
        </w:rPr>
        <w:br/>
        <w:t>using Practicals.Services.Day2;</w:t>
      </w:r>
      <w:r>
        <w:rPr>
          <w:rFonts w:ascii="Consolas" w:hAnsi="Consolas"/>
          <w:sz w:val="16"/>
        </w:rPr>
        <w:br/>
        <w:t>// Before builder.Build():</w:t>
      </w:r>
      <w:r>
        <w:rPr>
          <w:rFonts w:ascii="Consolas" w:hAnsi="Consolas"/>
          <w:sz w:val="16"/>
        </w:rPr>
        <w:br/>
        <w:t>builder.Services.AddDbContext&lt;CampusDb&gt;(o=&gt;o.UseSqlServer(</w:t>
      </w:r>
      <w:r>
        <w:rPr>
          <w:rFonts w:ascii="Consolas" w:hAnsi="Consolas"/>
          <w:sz w:val="16"/>
        </w:rPr>
        <w:br/>
        <w:t xml:space="preserve">    builder.Configuration.GetConnectionString("Day2Db")));</w:t>
      </w:r>
      <w:r>
        <w:rPr>
          <w:rFonts w:ascii="Consolas" w:hAnsi="Consolas"/>
          <w:sz w:val="16"/>
        </w:rPr>
        <w:br/>
        <w:t>// Add next line AFTER creating StudentDbService in2.3:</w:t>
      </w:r>
      <w:r>
        <w:rPr>
          <w:rFonts w:ascii="Consolas" w:hAnsi="Consolas"/>
          <w:sz w:val="16"/>
        </w:rPr>
        <w:br/>
        <w:t>// builder.Services.AddScoped&lt;StudentDbService&gt;();</w:t>
      </w:r>
    </w:p>
    <w:p>
      <w:r>
        <w:rPr>
          <w:b/>
        </w:rPr>
        <w:t>Terminal then SSMS</w:t>
      </w:r>
    </w:p>
    <w:p>
      <w:pPr>
        <w:shd w:fill="F2F4F7"/>
      </w:pPr>
      <w:r>
        <w:rPr>
          <w:rFonts w:ascii="Consolas" w:hAnsi="Consolas"/>
          <w:sz w:val="16"/>
        </w:rPr>
        <w:t>dotnet build --no-restore</w:t>
        <w:br/>
        <w:t>dotnet ef migrations add InitialDay2 --context CampusDb --no-build</w:t>
        <w:br/>
        <w:t>dotnet build --no-restore</w:t>
      </w:r>
      <w:r>
        <w:rPr>
          <w:rFonts w:ascii="Consolas" w:hAnsi="Consolas"/>
          <w:sz w:val="16"/>
        </w:rPr>
        <w:br/>
        <w:t>dotnet ef database update --context CampusDb --no-build</w:t>
      </w:r>
      <w:r>
        <w:rPr>
          <w:rFonts w:ascii="Consolas" w:hAnsi="Consolas"/>
          <w:sz w:val="16"/>
        </w:rPr>
        <w:br/>
        <w:t>dotnet ef migrations list --context CampusDb --no-build</w:t>
      </w:r>
      <w:r>
        <w:rPr>
          <w:rFonts w:ascii="Consolas" w:hAnsi="Consolas"/>
          <w:sz w:val="16"/>
        </w:rPr>
        <w:br/>
        <w:t># In SSMS: expand AdvancedApiDay2, then inspect:</w:t>
      </w:r>
      <w:r>
        <w:rPr>
          <w:rFonts w:ascii="Consolas" w:hAnsi="Consolas"/>
          <w:sz w:val="16"/>
        </w:rPr>
        <w:br/>
        <w:t># SELECT * FROM Courses; SELECT * FROM Students; SELECT * FROM Enrollments;</w:t>
      </w:r>
      <w:r>
        <w:rPr>
          <w:rFonts w:ascii="Consolas" w:hAnsi="Consolas"/>
          <w:sz w:val="16"/>
        </w:rPr>
        <w:br/>
        <w:t># SELECT * FROM __EFMigrationsHistory;</w:t>
      </w:r>
    </w:p>
    <w:p>
      <w:r>
        <w:t>Point to Up(), Down() and ModelSnapshot. Explain ORM by comparing Student properties with Students columns; DbContext is the work session, DbSet gives table access. HasData has fixed IDs/dates, not DateTime.Now. Seed navigation collections are not supplied.</w:t>
      </w:r>
    </w:p>
    <w:p>
      <w:r>
        <w:rPr>
          <w:b/>
        </w:rPr>
        <w:t>Migration change/rollback demo</w:t>
      </w:r>
    </w:p>
    <w:p>
      <w:pPr>
        <w:shd w:fill="F2F4F7"/>
      </w:pPr>
      <w:r>
        <w:rPr>
          <w:rFonts w:ascii="Consolas" w:hAnsi="Consolas"/>
          <w:sz w:val="16"/>
        </w:rPr>
        <w:t>// Add inside Day2.Student: public string? Address { get; set; }</w:t>
      </w:r>
      <w:r>
        <w:rPr>
          <w:rFonts w:ascii="Consolas" w:hAnsi="Consolas"/>
          <w:sz w:val="16"/>
        </w:rPr>
        <w:br/>
        <w:t>// Save, then terminal:</w:t>
      </w:r>
      <w:r>
        <w:rPr>
          <w:rFonts w:ascii="Consolas" w:hAnsi="Consolas"/>
          <w:sz w:val="16"/>
        </w:rPr>
        <w:br/>
        <w:t>// dotnet build --no-restore</w:t>
        <w:br/>
        <w:t>// dotnet ef migrations add AddStudentAddress --context CampusDb --no-build</w:t>
        <w:br/>
        <w:t>// dotnet build --no-restore</w:t>
      </w:r>
      <w:r>
        <w:rPr>
          <w:rFonts w:ascii="Consolas" w:hAnsi="Consolas"/>
          <w:sz w:val="16"/>
        </w:rPr>
        <w:br/>
        <w:t>// dotnet ef database update --context CampusDb --no-build</w:t>
      </w:r>
      <w:r>
        <w:rPr>
          <w:rFonts w:ascii="Consolas" w:hAnsi="Consolas"/>
          <w:sz w:val="16"/>
        </w:rPr>
        <w:br/>
        <w:t>// Inspect new column. Then rollback ONLY this disposable training change:</w:t>
      </w:r>
      <w:r>
        <w:rPr>
          <w:rFonts w:ascii="Consolas" w:hAnsi="Consolas"/>
          <w:sz w:val="16"/>
        </w:rPr>
        <w:br/>
        <w:t>// dotnet ef database update InitialDay2 --context CampusDb --no-build</w:t>
      </w:r>
      <w:r>
        <w:rPr>
          <w:rFonts w:ascii="Consolas" w:hAnsi="Consolas"/>
          <w:sz w:val="16"/>
        </w:rPr>
        <w:br/>
        <w:t>// Address column disappears; values in a dropped column are lost.</w:t>
      </w:r>
      <w:r>
        <w:rPr>
          <w:rFonts w:ascii="Consolas" w:hAnsi="Consolas"/>
          <w:sz w:val="16"/>
        </w:rPr>
        <w:br/>
        <w:t>// dotnet ef database update --context CampusDb --no-build</w:t>
      </w:r>
    </w:p>
    <w:p>
      <w:r>
        <w:t>Observe: Keep Address and its migration applied afterwards. For an unapplied last migration, migrations remove deletes the generated last step. Never manually delete applied migration files or use compose down -v as a reset. Stop the API if Windows locks its DLL during rebuild.</w:t>
      </w:r>
    </w:p>
    <w:p>
      <w:r>
        <w:t>When StudentDbService.cs has been created, add the real (uncommented) registration before builder.Build(): builder.Services.AddScoped&lt;StudentDbService&gt;();. Keep the existing Day1 IStudentService registration unchanged.</w:t>
      </w:r>
    </w:p>
    <w:p>
      <w:bookmarkStart w:id="143" w:name="crud"/>
      <w:pPr>
        <w:pStyle w:val="Heading1"/>
      </w:pPr>
      <w:r>
        <w:t>2.3 — Async CRUD, DTOs and a scoped database service</w:t>
      </w:r>
      <w:bookmarkEnd w:id="143"/>
    </w:p>
    <w:p>
      <w:r>
        <w:t>1. Create the DTO and service files below; these do not replace Day1 StudentService.</w:t>
      </w:r>
    </w:p>
    <w:p>
      <w:r>
        <w:t>2. Enable the scoped StudentDbService registration shown earlier. Replace the empty checked-in Day2Controller with the base below; merge if your local version is already populated.</w:t>
      </w:r>
    </w:p>
    <w:p>
      <w:r>
        <w:t>3. Build and demonstrate valid CRUD first. Complete the handler wiring in2.5–2.7 before testing the deliberate business/DB failures.</w:t>
      </w:r>
    </w:p>
    <w:p>
      <w:r>
        <w:rPr>
          <w:b/>
        </w:rPr>
        <w:t>DTOs/Day2Dtos.cs</w:t>
      </w:r>
    </w:p>
    <w:p>
      <w:pPr>
        <w:shd w:fill="F2F4F7"/>
      </w:pPr>
      <w:r>
        <w:rPr>
          <w:rFonts w:ascii="Consolas" w:hAnsi="Consolas"/>
          <w:sz w:val="16"/>
        </w:rPr>
        <w:t>using System.ComponentModel.DataAnnotations;</w:t>
      </w:r>
      <w:r>
        <w:rPr>
          <w:rFonts w:ascii="Consolas" w:hAnsi="Consolas"/>
          <w:sz w:val="16"/>
        </w:rPr>
        <w:br/>
        <w:t>namespace Practicals.DTOs.Day2;</w:t>
      </w:r>
      <w:r>
        <w:rPr>
          <w:rFonts w:ascii="Consolas" w:hAnsi="Consolas"/>
          <w:sz w:val="16"/>
        </w:rPr>
        <w:br/>
        <w:t>public sealed class NotFutureAttribute:ValidationAttribute</w:t>
      </w:r>
      <w:r>
        <w:rPr>
          <w:rFonts w:ascii="Consolas" w:hAnsi="Consolas"/>
          <w:sz w:val="16"/>
        </w:rPr>
        <w:br/>
        <w:t>{</w:t>
      </w:r>
      <w:r>
        <w:rPr>
          <w:rFonts w:ascii="Consolas" w:hAnsi="Consolas"/>
          <w:sz w:val="16"/>
        </w:rPr>
        <w:br/>
        <w:t xml:space="preserve">    public override bool IsValid(object? value)=&gt;value is null ||</w:t>
      </w:r>
      <w:r>
        <w:rPr>
          <w:rFonts w:ascii="Consolas" w:hAnsi="Consolas"/>
          <w:sz w:val="16"/>
        </w:rPr>
        <w:br/>
        <w:t xml:space="preserve">        value is DateTime d &amp;&amp; d.Date&lt;=DateTime.Today;</w:t>
      </w:r>
      <w:r>
        <w:rPr>
          <w:rFonts w:ascii="Consolas" w:hAnsi="Consolas"/>
          <w:sz w:val="16"/>
        </w:rPr>
        <w:br/>
        <w:t>}</w:t>
      </w:r>
      <w:r>
        <w:rPr>
          <w:rFonts w:ascii="Consolas" w:hAnsi="Consolas"/>
          <w:sz w:val="16"/>
        </w:rPr>
        <w:br/>
        <w:t>public class StudentWrite</w:t>
      </w:r>
      <w:r>
        <w:rPr>
          <w:rFonts w:ascii="Consolas" w:hAnsi="Consolas"/>
          <w:sz w:val="16"/>
        </w:rPr>
        <w:br/>
        <w:t>{</w:t>
      </w:r>
      <w:r>
        <w:rPr>
          <w:rFonts w:ascii="Consolas" w:hAnsi="Consolas"/>
          <w:sz w:val="16"/>
        </w:rPr>
        <w:br/>
        <w:t xml:space="preserve">    [Required,StringLength(100,MinimumLength=3)] public string FullName { get; set; }="";</w:t>
      </w:r>
      <w:r>
        <w:rPr>
          <w:rFonts w:ascii="Consolas" w:hAnsi="Consolas"/>
          <w:sz w:val="16"/>
        </w:rPr>
        <w:br/>
        <w:t xml:space="preserve">    [Required,EmailAddress,StringLength(150)] public string Email { get; set; }="";</w:t>
      </w:r>
      <w:r>
        <w:rPr>
          <w:rFonts w:ascii="Consolas" w:hAnsi="Consolas"/>
          <w:sz w:val="16"/>
        </w:rPr>
        <w:br/>
        <w:t xml:space="preserve">    [Required,NotFuture(ErrorMessage="Birth date cannot be in the future.")]</w:t>
      </w:r>
      <w:r>
        <w:rPr>
          <w:rFonts w:ascii="Consolas" w:hAnsi="Consolas"/>
          <w:sz w:val="16"/>
        </w:rPr>
        <w:br/>
        <w:t xml:space="preserve">    public DateTime? DateOfBirth { get; set; }</w:t>
      </w:r>
      <w:r>
        <w:rPr>
          <w:rFonts w:ascii="Consolas" w:hAnsi="Consolas"/>
          <w:sz w:val="16"/>
        </w:rPr>
        <w:br/>
        <w:t xml:space="preserve">    [RegularExpression(@"^[6-9]\d{9}$",ErrorMessage="Use a 10-digit mobile starting6–9.")]</w:t>
      </w:r>
      <w:r>
        <w:rPr>
          <w:rFonts w:ascii="Consolas" w:hAnsi="Consolas"/>
          <w:sz w:val="16"/>
        </w:rPr>
        <w:br/>
        <w:t xml:space="preserve">    public string? Phone { get; set; }</w:t>
      </w:r>
      <w:r>
        <w:rPr>
          <w:rFonts w:ascii="Consolas" w:hAnsi="Consolas"/>
          <w:sz w:val="16"/>
        </w:rPr>
        <w:br/>
        <w:t xml:space="preserve">    [Range(1,5)] public int Year { get; set; }</w:t>
      </w:r>
      <w:r>
        <w:rPr>
          <w:rFonts w:ascii="Consolas" w:hAnsi="Consolas"/>
          <w:sz w:val="16"/>
        </w:rPr>
        <w:br/>
        <w:t xml:space="preserve">    [Range(1,int.MaxValue)] public int CourseId { get; set; }</w:t>
      </w:r>
      <w:r>
        <w:rPr>
          <w:rFonts w:ascii="Consolas" w:hAnsi="Consolas"/>
          <w:sz w:val="16"/>
        </w:rPr>
        <w:br/>
        <w:t>}</w:t>
      </w:r>
      <w:r>
        <w:rPr>
          <w:rFonts w:ascii="Consolas" w:hAnsi="Consolas"/>
          <w:sz w:val="16"/>
        </w:rPr>
        <w:br/>
        <w:t>public class StudentUpdate:StudentWrite { }</w:t>
      </w:r>
      <w:r>
        <w:rPr>
          <w:rFonts w:ascii="Consolas" w:hAnsi="Consolas"/>
          <w:sz w:val="16"/>
        </w:rPr>
        <w:br/>
        <w:t>public record StudentDto(int Id,string FullName,string Email,string? Phone,</w:t>
      </w:r>
      <w:r>
        <w:rPr>
          <w:rFonts w:ascii="Consolas" w:hAnsi="Consolas"/>
          <w:sz w:val="16"/>
        </w:rPr>
        <w:br/>
        <w:t xml:space="preserve">    DateTime DateOfBirth,int Year,int CourseId,string CourseTitle);</w:t>
      </w:r>
      <w:r>
        <w:rPr>
          <w:rFonts w:ascii="Consolas" w:hAnsi="Consolas"/>
          <w:sz w:val="16"/>
        </w:rPr>
        <w:br/>
        <w:t>public record PagedResult&lt;T&gt;(List&lt;T&gt; Items,int Page,int PageSize,int TotalCount)</w:t>
      </w:r>
      <w:r>
        <w:rPr>
          <w:rFonts w:ascii="Consolas" w:hAnsi="Consolas"/>
          <w:sz w:val="16"/>
        </w:rPr>
        <w:br/>
        <w:t>{</w:t>
      </w:r>
      <w:r>
        <w:rPr>
          <w:rFonts w:ascii="Consolas" w:hAnsi="Consolas"/>
          <w:sz w:val="16"/>
        </w:rPr>
        <w:br/>
        <w:t xml:space="preserve">    public int TotalPages=&gt;(int)Math.Ceiling(TotalCount/(double)PageSize);</w:t>
      </w:r>
      <w:r>
        <w:rPr>
          <w:rFonts w:ascii="Consolas" w:hAnsi="Consolas"/>
          <w:sz w:val="16"/>
        </w:rPr>
        <w:br/>
        <w:t>}</w:t>
      </w:r>
    </w:p>
    <w:p>
      <w:r>
        <w:rPr>
          <w:b/>
        </w:rPr>
        <w:t>Services/Day2/StudentDbService.cs</w:t>
      </w:r>
    </w:p>
    <w:p>
      <w:pPr>
        <w:shd w:fill="F2F4F7"/>
      </w:pPr>
      <w:r>
        <w:rPr>
          <w:rFonts w:ascii="Consolas" w:hAnsi="Consolas"/>
          <w:sz w:val="16"/>
        </w:rPr>
        <w:t>using Microsoft.EntityFrameworkCore;</w:t>
      </w:r>
      <w:r>
        <w:rPr>
          <w:rFonts w:ascii="Consolas" w:hAnsi="Consolas"/>
          <w:sz w:val="16"/>
        </w:rPr>
        <w:br/>
        <w:t>using Practicals.DTOs.Day2;</w:t>
      </w:r>
      <w:r>
        <w:rPr>
          <w:rFonts w:ascii="Consolas" w:hAnsi="Consolas"/>
          <w:sz w:val="16"/>
        </w:rPr>
        <w:br/>
        <w:t>using static Practicals.Models.Day2;</w:t>
      </w:r>
      <w:r>
        <w:rPr>
          <w:rFonts w:ascii="Consolas" w:hAnsi="Consolas"/>
          <w:sz w:val="16"/>
        </w:rPr>
        <w:br/>
        <w:t>namespace Practicals.Services.Day2;</w:t>
      </w:r>
      <w:r>
        <w:rPr>
          <w:rFonts w:ascii="Consolas" w:hAnsi="Consolas"/>
          <w:sz w:val="16"/>
        </w:rPr>
        <w:br/>
        <w:t>public class RuleException(int status,string message):Exception(message)</w:t>
      </w:r>
      <w:r>
        <w:rPr>
          <w:rFonts w:ascii="Consolas" w:hAnsi="Consolas"/>
          <w:sz w:val="16"/>
        </w:rPr>
        <w:br/>
        <w:t>{</w:t>
      </w:r>
      <w:r>
        <w:rPr>
          <w:rFonts w:ascii="Consolas" w:hAnsi="Consolas"/>
          <w:sz w:val="16"/>
        </w:rPr>
        <w:br/>
        <w:t xml:space="preserve">    public int Status { get; }=status;</w:t>
      </w:r>
      <w:r>
        <w:rPr>
          <w:rFonts w:ascii="Consolas" w:hAnsi="Consolas"/>
          <w:sz w:val="16"/>
        </w:rPr>
        <w:br/>
        <w:t>}</w:t>
      </w:r>
      <w:r>
        <w:rPr>
          <w:rFonts w:ascii="Consolas" w:hAnsi="Consolas"/>
          <w:sz w:val="16"/>
        </w:rPr>
        <w:br/>
        <w:t>public class StudentDbService(CampusDb db,ILogger&lt;StudentDbService&gt; log)</w:t>
      </w:r>
      <w:r>
        <w:rPr>
          <w:rFonts w:ascii="Consolas" w:hAnsi="Consolas"/>
          <w:sz w:val="16"/>
        </w:rPr>
        <w:br/>
        <w:t>{</w:t>
      </w:r>
      <w:r>
        <w:rPr>
          <w:rFonts w:ascii="Consolas" w:hAnsi="Consolas"/>
          <w:sz w:val="16"/>
        </w:rPr>
        <w:br/>
        <w:t xml:space="preserve">    public Task&lt;List&lt;StudentDto&gt;&gt; All()=&gt;db.Students.AsNoTracking().OrderBy(x=&gt;x.Id)</w:t>
      </w:r>
      <w:r>
        <w:rPr>
          <w:rFonts w:ascii="Consolas" w:hAnsi="Consolas"/>
          <w:sz w:val="16"/>
        </w:rPr>
        <w:br/>
        <w:t xml:space="preserve">        .Select(x=&gt;new StudentDto(x.Id,x.FullName,x.Email,x.Phone,x.DateOfBirth,</w:t>
      </w:r>
      <w:r>
        <w:rPr>
          <w:rFonts w:ascii="Consolas" w:hAnsi="Consolas"/>
          <w:sz w:val="16"/>
        </w:rPr>
        <w:br/>
        <w:t xml:space="preserve">            x.Year,x.CourseId,x.Course.Title)).ToListAsync();</w:t>
      </w:r>
      <w:r>
        <w:rPr>
          <w:rFonts w:ascii="Consolas" w:hAnsi="Consolas"/>
          <w:sz w:val="16"/>
        </w:rPr>
        <w:br/>
        <w:t xml:space="preserve">    public Task&lt;StudentDto?&gt; One(int id)=&gt;db.Students.AsNoTracking().Where(x=&gt;x.Id==id)</w:t>
      </w:r>
      <w:r>
        <w:rPr>
          <w:rFonts w:ascii="Consolas" w:hAnsi="Consolas"/>
          <w:sz w:val="16"/>
        </w:rPr>
        <w:br/>
        <w:t xml:space="preserve">        .Select(x=&gt;new StudentDto(x.Id,x.FullName,x.Email,x.Phone,x.DateOfBirth,</w:t>
      </w:r>
      <w:r>
        <w:rPr>
          <w:rFonts w:ascii="Consolas" w:hAnsi="Consolas"/>
          <w:sz w:val="16"/>
        </w:rPr>
        <w:br/>
        <w:t xml:space="preserve">            x.Year,x.CourseId,x.Course.Title)).FirstOrDefaultAsync();</w:t>
      </w:r>
      <w:r>
        <w:rPr>
          <w:rFonts w:ascii="Consolas" w:hAnsi="Consolas"/>
          <w:sz w:val="16"/>
        </w:rPr>
        <w:br/>
        <w:t xml:space="preserve">    private async Task Check(StudentWrite d,int exceptId=0)</w:t>
      </w:r>
      <w:r>
        <w:rPr>
          <w:rFonts w:ascii="Consolas" w:hAnsi="Consolas"/>
          <w:sz w:val="16"/>
        </w:rPr>
        <w:br/>
        <w:t xml:space="preserve">    {</w:t>
      </w:r>
      <w:r>
        <w:rPr>
          <w:rFonts w:ascii="Consolas" w:hAnsi="Consolas"/>
          <w:sz w:val="16"/>
        </w:rPr>
        <w:br/>
        <w:t xml:space="preserve">        if(d.DateOfBirth is null || d.DateOfBirth.Value.Date&lt;new DateTime(1900,1,1))</w:t>
      </w:r>
      <w:r>
        <w:rPr>
          <w:rFonts w:ascii="Consolas" w:hAnsi="Consolas"/>
          <w:sz w:val="16"/>
        </w:rPr>
        <w:br/>
        <w:t xml:space="preserve">            throw new RuleException(422,"Enter birth date from1900 onwards.");</w:t>
      </w:r>
      <w:r>
        <w:rPr>
          <w:rFonts w:ascii="Consolas" w:hAnsi="Consolas"/>
          <w:sz w:val="16"/>
        </w:rPr>
        <w:br/>
        <w:t xml:space="preserve">        if(d.DateOfBirth.Value.Date&gt;DateTime.Today.AddYears(-16))</w:t>
      </w:r>
      <w:r>
        <w:rPr>
          <w:rFonts w:ascii="Consolas" w:hAnsi="Consolas"/>
          <w:sz w:val="16"/>
        </w:rPr>
        <w:br/>
        <w:t xml:space="preserve">            throw new RuleException(422,"Minimum age is16.");</w:t>
      </w:r>
      <w:r>
        <w:rPr>
          <w:rFonts w:ascii="Consolas" w:hAnsi="Consolas"/>
          <w:sz w:val="16"/>
        </w:rPr>
        <w:br/>
        <w:t xml:space="preserve">        if(!await db.Courses.AnyAsync(x=&gt;x.Id==d.CourseId))</w:t>
      </w:r>
      <w:r>
        <w:rPr>
          <w:rFonts w:ascii="Consolas" w:hAnsi="Consolas"/>
          <w:sz w:val="16"/>
        </w:rPr>
        <w:br/>
        <w:t xml:space="preserve">            throw new RuleException(422,"Choose an existing course.");</w:t>
      </w:r>
      <w:r>
        <w:rPr>
          <w:rFonts w:ascii="Consolas" w:hAnsi="Consolas"/>
          <w:sz w:val="16"/>
        </w:rPr>
        <w:br/>
        <w:t xml:space="preserve">        var e=d.Email.Trim().ToLowerInvariant();</w:t>
      </w:r>
      <w:r>
        <w:rPr>
          <w:rFonts w:ascii="Consolas" w:hAnsi="Consolas"/>
          <w:sz w:val="16"/>
        </w:rPr>
        <w:br/>
        <w:t xml:space="preserve">        if(await db.Students.AnyAsync(x=&gt;x.Email==e &amp;&amp; x.Id!=exceptId))</w:t>
      </w:r>
      <w:r>
        <w:rPr>
          <w:rFonts w:ascii="Consolas" w:hAnsi="Consolas"/>
          <w:sz w:val="16"/>
        </w:rPr>
        <w:br/>
        <w:t xml:space="preserve">            throw new RuleException(409,"Email already exists.");</w:t>
      </w:r>
      <w:r>
        <w:rPr>
          <w:rFonts w:ascii="Consolas" w:hAnsi="Consolas"/>
          <w:sz w:val="16"/>
        </w:rPr>
        <w:br/>
        <w:t xml:space="preserve">    }</w:t>
      </w:r>
      <w:r>
        <w:rPr>
          <w:rFonts w:ascii="Consolas" w:hAnsi="Consolas"/>
          <w:sz w:val="16"/>
        </w:rPr>
        <w:br/>
        <w:t xml:space="preserve">    private static void Copy(Student s,StudentWrite d)</w:t>
      </w:r>
      <w:r>
        <w:rPr>
          <w:rFonts w:ascii="Consolas" w:hAnsi="Consolas"/>
          <w:sz w:val="16"/>
        </w:rPr>
        <w:br/>
        <w:t xml:space="preserve">    {</w:t>
      </w:r>
      <w:r>
        <w:rPr>
          <w:rFonts w:ascii="Consolas" w:hAnsi="Consolas"/>
          <w:sz w:val="16"/>
        </w:rPr>
        <w:br/>
        <w:t xml:space="preserve">        s.FullName=d.FullName.Trim();s.Email=d.Email.Trim().ToLowerInvariant();</w:t>
      </w:r>
      <w:r>
        <w:rPr>
          <w:rFonts w:ascii="Consolas" w:hAnsi="Consolas"/>
          <w:sz w:val="16"/>
        </w:rPr>
        <w:br/>
        <w:t xml:space="preserve">        s.DateOfBirth=d.DateOfBirth!.Value;s.Phone=d.Phone;s.Year=d.Year;s.CourseId=d.CourseId;</w:t>
      </w:r>
      <w:r>
        <w:rPr>
          <w:rFonts w:ascii="Consolas" w:hAnsi="Consolas"/>
          <w:sz w:val="16"/>
        </w:rPr>
        <w:br/>
        <w:t xml:space="preserve">    }</w:t>
      </w:r>
      <w:r>
        <w:rPr>
          <w:rFonts w:ascii="Consolas" w:hAnsi="Consolas"/>
          <w:sz w:val="16"/>
        </w:rPr>
        <w:br/>
        <w:t xml:space="preserve">    public async Task&lt;StudentDto&gt; Create(StudentWrite d)</w:t>
      </w:r>
      <w:r>
        <w:rPr>
          <w:rFonts w:ascii="Consolas" w:hAnsi="Consolas"/>
          <w:sz w:val="16"/>
        </w:rPr>
        <w:br/>
        <w:t xml:space="preserve">    {</w:t>
      </w:r>
      <w:r>
        <w:rPr>
          <w:rFonts w:ascii="Consolas" w:hAnsi="Consolas"/>
          <w:sz w:val="16"/>
        </w:rPr>
        <w:br/>
        <w:t xml:space="preserve">        await Check(d);var s=new Student();Copy(s,d);db.Students.Add(s);</w:t>
      </w:r>
      <w:r>
        <w:rPr>
          <w:rFonts w:ascii="Consolas" w:hAnsi="Consolas"/>
          <w:sz w:val="16"/>
        </w:rPr>
        <w:br/>
        <w:t xml:space="preserve">        await db.SaveChangesAsync();log.LogInformation("Created student {StudentId}",s.Id);</w:t>
      </w:r>
      <w:r>
        <w:rPr>
          <w:rFonts w:ascii="Consolas" w:hAnsi="Consolas"/>
          <w:sz w:val="16"/>
        </w:rPr>
        <w:br/>
        <w:t xml:space="preserve">        return (await One(s.Id))!;</w:t>
      </w:r>
      <w:r>
        <w:rPr>
          <w:rFonts w:ascii="Consolas" w:hAnsi="Consolas"/>
          <w:sz w:val="16"/>
        </w:rPr>
        <w:br/>
        <w:t xml:space="preserve">    }</w:t>
      </w:r>
      <w:r>
        <w:rPr>
          <w:rFonts w:ascii="Consolas" w:hAnsi="Consolas"/>
          <w:sz w:val="16"/>
        </w:rPr>
        <w:br/>
        <w:t xml:space="preserve">    public async Task&lt;bool&gt; Update(int id,StudentUpdate d)</w:t>
      </w:r>
      <w:r>
        <w:rPr>
          <w:rFonts w:ascii="Consolas" w:hAnsi="Consolas"/>
          <w:sz w:val="16"/>
        </w:rPr>
        <w:br/>
        <w:t xml:space="preserve">    {</w:t>
      </w:r>
      <w:r>
        <w:rPr>
          <w:rFonts w:ascii="Consolas" w:hAnsi="Consolas"/>
          <w:sz w:val="16"/>
        </w:rPr>
        <w:br/>
        <w:t xml:space="preserve">        var s=await db.Students.FindAsync(id);if(s is null)return false;</w:t>
      </w:r>
      <w:r>
        <w:rPr>
          <w:rFonts w:ascii="Consolas" w:hAnsi="Consolas"/>
          <w:sz w:val="16"/>
        </w:rPr>
        <w:br/>
        <w:t xml:space="preserve">        await Check(d,id);Copy(s,d);await db.SaveChangesAsync();return true;</w:t>
      </w:r>
      <w:r>
        <w:rPr>
          <w:rFonts w:ascii="Consolas" w:hAnsi="Consolas"/>
          <w:sz w:val="16"/>
        </w:rPr>
        <w:br/>
        <w:t xml:space="preserve">    }</w:t>
      </w:r>
      <w:r>
        <w:rPr>
          <w:rFonts w:ascii="Consolas" w:hAnsi="Consolas"/>
          <w:sz w:val="16"/>
        </w:rPr>
        <w:br/>
        <w:t xml:space="preserve">    public async Task&lt;bool&gt; Delete(int id)</w:t>
      </w:r>
      <w:r>
        <w:rPr>
          <w:rFonts w:ascii="Consolas" w:hAnsi="Consolas"/>
          <w:sz w:val="16"/>
        </w:rPr>
        <w:br/>
        <w:t xml:space="preserve">    {</w:t>
      </w:r>
      <w:r>
        <w:rPr>
          <w:rFonts w:ascii="Consolas" w:hAnsi="Consolas"/>
          <w:sz w:val="16"/>
        </w:rPr>
        <w:br/>
        <w:t xml:space="preserve">        var s=await db.Students.FindAsync(id);if(s is null)return false;</w:t>
      </w:r>
      <w:r>
        <w:rPr>
          <w:rFonts w:ascii="Consolas" w:hAnsi="Consolas"/>
          <w:sz w:val="16"/>
        </w:rPr>
        <w:br/>
        <w:t xml:space="preserve">        db.Students.Remove(s);await db.SaveChangesAsync();return true;</w:t>
      </w:r>
      <w:r>
        <w:rPr>
          <w:rFonts w:ascii="Consolas" w:hAnsi="Consolas"/>
          <w:sz w:val="16"/>
        </w:rPr>
        <w:br/>
        <w:t xml:space="preserve">    }</w:t>
      </w:r>
      <w:r>
        <w:rPr>
          <w:rFonts w:ascii="Consolas" w:hAnsi="Consolas"/>
          <w:sz w:val="16"/>
        </w:rPr>
        <w:br/>
        <w:t>}</w:t>
      </w:r>
    </w:p>
    <w:p>
      <w:r>
        <w:rPr>
          <w:b/>
        </w:rPr>
        <w:t>Controllers/Day2Controller.cs — base controller; add later fragments INSIDE braces</w:t>
      </w:r>
    </w:p>
    <w:p>
      <w:pPr>
        <w:shd w:fill="F2F4F7"/>
      </w:pPr>
      <w:r>
        <w:rPr>
          <w:rFonts w:ascii="Consolas" w:hAnsi="Consolas"/>
          <w:sz w:val="16"/>
        </w:rPr>
        <w:t>using Microsoft.AspNetCore.Mvc;</w:t>
      </w:r>
      <w:r>
        <w:rPr>
          <w:rFonts w:ascii="Consolas" w:hAnsi="Consolas"/>
          <w:sz w:val="16"/>
        </w:rPr>
        <w:br/>
        <w:t>using Microsoft.EntityFrameworkCore;</w:t>
      </w:r>
      <w:r>
        <w:rPr>
          <w:rFonts w:ascii="Consolas" w:hAnsi="Consolas"/>
          <w:sz w:val="16"/>
        </w:rPr>
        <w:br/>
        <w:t>using Practicals.DTOs.Day2;</w:t>
      </w:r>
      <w:r>
        <w:rPr>
          <w:rFonts w:ascii="Consolas" w:hAnsi="Consolas"/>
          <w:sz w:val="16"/>
        </w:rPr>
        <w:br/>
        <w:t>using Practicals.Services.Day2;</w:t>
      </w:r>
      <w:r>
        <w:rPr>
          <w:rFonts w:ascii="Consolas" w:hAnsi="Consolas"/>
          <w:sz w:val="16"/>
        </w:rPr>
        <w:br/>
        <w:t>namespace Practicals.Controllers;</w:t>
      </w:r>
      <w:r>
        <w:rPr>
          <w:rFonts w:ascii="Consolas" w:hAnsi="Consolas"/>
          <w:sz w:val="16"/>
        </w:rPr>
        <w:br/>
        <w:t>[ApiController]</w:t>
      </w:r>
      <w:r>
        <w:rPr>
          <w:rFonts w:ascii="Consolas" w:hAnsi="Consolas"/>
          <w:sz w:val="16"/>
        </w:rPr>
        <w:br/>
        <w:t>[Route("api/[controller]")]</w:t>
      </w:r>
      <w:r>
        <w:rPr>
          <w:rFonts w:ascii="Consolas" w:hAnsi="Consolas"/>
          <w:sz w:val="16"/>
        </w:rPr>
        <w:br/>
        <w:t>public class Day2Controller(StudentDbService students,CampusDb db):ControllerBase</w:t>
      </w:r>
      <w:r>
        <w:rPr>
          <w:rFonts w:ascii="Consolas" w:hAnsi="Consolas"/>
          <w:sz w:val="16"/>
        </w:rPr>
        <w:br/>
        <w:t>{</w:t>
      </w:r>
      <w:r>
        <w:rPr>
          <w:rFonts w:ascii="Consolas" w:hAnsi="Consolas"/>
          <w:sz w:val="16"/>
        </w:rPr>
        <w:br/>
        <w:t xml:space="preserve">    [HttpGet("students")]</w:t>
      </w:r>
      <w:r>
        <w:rPr>
          <w:rFonts w:ascii="Consolas" w:hAnsi="Consolas"/>
          <w:sz w:val="16"/>
        </w:rPr>
        <w:br/>
        <w:t xml:space="preserve">    public async Task&lt;ActionResult&lt;List&lt;StudentDto&gt;&gt;&gt; Students()=&gt;Ok(await students.All());</w:t>
      </w:r>
      <w:r>
        <w:rPr>
          <w:rFonts w:ascii="Consolas" w:hAnsi="Consolas"/>
          <w:sz w:val="16"/>
        </w:rPr>
        <w:br/>
        <w:t xml:space="preserve">    [HttpGet("students/{id:int}")]</w:t>
      </w:r>
      <w:r>
        <w:rPr>
          <w:rFonts w:ascii="Consolas" w:hAnsi="Consolas"/>
          <w:sz w:val="16"/>
        </w:rPr>
        <w:br/>
        <w:t xml:space="preserve">    public async Task&lt;ActionResult&lt;StudentDto&gt;&gt; Student(int id)</w:t>
      </w:r>
      <w:r>
        <w:rPr>
          <w:rFonts w:ascii="Consolas" w:hAnsi="Consolas"/>
          <w:sz w:val="16"/>
        </w:rPr>
        <w:br/>
        <w:t xml:space="preserve">    {</w:t>
      </w:r>
      <w:r>
        <w:rPr>
          <w:rFonts w:ascii="Consolas" w:hAnsi="Consolas"/>
          <w:sz w:val="16"/>
        </w:rPr>
        <w:br/>
        <w:t xml:space="preserve">        var s=await students.One(id);return s is null ? NotFound():Ok(s);</w:t>
      </w:r>
      <w:r>
        <w:rPr>
          <w:rFonts w:ascii="Consolas" w:hAnsi="Consolas"/>
          <w:sz w:val="16"/>
        </w:rPr>
        <w:br/>
        <w:t xml:space="preserve">    }</w:t>
      </w:r>
      <w:r>
        <w:rPr>
          <w:rFonts w:ascii="Consolas" w:hAnsi="Consolas"/>
          <w:sz w:val="16"/>
        </w:rPr>
        <w:br/>
        <w:t xml:space="preserve">    [HttpPost("students")]</w:t>
      </w:r>
      <w:r>
        <w:rPr>
          <w:rFonts w:ascii="Consolas" w:hAnsi="Consolas"/>
          <w:sz w:val="16"/>
        </w:rPr>
        <w:br/>
        <w:t xml:space="preserve">    public async Task&lt;ActionResult&lt;StudentDto&gt;&gt; Create(StudentWrite dto)</w:t>
      </w:r>
      <w:r>
        <w:rPr>
          <w:rFonts w:ascii="Consolas" w:hAnsi="Consolas"/>
          <w:sz w:val="16"/>
        </w:rPr>
        <w:br/>
        <w:t xml:space="preserve">    {</w:t>
      </w:r>
      <w:r>
        <w:rPr>
          <w:rFonts w:ascii="Consolas" w:hAnsi="Consolas"/>
          <w:sz w:val="16"/>
        </w:rPr>
        <w:br/>
        <w:t xml:space="preserve">        var s=await students.Create(dto);</w:t>
      </w:r>
      <w:r>
        <w:rPr>
          <w:rFonts w:ascii="Consolas" w:hAnsi="Consolas"/>
          <w:sz w:val="16"/>
        </w:rPr>
        <w:br/>
        <w:t xml:space="preserve">        return CreatedAtAction(nameof(Student),new{id=s.Id},s);</w:t>
      </w:r>
      <w:r>
        <w:rPr>
          <w:rFonts w:ascii="Consolas" w:hAnsi="Consolas"/>
          <w:sz w:val="16"/>
        </w:rPr>
        <w:br/>
        <w:t xml:space="preserve">    }</w:t>
      </w:r>
      <w:r>
        <w:rPr>
          <w:rFonts w:ascii="Consolas" w:hAnsi="Consolas"/>
          <w:sz w:val="16"/>
        </w:rPr>
        <w:br/>
        <w:t xml:space="preserve">    [HttpPut("students/{id:int}")]</w:t>
      </w:r>
      <w:r>
        <w:rPr>
          <w:rFonts w:ascii="Consolas" w:hAnsi="Consolas"/>
          <w:sz w:val="16"/>
        </w:rPr>
        <w:br/>
        <w:t xml:space="preserve">    public async Task&lt;IActionResult&gt; Update(int id,StudentUpdate dto)=&gt;</w:t>
      </w:r>
      <w:r>
        <w:rPr>
          <w:rFonts w:ascii="Consolas" w:hAnsi="Consolas"/>
          <w:sz w:val="16"/>
        </w:rPr>
        <w:br/>
        <w:t xml:space="preserve">        await students.Update(id,dto) ? NoContent():NotFound();</w:t>
      </w:r>
      <w:r>
        <w:rPr>
          <w:rFonts w:ascii="Consolas" w:hAnsi="Consolas"/>
          <w:sz w:val="16"/>
        </w:rPr>
        <w:br/>
        <w:t xml:space="preserve">    [HttpDelete("students/{id:int}")]</w:t>
      </w:r>
      <w:r>
        <w:rPr>
          <w:rFonts w:ascii="Consolas" w:hAnsi="Consolas"/>
          <w:sz w:val="16"/>
        </w:rPr>
        <w:br/>
        <w:t xml:space="preserve">    public async Task&lt;IActionResult&gt; Delete(int id)=&gt;</w:t>
      </w:r>
      <w:r>
        <w:rPr>
          <w:rFonts w:ascii="Consolas" w:hAnsi="Consolas"/>
          <w:sz w:val="16"/>
        </w:rPr>
        <w:br/>
        <w:t xml:space="preserve">        await students.Delete(id) ? NoContent():NotFound();</w:t>
      </w:r>
      <w:r>
        <w:rPr>
          <w:rFonts w:ascii="Consolas" w:hAnsi="Consolas"/>
          <w:sz w:val="16"/>
        </w:rPr>
        <w:br/>
        <w:t>}</w:t>
      </w:r>
    </w:p>
    <w:p>
      <w:r>
        <w:rPr>
          <w:b/>
        </w:rPr>
        <w:t>Add tracking/SQL demonstrations inside the SAME controller</w:t>
      </w:r>
    </w:p>
    <w:p>
      <w:pPr>
        <w:shd w:fill="F2F4F7"/>
      </w:pPr>
      <w:r>
        <w:rPr>
          <w:rFonts w:ascii="Consolas" w:hAnsi="Consolas"/>
          <w:sz w:val="16"/>
        </w:rPr>
        <w:t>[HttpGet("demos/tracking")]</w:t>
      </w:r>
      <w:r>
        <w:rPr>
          <w:rFonts w:ascii="Consolas" w:hAnsi="Consolas"/>
          <w:sz w:val="16"/>
        </w:rPr>
        <w:br/>
        <w:t>public async Task&lt;IActionResult&gt; Tracking()</w:t>
      </w:r>
      <w:r>
        <w:rPr>
          <w:rFonts w:ascii="Consolas" w:hAnsi="Consolas"/>
          <w:sz w:val="16"/>
        </w:rPr>
        <w:br/>
        <w:t>{</w:t>
      </w:r>
      <w:r>
        <w:rPr>
          <w:rFonts w:ascii="Consolas" w:hAnsi="Consolas"/>
          <w:sz w:val="16"/>
        </w:rPr>
        <w:br/>
        <w:t xml:space="preserve">    db.ChangeTracker.Clear();_=await db.Students.ToListAsync();</w:t>
      </w:r>
      <w:r>
        <w:rPr>
          <w:rFonts w:ascii="Consolas" w:hAnsi="Consolas"/>
          <w:sz w:val="16"/>
        </w:rPr>
        <w:br/>
        <w:t xml:space="preserve">    var tracked=db.ChangeTracker.Entries().Count();db.ChangeTracker.Clear();</w:t>
      </w:r>
      <w:r>
        <w:rPr>
          <w:rFonts w:ascii="Consolas" w:hAnsi="Consolas"/>
          <w:sz w:val="16"/>
        </w:rPr>
        <w:br/>
        <w:t xml:space="preserve">    _=await db.Students.AsNoTracking().ToListAsync();</w:t>
      </w:r>
      <w:r>
        <w:rPr>
          <w:rFonts w:ascii="Consolas" w:hAnsi="Consolas"/>
          <w:sz w:val="16"/>
        </w:rPr>
        <w:br/>
        <w:t xml:space="preserve">    return Ok(new{tracked,noTracking=db.ChangeTracker.Entries().Count()});</w:t>
      </w:r>
      <w:r>
        <w:rPr>
          <w:rFonts w:ascii="Consolas" w:hAnsi="Consolas"/>
          <w:sz w:val="16"/>
        </w:rPr>
        <w:br/>
        <w:t>}</w:t>
      </w:r>
      <w:r>
        <w:rPr>
          <w:rFonts w:ascii="Consolas" w:hAnsi="Consolas"/>
          <w:sz w:val="16"/>
        </w:rPr>
        <w:br/>
        <w:t>[HttpGet("demos/sql")]</w:t>
      </w:r>
      <w:r>
        <w:rPr>
          <w:rFonts w:ascii="Consolas" w:hAnsi="Consolas"/>
          <w:sz w:val="16"/>
        </w:rPr>
        <w:br/>
        <w:t>public IActionResult Sql()=&gt;Ok(db.Students.Where(x=&gt;x.Year==1).OrderBy(x=&gt;x.Id)</w:t>
      </w:r>
      <w:r>
        <w:rPr>
          <w:rFonts w:ascii="Consolas" w:hAnsi="Consolas"/>
          <w:sz w:val="16"/>
        </w:rPr>
        <w:br/>
        <w:t xml:space="preserve">    .Select(x=&gt;new{x.Id,x.FullName}).ToQueryString());</w:t>
      </w:r>
    </w:p>
    <w:p>
      <w:r>
        <w:t>Observe: ToListAsync reads many; FirstOrDefaultAsync returns one/null; FindAsync checks primary key and tracking first; SaveChangesAsync actually writes. Tracking counts initially3 and0. ToQueryString generates SQL without executing it; console command logs show executed SQL. Temporarily remove SaveChangesAsync in Update:204 is returned but subsequent GET stays unchanged; restore it. A tracked update needs property assignments, not db.Update. Show db.Update(detached) only as a contrast: it can mark all mapped properties modified. Never share this scoped context as a Singleton or use it concurrently.</w:t>
      </w:r>
    </w:p>
    <w:p>
      <w:bookmarkStart w:id="156" w:name="related"/>
      <w:pPr>
        <w:pStyle w:val="Heading1"/>
      </w:pPr>
      <w:r>
        <w:t>2.4 — Related data, Include/ThenInclude and safe output</w:t>
      </w:r>
      <w:bookmarkEnd w:id="156"/>
    </w:p>
    <w:p>
      <w:r>
        <w:t>1. Add the actions below inside Day2Controller.</w:t>
      </w:r>
    </w:p>
    <w:p>
      <w:r>
        <w:t>2. Call course1/students and include1. Point out primary C# and elective Web API for Asha. Compare logged SQL to the LINQ.</w:t>
      </w:r>
    </w:p>
    <w:p>
      <w:r>
        <w:t>3. Call cycle1 once to show why entities should not escape into JSON; remove/comment that action afterwards.</w:t>
      </w:r>
    </w:p>
    <w:p>
      <w:r>
        <w:rPr>
          <w:b/>
        </w:rPr>
        <w:t>Day2Controller additions</w:t>
      </w:r>
    </w:p>
    <w:p>
      <w:pPr>
        <w:shd w:fill="F2F4F7"/>
      </w:pPr>
      <w:r>
        <w:rPr>
          <w:rFonts w:ascii="Consolas" w:hAnsi="Consolas"/>
          <w:sz w:val="16"/>
        </w:rPr>
        <w:t>[HttpGet("courses/{id:int}/students")]</w:t>
      </w:r>
      <w:r>
        <w:rPr>
          <w:rFonts w:ascii="Consolas" w:hAnsi="Consolas"/>
          <w:sz w:val="16"/>
        </w:rPr>
        <w:br/>
        <w:t>public async Task&lt;IActionResult&gt; CourseStudents(int id)</w:t>
      </w:r>
      <w:r>
        <w:rPr>
          <w:rFonts w:ascii="Consolas" w:hAnsi="Consolas"/>
          <w:sz w:val="16"/>
        </w:rPr>
        <w:br/>
        <w:t>{</w:t>
      </w:r>
      <w:r>
        <w:rPr>
          <w:rFonts w:ascii="Consolas" w:hAnsi="Consolas"/>
          <w:sz w:val="16"/>
        </w:rPr>
        <w:br/>
        <w:t xml:space="preserve">    var r=await db.Courses.AsNoTracking().Where(c=&gt;c.Id==id)</w:t>
      </w:r>
      <w:r>
        <w:rPr>
          <w:rFonts w:ascii="Consolas" w:hAnsi="Consolas"/>
          <w:sz w:val="16"/>
        </w:rPr>
        <w:br/>
        <w:t xml:space="preserve">        .Select(c=&gt;new{c.Id,c.Title,Students=c.Students.OrderBy(s=&gt;s.Id)</w:t>
      </w:r>
      <w:r>
        <w:rPr>
          <w:rFonts w:ascii="Consolas" w:hAnsi="Consolas"/>
          <w:sz w:val="16"/>
        </w:rPr>
        <w:br/>
        <w:t xml:space="preserve">            .Select(s=&gt;new{s.Id,s.FullName,s.Email}).ToList()}).FirstOrDefaultAsync();</w:t>
      </w:r>
      <w:r>
        <w:rPr>
          <w:rFonts w:ascii="Consolas" w:hAnsi="Consolas"/>
          <w:sz w:val="16"/>
        </w:rPr>
        <w:br/>
        <w:t xml:space="preserve">    return r is null ? NotFound():Ok(r);</w:t>
      </w:r>
      <w:r>
        <w:rPr>
          <w:rFonts w:ascii="Consolas" w:hAnsi="Consolas"/>
          <w:sz w:val="16"/>
        </w:rPr>
        <w:br/>
        <w:t>}</w:t>
      </w:r>
      <w:r>
        <w:rPr>
          <w:rFonts w:ascii="Consolas" w:hAnsi="Consolas"/>
          <w:sz w:val="16"/>
        </w:rPr>
        <w:br/>
        <w:t>[HttpGet("demos/include/{id:int}")]</w:t>
      </w:r>
      <w:r>
        <w:rPr>
          <w:rFonts w:ascii="Consolas" w:hAnsi="Consolas"/>
          <w:sz w:val="16"/>
        </w:rPr>
        <w:br/>
        <w:t>public async Task&lt;IActionResult&gt; IncludeDemo(int id)</w:t>
      </w:r>
      <w:r>
        <w:rPr>
          <w:rFonts w:ascii="Consolas" w:hAnsi="Consolas"/>
          <w:sz w:val="16"/>
        </w:rPr>
        <w:br/>
        <w:t>{</w:t>
      </w:r>
      <w:r>
        <w:rPr>
          <w:rFonts w:ascii="Consolas" w:hAnsi="Consolas"/>
          <w:sz w:val="16"/>
        </w:rPr>
        <w:br/>
        <w:t xml:space="preserve">    var s=await db.Students.Include(x=&gt;x.Course)</w:t>
      </w:r>
      <w:r>
        <w:rPr>
          <w:rFonts w:ascii="Consolas" w:hAnsi="Consolas"/>
          <w:sz w:val="16"/>
        </w:rPr>
        <w:br/>
        <w:t xml:space="preserve">        .Include(x=&gt;x.Enrollments).ThenInclude(e=&gt;e.Course).FirstOrDefaultAsync(x=&gt;x.Id==id);</w:t>
      </w:r>
      <w:r>
        <w:rPr>
          <w:rFonts w:ascii="Consolas" w:hAnsi="Consolas"/>
          <w:sz w:val="16"/>
        </w:rPr>
        <w:br/>
        <w:t xml:space="preserve">    return s is null ? NotFound():Ok(new{s.Id,s.FullName,Primary=s.Course.Title,</w:t>
      </w:r>
      <w:r>
        <w:rPr>
          <w:rFonts w:ascii="Consolas" w:hAnsi="Consolas"/>
          <w:sz w:val="16"/>
        </w:rPr>
        <w:br/>
        <w:t xml:space="preserve">        Electives=s.Enrollments.Select(e=&gt;e.Course.Title).ToList()});</w:t>
      </w:r>
      <w:r>
        <w:rPr>
          <w:rFonts w:ascii="Consolas" w:hAnsi="Consolas"/>
          <w:sz w:val="16"/>
        </w:rPr>
        <w:br/>
        <w:t>}</w:t>
      </w:r>
      <w:r>
        <w:rPr>
          <w:rFonts w:ascii="Consolas" w:hAnsi="Consolas"/>
          <w:sz w:val="16"/>
        </w:rPr>
        <w:br/>
        <w:t>[HttpGet("demos/cycle/{id:int}")]</w:t>
      </w:r>
      <w:r>
        <w:rPr>
          <w:rFonts w:ascii="Consolas" w:hAnsi="Consolas"/>
          <w:sz w:val="16"/>
        </w:rPr>
        <w:br/>
        <w:t>public async Task&lt;IActionResult&gt; Cycle(int id)=&gt;Ok(await db.Courses</w:t>
      </w:r>
      <w:r>
        <w:rPr>
          <w:rFonts w:ascii="Consolas" w:hAnsi="Consolas"/>
          <w:sz w:val="16"/>
        </w:rPr>
        <w:br/>
        <w:t xml:space="preserve">    .Include(c=&gt;c.Students).FirstOrDefaultAsync(c=&gt;c.Id==id));</w:t>
      </w:r>
    </w:p>
    <w:p>
      <w:r>
        <w:t>Observe: FK connects rows; Include brings a navigation, ThenInclude goes deeper. DTO projection selects needed columns without Include and prevents Course→Students→Course loops. The elective Enrollment is the many-to-many join concept, distinct from a student’s primary course. Cascade on Enrollment deletion is deliberate; Course deletion is restricted. Cycle serialization may start writing before it fails: expect500 or a partial/closed response, not a guaranteed recoverable ProblemDetails body.</w:t>
      </w:r>
    </w:p>
    <w:p>
      <w:bookmarkStart w:id="163" w:name="errors"/>
      <w:pPr>
        <w:pStyle w:val="Heading1"/>
      </w:pPr>
      <w:r>
        <w:t>2.5–2.7 — Refuse bad data and return safe errors</w:t>
      </w:r>
      <w:bookmarkEnd w:id="163"/>
    </w:p>
    <w:p>
      <w:r>
        <w:t>1. Revisit StudentWrite: Required, StringLength, Range, EmailAddress, RegularExpression and custom NotFuture. StudentUpdate inherits the same rules. [ApiController] automatically stops invalid requests before the action.</w:t>
      </w:r>
    </w:p>
    <w:p>
      <w:r>
        <w:t>2. Add the central handler and startup patch below. Known rule/constraint failures get specific4xx; unexpected errors stay500.</w:t>
      </w:r>
    </w:p>
    <w:p>
      <w:r>
        <w:t>3. Run the negative-input table. Show structured logging placeholders and match traceId to the console.</w:t>
      </w:r>
    </w:p>
    <w:p>
      <w:r>
        <w:t>4. Switch Production/Development for the controlled throw endpoint. Do not expose stack traces to clients.</w:t>
      </w:r>
    </w:p>
    <w:p>
      <w:r>
        <w:rPr>
          <w:b/>
        </w:rPr>
        <w:t>Services/Day2/Day2Errors.cs</w:t>
      </w:r>
    </w:p>
    <w:p>
      <w:pPr>
        <w:shd w:fill="F2F4F7"/>
      </w:pPr>
      <w:r>
        <w:rPr>
          <w:rFonts w:ascii="Consolas" w:hAnsi="Consolas"/>
          <w:sz w:val="16"/>
        </w:rPr>
        <w:t>using Microsoft.AspNetCore.Diagnostics;</w:t>
      </w:r>
      <w:r>
        <w:rPr>
          <w:rFonts w:ascii="Consolas" w:hAnsi="Consolas"/>
          <w:sz w:val="16"/>
        </w:rPr>
        <w:br/>
        <w:t>using Microsoft.AspNetCore.Mvc;</w:t>
      </w:r>
      <w:r>
        <w:rPr>
          <w:rFonts w:ascii="Consolas" w:hAnsi="Consolas"/>
          <w:sz w:val="16"/>
        </w:rPr>
        <w:br/>
        <w:t>using Microsoft.Data.SqlClient;</w:t>
      </w:r>
      <w:r>
        <w:rPr>
          <w:rFonts w:ascii="Consolas" w:hAnsi="Consolas"/>
          <w:sz w:val="16"/>
        </w:rPr>
        <w:br/>
        <w:t>using Microsoft.EntityFrameworkCore;</w:t>
      </w:r>
      <w:r>
        <w:rPr>
          <w:rFonts w:ascii="Consolas" w:hAnsi="Consolas"/>
          <w:sz w:val="16"/>
        </w:rPr>
        <w:br/>
        <w:t>namespace Practicals.Services.Day2;</w:t>
      </w:r>
      <w:r>
        <w:rPr>
          <w:rFonts w:ascii="Consolas" w:hAnsi="Consolas"/>
          <w:sz w:val="16"/>
        </w:rPr>
        <w:br/>
        <w:t>public class Day2Errors(ILogger&lt;Day2Errors&gt; log,IHostEnvironment env):IExceptionHandler</w:t>
      </w:r>
      <w:r>
        <w:rPr>
          <w:rFonts w:ascii="Consolas" w:hAnsi="Consolas"/>
          <w:sz w:val="16"/>
        </w:rPr>
        <w:br/>
        <w:t>{</w:t>
      </w:r>
      <w:r>
        <w:rPr>
          <w:rFonts w:ascii="Consolas" w:hAnsi="Consolas"/>
          <w:sz w:val="16"/>
        </w:rPr>
        <w:br/>
        <w:t xml:space="preserve">    public async ValueTask&lt;bool&gt; TryHandleAsync(HttpContext h,Exception ex,CancellationToken ct)</w:t>
      </w:r>
      <w:r>
        <w:rPr>
          <w:rFonts w:ascii="Consolas" w:hAnsi="Consolas"/>
          <w:sz w:val="16"/>
        </w:rPr>
        <w:br/>
        <w:t xml:space="preserve">    {</w:t>
      </w:r>
      <w:r>
        <w:rPr>
          <w:rFonts w:ascii="Consolas" w:hAnsi="Consolas"/>
          <w:sz w:val="16"/>
        </w:rPr>
        <w:br/>
        <w:t xml:space="preserve">        if(h.Response.HasStarted)return false;</w:t>
      </w:r>
      <w:r>
        <w:rPr>
          <w:rFonts w:ascii="Consolas" w:hAnsi="Consolas"/>
          <w:sz w:val="16"/>
        </w:rPr>
        <w:br/>
        <w:t xml:space="preserve">        var status=500;var title="Unexpected server error.";</w:t>
      </w:r>
      <w:r>
        <w:rPr>
          <w:rFonts w:ascii="Consolas" w:hAnsi="Consolas"/>
          <w:sz w:val="16"/>
        </w:rPr>
        <w:br/>
        <w:t xml:space="preserve">        if(ex is RuleException r){status=r.Status;title=r.Message;}</w:t>
      </w:r>
      <w:r>
        <w:rPr>
          <w:rFonts w:ascii="Consolas" w:hAnsi="Consolas"/>
          <w:sz w:val="16"/>
        </w:rPr>
        <w:br/>
        <w:t xml:space="preserve">        else if(ex is DbUpdateException{InnerException:SqlException sql})</w:t>
      </w:r>
      <w:r>
        <w:rPr>
          <w:rFonts w:ascii="Consolas" w:hAnsi="Consolas"/>
          <w:sz w:val="16"/>
        </w:rPr>
        <w:br/>
        <w:t xml:space="preserve">        {</w:t>
      </w:r>
      <w:r>
        <w:rPr>
          <w:rFonts w:ascii="Consolas" w:hAnsi="Consolas"/>
          <w:sz w:val="16"/>
        </w:rPr>
        <w:br/>
        <w:t xml:space="preserve">            if(sql.Number is 2601 or 2627){status=409;title="A unique value already exists.";}</w:t>
      </w:r>
      <w:r>
        <w:rPr>
          <w:rFonts w:ascii="Consolas" w:hAnsi="Consolas"/>
          <w:sz w:val="16"/>
        </w:rPr>
        <w:br/>
        <w:t xml:space="preserve">            else if(sql.Number==547){status=409;title="A related record prevents the change.";}</w:t>
      </w:r>
      <w:r>
        <w:rPr>
          <w:rFonts w:ascii="Consolas" w:hAnsi="Consolas"/>
          <w:sz w:val="16"/>
        </w:rPr>
        <w:br/>
        <w:t xml:space="preserve">        }</w:t>
      </w:r>
      <w:r>
        <w:rPr>
          <w:rFonts w:ascii="Consolas" w:hAnsi="Consolas"/>
          <w:sz w:val="16"/>
        </w:rPr>
        <w:br/>
        <w:t xml:space="preserve">        if(status&gt;=500)log.LogError(ex,"Failure {TraceId} on {Path}",h.TraceIdentifier,h.Request.Path);</w:t>
      </w:r>
      <w:r>
        <w:rPr>
          <w:rFonts w:ascii="Consolas" w:hAnsi="Consolas"/>
          <w:sz w:val="16"/>
        </w:rPr>
        <w:br/>
        <w:t xml:space="preserve">        else log.LogWarning("Rejected {Status} {TraceId}: {Title}",status,h.TraceIdentifier,title);</w:t>
      </w:r>
      <w:r>
        <w:rPr>
          <w:rFonts w:ascii="Consolas" w:hAnsi="Consolas"/>
          <w:sz w:val="16"/>
        </w:rPr>
        <w:br/>
        <w:t xml:space="preserve">        var p=new ProblemDetails{Status=status,Title=title,Instance=h.Request.Path,</w:t>
      </w:r>
      <w:r>
        <w:rPr>
          <w:rFonts w:ascii="Consolas" w:hAnsi="Consolas"/>
          <w:sz w:val="16"/>
        </w:rPr>
        <w:br/>
        <w:t xml:space="preserve">            Detail=status&gt;=500 ? (env.IsDevelopment()?ex.Message:"Contact trainer with traceId."):null};</w:t>
      </w:r>
      <w:r>
        <w:rPr>
          <w:rFonts w:ascii="Consolas" w:hAnsi="Consolas"/>
          <w:sz w:val="16"/>
        </w:rPr>
        <w:br/>
        <w:t xml:space="preserve">        p.Extensions["traceId"]=h.TraceIdentifier;h.Response.StatusCode=status;</w:t>
      </w:r>
      <w:r>
        <w:rPr>
          <w:rFonts w:ascii="Consolas" w:hAnsi="Consolas"/>
          <w:sz w:val="16"/>
        </w:rPr>
        <w:br/>
        <w:t xml:space="preserve">        await h.Response.WriteAsJsonAsync(p,options:null,contentType:"application/problem+json",cancellationToken:ct);</w:t>
      </w:r>
      <w:r>
        <w:rPr>
          <w:rFonts w:ascii="Consolas" w:hAnsi="Consolas"/>
          <w:sz w:val="16"/>
        </w:rPr>
        <w:br/>
        <w:t xml:space="preserve">        return true;</w:t>
      </w:r>
      <w:r>
        <w:rPr>
          <w:rFonts w:ascii="Consolas" w:hAnsi="Consolas"/>
          <w:sz w:val="16"/>
        </w:rPr>
        <w:br/>
        <w:t xml:space="preserve">    }</w:t>
      </w:r>
      <w:r>
        <w:rPr>
          <w:rFonts w:ascii="Consolas" w:hAnsi="Consolas"/>
          <w:sz w:val="16"/>
        </w:rPr>
        <w:br/>
        <w:t>}</w:t>
      </w:r>
    </w:p>
    <w:p>
      <w:r>
        <w:rPr>
          <w:b/>
        </w:rPr>
        <w:t>Program.cs patch — preserve Day1 DI, Swagger and existing endpoints</w:t>
      </w:r>
    </w:p>
    <w:p>
      <w:pPr>
        <w:shd w:fill="F2F4F7"/>
      </w:pPr>
      <w:r>
        <w:rPr>
          <w:rFonts w:ascii="Consolas" w:hAnsi="Consolas"/>
          <w:sz w:val="16"/>
        </w:rPr>
        <w:t>// Add using Microsoft.AspNetCore.Mvc;</w:t>
      </w:r>
      <w:r>
        <w:rPr>
          <w:rFonts w:ascii="Consolas" w:hAnsi="Consolas"/>
          <w:sz w:val="16"/>
        </w:rPr>
        <w:br/>
        <w:t>// REPLACE the existing AddControllers() line, not a second copy:</w:t>
      </w:r>
      <w:r>
        <w:rPr>
          <w:rFonts w:ascii="Consolas" w:hAnsi="Consolas"/>
          <w:sz w:val="16"/>
        </w:rPr>
        <w:br/>
        <w:t>builder.Services.AddControllers().ConfigureApiBehaviorOptions(o=&gt;</w:t>
      </w:r>
      <w:r>
        <w:rPr>
          <w:rFonts w:ascii="Consolas" w:hAnsi="Consolas"/>
          <w:sz w:val="16"/>
        </w:rPr>
        <w:br/>
        <w:t>{</w:t>
      </w:r>
      <w:r>
        <w:rPr>
          <w:rFonts w:ascii="Consolas" w:hAnsi="Consolas"/>
          <w:sz w:val="16"/>
        </w:rPr>
        <w:br/>
        <w:t xml:space="preserve">    o.InvalidModelStateResponseFactory=c=&gt;{</w:t>
      </w:r>
      <w:r>
        <w:rPr>
          <w:rFonts w:ascii="Consolas" w:hAnsi="Consolas"/>
          <w:sz w:val="16"/>
        </w:rPr>
        <w:br/>
        <w:t xml:space="preserve">        var p=new ValidationProblemDetails(c.ModelState){Status=400,</w:t>
      </w:r>
      <w:r>
        <w:rPr>
          <w:rFonts w:ascii="Consolas" w:hAnsi="Consolas"/>
          <w:sz w:val="16"/>
        </w:rPr>
        <w:br/>
        <w:t xml:space="preserve">            Title="Check your inputs.",Instance=c.HttpContext.Request.Path};</w:t>
      </w:r>
      <w:r>
        <w:rPr>
          <w:rFonts w:ascii="Consolas" w:hAnsi="Consolas"/>
          <w:sz w:val="16"/>
        </w:rPr>
        <w:br/>
        <w:t xml:space="preserve">        p.Extensions["traceId"]=c.HttpContext.TraceIdentifier;</w:t>
      </w:r>
      <w:r>
        <w:rPr>
          <w:rFonts w:ascii="Consolas" w:hAnsi="Consolas"/>
          <w:sz w:val="16"/>
        </w:rPr>
        <w:br/>
        <w:t xml:space="preserve">        return new BadRequestObjectResult(p){ContentTypes={"application/problem+json"}};</w:t>
      </w:r>
      <w:r>
        <w:rPr>
          <w:rFonts w:ascii="Consolas" w:hAnsi="Consolas"/>
          <w:sz w:val="16"/>
        </w:rPr>
        <w:br/>
        <w:t xml:space="preserve">    };</w:t>
      </w:r>
      <w:r>
        <w:rPr>
          <w:rFonts w:ascii="Consolas" w:hAnsi="Consolas"/>
          <w:sz w:val="16"/>
        </w:rPr>
        <w:br/>
        <w:t>});</w:t>
      </w:r>
      <w:r>
        <w:rPr>
          <w:rFonts w:ascii="Consolas" w:hAnsi="Consolas"/>
          <w:sz w:val="16"/>
        </w:rPr>
        <w:br/>
        <w:t>// Before builder.Build():</w:t>
      </w:r>
      <w:r>
        <w:rPr>
          <w:rFonts w:ascii="Consolas" w:hAnsi="Consolas"/>
          <w:sz w:val="16"/>
        </w:rPr>
        <w:br/>
        <w:t>builder.Services.AddProblemDetails();</w:t>
      </w:r>
      <w:r>
        <w:rPr>
          <w:rFonts w:ascii="Consolas" w:hAnsi="Consolas"/>
          <w:sz w:val="16"/>
        </w:rPr>
        <w:br/>
        <w:t>builder.Services.AddExceptionHandler&lt;Day2Errors&gt;();</w:t>
      </w:r>
      <w:r>
        <w:rPr>
          <w:rFonts w:ascii="Consolas" w:hAnsi="Consolas"/>
          <w:sz w:val="16"/>
        </w:rPr>
        <w:br/>
        <w:t>// Immediately after var app=builder.Build(), BEFORE Swagger:</w:t>
      </w:r>
      <w:r>
        <w:rPr>
          <w:rFonts w:ascii="Consolas" w:hAnsi="Consolas"/>
          <w:sz w:val="16"/>
        </w:rPr>
        <w:br/>
        <w:t>app.UseExceptionHandler();</w:t>
      </w:r>
    </w:p>
    <w:p>
      <w:r>
        <w:rPr>
          <w:b/>
        </w:rPr>
        <w:t>Add controlled failures inside Day2Controller; delete after teaching</w:t>
      </w:r>
    </w:p>
    <w:p>
      <w:pPr>
        <w:shd w:fill="F2F4F7"/>
      </w:pPr>
      <w:r>
        <w:rPr>
          <w:rFonts w:ascii="Consolas" w:hAnsi="Consolas"/>
          <w:sz w:val="16"/>
        </w:rPr>
        <w:t>[HttpGet("demos/boom")]</w:t>
      </w:r>
      <w:r>
        <w:rPr>
          <w:rFonts w:ascii="Consolas" w:hAnsi="Consolas"/>
          <w:sz w:val="16"/>
        </w:rPr>
        <w:br/>
        <w:t>public IActionResult Boom()=&gt;throw new InvalidOperationException("Classroom crash.");</w:t>
      </w:r>
      <w:r>
        <w:rPr>
          <w:rFonts w:ascii="Consolas" w:hAnsi="Consolas"/>
          <w:sz w:val="16"/>
        </w:rPr>
        <w:br/>
        <w:t>[HttpPost("demos/duplicate")]</w:t>
      </w:r>
      <w:r>
        <w:rPr>
          <w:rFonts w:ascii="Consolas" w:hAnsi="Consolas"/>
          <w:sz w:val="16"/>
        </w:rPr>
        <w:br/>
        <w:t>public async Task&lt;IActionResult&gt; Duplicate()</w:t>
      </w:r>
      <w:r>
        <w:rPr>
          <w:rFonts w:ascii="Consolas" w:hAnsi="Consolas"/>
          <w:sz w:val="16"/>
        </w:rPr>
        <w:br/>
        <w:t>{</w:t>
      </w:r>
      <w:r>
        <w:rPr>
          <w:rFonts w:ascii="Consolas" w:hAnsi="Consolas"/>
          <w:sz w:val="16"/>
        </w:rPr>
        <w:br/>
        <w:t xml:space="preserve">    // Deliberately bypass service precheck to test DB safety net.</w:t>
      </w:r>
      <w:r>
        <w:rPr>
          <w:rFonts w:ascii="Consolas" w:hAnsi="Consolas"/>
          <w:sz w:val="16"/>
        </w:rPr>
        <w:br/>
        <w:t xml:space="preserve">    db.Students.Add(new Practicals.Models.Day2.Student{FullName="Clone",Email="asha@lab.local",</w:t>
      </w:r>
      <w:r>
        <w:rPr>
          <w:rFonts w:ascii="Consolas" w:hAnsi="Consolas"/>
          <w:sz w:val="16"/>
        </w:rPr>
        <w:br/>
        <w:t xml:space="preserve">        Year=1,CourseId=1,DateOfBirth=new DateTime(2003,1,10)});</w:t>
      </w:r>
      <w:r>
        <w:rPr>
          <w:rFonts w:ascii="Consolas" w:hAnsi="Consolas"/>
          <w:sz w:val="16"/>
        </w:rPr>
        <w:br/>
        <w:t xml:space="preserve">    await db.SaveChangesAsync();return Ok();</w:t>
      </w:r>
      <w:r>
        <w:rPr>
          <w:rFonts w:ascii="Consolas" w:hAnsi="Consolas"/>
          <w:sz w:val="16"/>
        </w:rPr>
        <w:br/>
        <w:t>}</w:t>
      </w:r>
    </w:p>
    <w:p>
      <w:r>
        <w:rPr>
          <w:b/>
        </w:rPr>
        <w:t>Production comparison — stop current API first</w:t>
      </w:r>
    </w:p>
    <w:p>
      <w:pPr>
        <w:shd w:fill="F2F4F7"/>
      </w:pPr>
      <w:r>
        <w:rPr>
          <w:rFonts w:ascii="Consolas" w:hAnsi="Consolas"/>
          <w:sz w:val="16"/>
        </w:rPr>
        <w:t>$env:ASPNETCORE_ENVIRONMENT='Production'</w:t>
      </w:r>
      <w:r>
        <w:rPr>
          <w:rFonts w:ascii="Consolas" w:hAnsi="Consolas"/>
          <w:sz w:val="16"/>
        </w:rPr>
        <w:br/>
        <w:t>dotnet run --no-launch-profile --no-restore --urls http://localhost:5080</w:t>
      </w:r>
      <w:r>
        <w:rPr>
          <w:rFonts w:ascii="Consolas" w:hAnsi="Consolas"/>
          <w:sz w:val="16"/>
        </w:rPr>
        <w:br/>
        <w:t># GET /api/Day2/demos/boom:500 with safe title+traceId, no technical detail.</w:t>
      </w:r>
      <w:r>
        <w:rPr>
          <w:rFonts w:ascii="Consolas" w:hAnsi="Consolas"/>
          <w:sz w:val="16"/>
        </w:rPr>
        <w:br/>
        <w:t># Console still has exception details. Stop and restore Development afterwards.</w:t>
      </w:r>
      <w:r>
        <w:rPr>
          <w:rFonts w:ascii="Consolas" w:hAnsi="Consolas"/>
          <w:sz w:val="16"/>
        </w:rPr>
        <w:br/>
        <w:t>$env:ASPNETCORE_ENVIRONMENT='Development'</w:t>
      </w:r>
    </w:p>
    <w:p>
      <w:r>
        <w:t>Observe: DTO errors400; under16 business rule422; duplicate precheck409; duplicate DB insert409. A generic DbUpdateException is not automatically409: only recognized SQL constraints are mapped. Two requests can race past a duplicate precheck, so the unique index remains essential. Day2 Information log “Created student {StudentId}” disappears when that category becomes Warning; warnings/errors remain. Restore Information afterwards. Automatic400 customization is application-wide, so it can change Day1 error output too.</w:t>
      </w:r>
    </w:p>
    <w:p>
      <w:bookmarkStart w:id="177" w:name="page"/>
      <w:pPr>
        <w:pStyle w:val="Heading1"/>
      </w:pPr>
      <w:r>
        <w:t>2.8–2.9 — Compose a database query, then take one page</w:t>
      </w:r>
      <w:bookmarkEnd w:id="177"/>
    </w:p>
    <w:p>
      <w:r>
        <w:t>1. Add Page inside StudentDbService before its final brace.</w:t>
      </w:r>
    </w:p>
    <w:p>
      <w:r>
        <w:t>2. REPLACE the original GET students action; do not leave two GET actions with identical routes.</w:t>
      </w:r>
    </w:p>
    <w:p>
      <w:r>
        <w:t>3. Run the SSMS seed below to make paging visible. Then compare logged COUNT and OFFSET/FETCH SQL.</w:t>
      </w:r>
    </w:p>
    <w:p>
      <w:r>
        <w:rPr>
          <w:b/>
        </w:rPr>
        <w:t>StudentDbService addition</w:t>
      </w:r>
    </w:p>
    <w:p>
      <w:pPr>
        <w:shd w:fill="F2F4F7"/>
      </w:pPr>
      <w:r>
        <w:rPr>
          <w:rFonts w:ascii="Consolas" w:hAnsi="Consolas"/>
          <w:sz w:val="16"/>
        </w:rPr>
        <w:t>public async Task&lt;PagedResult&lt;StudentDto&gt;&gt; Page(string? search,string? sort,int page,int pageSize)</w:t>
      </w:r>
      <w:r>
        <w:rPr>
          <w:rFonts w:ascii="Consolas" w:hAnsi="Consolas"/>
          <w:sz w:val="16"/>
        </w:rPr>
        <w:br/>
        <w:t>{</w:t>
      </w:r>
      <w:r>
        <w:rPr>
          <w:rFonts w:ascii="Consolas" w:hAnsi="Consolas"/>
          <w:sz w:val="16"/>
        </w:rPr>
        <w:br/>
        <w:t xml:space="preserve">    page=Math.Clamp(page,1,1000000);pageSize=pageSize&lt;1?10:Math.Min(pageSize,50);</w:t>
      </w:r>
      <w:r>
        <w:rPr>
          <w:rFonts w:ascii="Consolas" w:hAnsi="Consolas"/>
          <w:sz w:val="16"/>
        </w:rPr>
        <w:br/>
        <w:t xml:space="preserve">    IQueryable&lt;Practicals.Models.Day2.Student&gt; q=db.Students.AsNoTracking();</w:t>
      </w:r>
      <w:r>
        <w:rPr>
          <w:rFonts w:ascii="Consolas" w:hAnsi="Consolas"/>
          <w:sz w:val="16"/>
        </w:rPr>
        <w:br/>
        <w:t xml:space="preserve">    if(!string.IsNullOrWhiteSpace(search))</w:t>
      </w:r>
      <w:r>
        <w:rPr>
          <w:rFonts w:ascii="Consolas" w:hAnsi="Consolas"/>
          <w:sz w:val="16"/>
        </w:rPr>
        <w:br/>
        <w:t xml:space="preserve">    {</w:t>
      </w:r>
      <w:r>
        <w:rPr>
          <w:rFonts w:ascii="Consolas" w:hAnsi="Consolas"/>
          <w:sz w:val="16"/>
        </w:rPr>
        <w:br/>
        <w:t xml:space="preserve">        var text=search.Trim();q=q.Where(x=&gt;x.FullName.Contains(text)||x.Email.Contains(text));</w:t>
      </w:r>
      <w:r>
        <w:rPr>
          <w:rFonts w:ascii="Consolas" w:hAnsi="Consolas"/>
          <w:sz w:val="16"/>
        </w:rPr>
        <w:br/>
        <w:t xml:space="preserve">    }</w:t>
      </w:r>
      <w:r>
        <w:rPr>
          <w:rFonts w:ascii="Consolas" w:hAnsi="Consolas"/>
          <w:sz w:val="16"/>
        </w:rPr>
        <w:br/>
        <w:t xml:space="preserve">    var total=await q.CountAsync(); // filtered total, not current page count</w:t>
      </w:r>
      <w:r>
        <w:rPr>
          <w:rFonts w:ascii="Consolas" w:hAnsi="Consolas"/>
          <w:sz w:val="16"/>
        </w:rPr>
        <w:br/>
        <w:t xml:space="preserve">    q=(sort??"").ToLowerInvariant() switch{</w:t>
      </w:r>
      <w:r>
        <w:rPr>
          <w:rFonts w:ascii="Consolas" w:hAnsi="Consolas"/>
          <w:sz w:val="16"/>
        </w:rPr>
        <w:br/>
        <w:t xml:space="preserve">        "name"=&gt;q.OrderBy(x=&gt;x.FullName).ThenBy(x=&gt;x.Id),</w:t>
      </w:r>
      <w:r>
        <w:rPr>
          <w:rFonts w:ascii="Consolas" w:hAnsi="Consolas"/>
          <w:sz w:val="16"/>
        </w:rPr>
        <w:br/>
        <w:t xml:space="preserve">        "name_desc"=&gt;q.OrderByDescending(x=&gt;x.FullName).ThenBy(x=&gt;x.Id),</w:t>
      </w:r>
      <w:r>
        <w:rPr>
          <w:rFonts w:ascii="Consolas" w:hAnsi="Consolas"/>
          <w:sz w:val="16"/>
        </w:rPr>
        <w:br/>
        <w:t xml:space="preserve">        _=&gt;q.OrderBy(x=&gt;x.Id)</w:t>
      </w:r>
      <w:r>
        <w:rPr>
          <w:rFonts w:ascii="Consolas" w:hAnsi="Consolas"/>
          <w:sz w:val="16"/>
        </w:rPr>
        <w:br/>
        <w:t xml:space="preserve">    };</w:t>
      </w:r>
      <w:r>
        <w:rPr>
          <w:rFonts w:ascii="Consolas" w:hAnsi="Consolas"/>
          <w:sz w:val="16"/>
        </w:rPr>
        <w:br/>
        <w:t xml:space="preserve">    var items=await q.Skip((page-1)*pageSize).Take(pageSize)</w:t>
      </w:r>
      <w:r>
        <w:rPr>
          <w:rFonts w:ascii="Consolas" w:hAnsi="Consolas"/>
          <w:sz w:val="16"/>
        </w:rPr>
        <w:br/>
        <w:t xml:space="preserve">        .Select(x=&gt;new StudentDto(x.Id,x.FullName,x.Email,x.Phone,x.DateOfBirth,</w:t>
      </w:r>
      <w:r>
        <w:rPr>
          <w:rFonts w:ascii="Consolas" w:hAnsi="Consolas"/>
          <w:sz w:val="16"/>
        </w:rPr>
        <w:br/>
        <w:t xml:space="preserve">            x.Year,x.CourseId,x.Course.Title)).ToListAsync();</w:t>
      </w:r>
      <w:r>
        <w:rPr>
          <w:rFonts w:ascii="Consolas" w:hAnsi="Consolas"/>
          <w:sz w:val="16"/>
        </w:rPr>
        <w:br/>
        <w:t xml:space="preserve">    return new(items,page,pageSize,total);</w:t>
      </w:r>
      <w:r>
        <w:rPr>
          <w:rFonts w:ascii="Consolas" w:hAnsi="Consolas"/>
          <w:sz w:val="16"/>
        </w:rPr>
        <w:br/>
        <w:t>}</w:t>
      </w:r>
    </w:p>
    <w:p>
      <w:r>
        <w:rPr>
          <w:b/>
        </w:rPr>
        <w:t>Day2Controller replacement GET students</w:t>
      </w:r>
    </w:p>
    <w:p>
      <w:pPr>
        <w:shd w:fill="F2F4F7"/>
      </w:pPr>
      <w:r>
        <w:rPr>
          <w:rFonts w:ascii="Consolas" w:hAnsi="Consolas"/>
          <w:sz w:val="16"/>
        </w:rPr>
        <w:t>[HttpGet("students")]</w:t>
      </w:r>
      <w:r>
        <w:rPr>
          <w:rFonts w:ascii="Consolas" w:hAnsi="Consolas"/>
          <w:sz w:val="16"/>
        </w:rPr>
        <w:br/>
        <w:t>public async Task&lt;ActionResult&lt;PagedResult&lt;StudentDto&gt;&gt;&gt; Students(</w:t>
      </w:r>
      <w:r>
        <w:rPr>
          <w:rFonts w:ascii="Consolas" w:hAnsi="Consolas"/>
          <w:sz w:val="16"/>
        </w:rPr>
        <w:br/>
        <w:t xml:space="preserve">    string? search,string? sort,int page=1,int pageSize=10)</w:t>
      </w:r>
      <w:r>
        <w:rPr>
          <w:rFonts w:ascii="Consolas" w:hAnsi="Consolas"/>
          <w:sz w:val="16"/>
        </w:rPr>
        <w:br/>
        <w:t xml:space="preserve">    =&gt;Ok(await students.Page(search,sort,page,pageSize));</w:t>
      </w:r>
    </w:p>
    <w:p>
      <w:r>
        <w:rPr>
          <w:b/>
        </w:rPr>
        <w:t>SSMS — twelve repeat-safe demonstration rows</w:t>
      </w:r>
    </w:p>
    <w:p>
      <w:pPr>
        <w:shd w:fill="F2F4F7"/>
      </w:pPr>
      <w:r>
        <w:rPr>
          <w:rFonts w:ascii="Consolas" w:hAnsi="Consolas"/>
          <w:sz w:val="16"/>
        </w:rPr>
        <w:t>USE AdvancedApiDay2;</w:t>
      </w:r>
      <w:r>
        <w:rPr>
          <w:rFonts w:ascii="Consolas" w:hAnsi="Consolas"/>
          <w:sz w:val="16"/>
        </w:rPr>
        <w:br/>
        <w:t>INSERT INTO Students(FullName,Email,DateOfBirth,Year,CourseId,Phone)</w:t>
      </w:r>
      <w:r>
        <w:rPr>
          <w:rFonts w:ascii="Consolas" w:hAnsi="Consolas"/>
          <w:sz w:val="16"/>
        </w:rPr>
        <w:br/>
        <w:t>SELECT CONCAT('Demo Student ',v.n),CONCAT('demo',v.n,'@lab.local'),</w:t>
      </w:r>
      <w:r>
        <w:rPr>
          <w:rFonts w:ascii="Consolas" w:hAnsi="Consolas"/>
          <w:sz w:val="16"/>
        </w:rPr>
        <w:br/>
        <w:t xml:space="preserve">       CAST('2003-01-10' AS datetime2),1,1,NULL</w:t>
      </w:r>
      <w:r>
        <w:rPr>
          <w:rFonts w:ascii="Consolas" w:hAnsi="Consolas"/>
          <w:sz w:val="16"/>
        </w:rPr>
        <w:br/>
        <w:t>FROM(VALUES(1),(2),(3),(4),(5),(6),(7),(8),(9),(10),(11),(12))v(n)</w:t>
      </w:r>
      <w:r>
        <w:rPr>
          <w:rFonts w:ascii="Consolas" w:hAnsi="Consolas"/>
          <w:sz w:val="16"/>
        </w:rPr>
        <w:br/>
        <w:t>WHERE NOT EXISTS(SELECT 1 FROM Students s WHERE s.Email=CONCAT('demo',v.n,'@lab.local'));</w:t>
      </w:r>
    </w:p>
    <w:p>
      <w:r>
        <w:t>Observe: GET /api/Day2/students?search=demo&amp;sort=name&amp;page=2&amp;pageSize=5 gives5 Items, TotalCount12, TotalPages3. For page3,size5, Skip10/Take5. page0 becomes1; size500 caps50. Always order before paging and use Id to break ties. IQueryable composes SQL; moving ToListAsync before Where loads everything and filters in memory. Demonstrate the bad version briefly, compare missing SQL WHERE/OFFSET, then restore. Paging is metadata in the JSON body, not custom headers in this lesson.</w:t>
      </w:r>
    </w:p>
    <w:p>
      <w:bookmarkStart w:id="188" w:name="run"/>
      <w:pPr>
        <w:pStyle w:val="Heading1"/>
      </w:pPr>
      <w:r>
        <w:t>Run sheet — no theory lecture required</w:t>
      </w:r>
      <w:bookmarkEnd w:id="188"/>
    </w:p>
    <w:p>
      <w:r>
        <w:rPr>
          <w:b/>
        </w:rPr>
        <w:t>Valid POST/PUT JSON — use returned Id; do not assume4</w:t>
      </w:r>
    </w:p>
    <w:p>
      <w:pPr>
        <w:shd w:fill="F2F4F7"/>
      </w:pPr>
      <w:r>
        <w:rPr>
          <w:rFonts w:ascii="Consolas" w:hAnsi="Consolas"/>
          <w:sz w:val="16"/>
        </w:rPr>
        <w:t>{</w:t>
      </w:r>
      <w:r>
        <w:rPr>
          <w:rFonts w:ascii="Consolas" w:hAnsi="Consolas"/>
          <w:sz w:val="16"/>
        </w:rPr>
        <w:br/>
        <w:t xml:space="preserve"> "fullName":"Karan Mehta", "email":"karan@lab.local",</w:t>
      </w:r>
      <w:r>
        <w:rPr>
          <w:rFonts w:ascii="Consolas" w:hAnsi="Consolas"/>
          <w:sz w:val="16"/>
        </w:rPr>
        <w:br/>
        <w:t xml:space="preserve"> "dateOfBirth":"2003-03-03", "phone":"9876543210", "year":1, "courseId":2</w:t>
      </w:r>
      <w:r>
        <w:rPr>
          <w:rFonts w:ascii="Consolas" w:hAnsi="Consolas"/>
          <w:sz w:val="16"/>
        </w:rPr>
        <w:br/>
        <w:t>}</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Request (prefix /api/Day2)</w:t>
            </w:r>
          </w:p>
        </w:tc>
        <w:tc>
          <w:tcPr>
            <w:tcW w:type="dxa" w:w="5184"/>
          </w:tcPr>
          <w:p>
            <w:r>
              <w:t>Observe</w:t>
            </w:r>
          </w:p>
        </w:tc>
      </w:tr>
      <w:tr>
        <w:tc>
          <w:tcPr>
            <w:tcW w:type="dxa" w:w="5184"/>
          </w:tcPr>
          <w:p>
            <w:r>
              <w:t>GET students/1; GET students/999999</w:t>
            </w:r>
          </w:p>
        </w:tc>
        <w:tc>
          <w:tcPr>
            <w:tcW w:type="dxa" w:w="5184"/>
          </w:tcPr>
          <w:p>
            <w:r>
              <w:t>Asha DTO200;404</w:t>
            </w:r>
          </w:p>
        </w:tc>
      </w:tr>
      <w:tr>
        <w:tc>
          <w:tcPr>
            <w:tcW w:type="dxa" w:w="5184"/>
          </w:tcPr>
          <w:p>
            <w:r>
              <w:t>POST students valid; PUT returnedId edited name</w:t>
            </w:r>
          </w:p>
        </w:tc>
        <w:tc>
          <w:tcPr>
            <w:tcW w:type="dxa" w:w="5184"/>
          </w:tcPr>
          <w:p>
            <w:r>
              <w:t>201+Location;204 then GET confirms change</w:t>
            </w:r>
          </w:p>
        </w:tc>
      </w:tr>
      <w:tr>
        <w:tc>
          <w:tcPr>
            <w:tcW w:type="dxa" w:w="5184"/>
          </w:tcPr>
          <w:p>
            <w:r>
              <w:t>DELETE returnedId; repeat</w:t>
            </w:r>
          </w:p>
        </w:tc>
        <w:tc>
          <w:tcPr>
            <w:tcW w:type="dxa" w:w="5184"/>
          </w:tcPr>
          <w:p>
            <w:r>
              <w:t>204 then404</w:t>
            </w:r>
          </w:p>
        </w:tc>
      </w:tr>
      <w:tr>
        <w:tc>
          <w:tcPr>
            <w:tcW w:type="dxa" w:w="5184"/>
          </w:tcPr>
          <w:p>
            <w:r>
              <w:t>POST students {}</w:t>
            </w:r>
          </w:p>
        </w:tc>
        <w:tc>
          <w:tcPr>
            <w:tcW w:type="dxa" w:w="5184"/>
          </w:tcPr>
          <w:p>
            <w:r>
              <w:t>400 with errors and traceId</w:t>
            </w:r>
          </w:p>
        </w:tc>
      </w:tr>
      <w:tr>
        <w:tc>
          <w:tcPr>
            <w:tcW w:type="dxa" w:w="5184"/>
          </w:tcPr>
          <w:p>
            <w:r>
              <w:t>Change one field at a time: nameJo,emailbad,phone123,year9</w:t>
            </w:r>
          </w:p>
        </w:tc>
        <w:tc>
          <w:tcPr>
            <w:tcW w:type="dxa" w:w="5184"/>
          </w:tcPr>
          <w:p>
            <w:r>
              <w:t>400 length/email/pattern/range</w:t>
            </w:r>
          </w:p>
        </w:tc>
      </w:tr>
      <w:tr>
        <w:tc>
          <w:tcPr>
            <w:tcW w:type="dxa" w:w="5184"/>
          </w:tcPr>
          <w:p>
            <w:r>
              <w:t>Future birth2999-01-01; birth2015-01-01</w:t>
            </w:r>
          </w:p>
        </w:tc>
        <w:tc>
          <w:tcPr>
            <w:tcW w:type="dxa" w:w="5184"/>
          </w:tcPr>
          <w:p>
            <w:r>
              <w:t>400 custom attribute;422 underage</w:t>
            </w:r>
          </w:p>
        </w:tc>
      </w:tr>
      <w:tr>
        <w:tc>
          <w:tcPr>
            <w:tcW w:type="dxa" w:w="5184"/>
          </w:tcPr>
          <w:p>
            <w:r>
              <w:t>Existing emailasha@lab.local; course999999</w:t>
            </w:r>
          </w:p>
        </w:tc>
        <w:tc>
          <w:tcPr>
            <w:tcW w:type="dxa" w:w="5184"/>
          </w:tcPr>
          <w:p>
            <w:r>
              <w:t>409;422</w:t>
            </w:r>
          </w:p>
        </w:tc>
      </w:tr>
      <w:tr>
        <w:tc>
          <w:tcPr>
            <w:tcW w:type="dxa" w:w="5184"/>
          </w:tcPr>
          <w:p>
            <w:r>
              <w:t>GET courses/1/students; demos/include/1</w:t>
            </w:r>
          </w:p>
        </w:tc>
        <w:tc>
          <w:tcPr>
            <w:tcW w:type="dxa" w:w="5184"/>
          </w:tcPr>
          <w:p>
            <w:r>
              <w:t>Safe projection; primary and elective courses</w:t>
            </w:r>
          </w:p>
        </w:tc>
      </w:tr>
      <w:tr>
        <w:tc>
          <w:tcPr>
            <w:tcW w:type="dxa" w:w="5184"/>
          </w:tcPr>
          <w:p>
            <w:r>
              <w:t>GET demos/tracking; demos/sql</w:t>
            </w:r>
          </w:p>
        </w:tc>
        <w:tc>
          <w:tcPr>
            <w:tcW w:type="dxa" w:w="5184"/>
          </w:tcPr>
          <w:p>
            <w:r>
              <w:t>Tracked/no-tracked counts; generated SQL</w:t>
            </w:r>
          </w:p>
        </w:tc>
      </w:tr>
      <w:tr>
        <w:tc>
          <w:tcPr>
            <w:tcW w:type="dxa" w:w="5184"/>
          </w:tcPr>
          <w:p>
            <w:r>
              <w:t>POST demos/duplicate; GET demos/boom</w:t>
            </w:r>
          </w:p>
        </w:tc>
        <w:tc>
          <w:tcPr>
            <w:tcW w:type="dxa" w:w="5184"/>
          </w:tcPr>
          <w:p>
            <w:r>
              <w:t>Known DB conflict409; unexpected500</w:t>
            </w:r>
          </w:p>
        </w:tc>
      </w:tr>
      <w:tr>
        <w:tc>
          <w:tcPr>
            <w:tcW w:type="dxa" w:w="5184"/>
          </w:tcPr>
          <w:p>
            <w:r>
              <w:t>GET students?search=demo&amp;sort=name&amp;page=2&amp;pageSize=5</w:t>
            </w:r>
          </w:p>
        </w:tc>
        <w:tc>
          <w:tcPr>
            <w:tcW w:type="dxa" w:w="5184"/>
          </w:tcPr>
          <w:p>
            <w:r>
              <w:t>5items,count12,pages3 after seed</w:t>
            </w:r>
          </w:p>
        </w:tc>
      </w:tr>
    </w:tbl>
    <w:p>
      <w:r>
        <w:t>Swagger: Day2 tag → Try it out → enter body/parameters → Execute. Postman Desktop: choose method, use localhost URL, Body→raw→JSON for POST/PUT. Compare status, JSON and Location header. No internet account is required for the prepared local tools.</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If this fails</w:t>
            </w:r>
          </w:p>
        </w:tc>
        <w:tc>
          <w:tcPr>
            <w:tcW w:type="dxa" w:w="5184"/>
          </w:tcPr>
          <w:p>
            <w:r>
              <w:t>Check this first</w:t>
            </w:r>
          </w:p>
        </w:tc>
      </w:tr>
      <w:tr>
        <w:tc>
          <w:tcPr>
            <w:tcW w:type="dxa" w:w="5184"/>
          </w:tcPr>
          <w:p>
            <w:r>
              <w:t>SQL login/connection</w:t>
            </w:r>
          </w:p>
        </w:tc>
        <w:tc>
          <w:tcPr>
            <w:tcW w:type="dxa" w:w="5184"/>
          </w:tcPr>
          <w:p>
            <w:r>
              <w:t>docker compose ps/logs sqlserver; host1433; exact guide credentials</w:t>
            </w:r>
          </w:p>
        </w:tc>
      </w:tr>
      <w:tr>
        <w:tc>
          <w:tcPr>
            <w:tcW w:type="dxa" w:w="5184"/>
          </w:tcPr>
          <w:p>
            <w:r>
              <w:t>Invariant culture error</w:t>
            </w:r>
          </w:p>
        </w:tc>
        <w:tc>
          <w:tcPr>
            <w:tcW w:type="dxa" w:w="5184"/>
          </w:tcPr>
          <w:p>
            <w:r>
              <w:t>Set InvariantGlobalization=false, rebuild; do not change routes</w:t>
            </w:r>
          </w:p>
        </w:tc>
      </w:tr>
      <w:tr>
        <w:tc>
          <w:tcPr>
            <w:tcW w:type="dxa" w:w="5184"/>
          </w:tcPr>
          <w:p>
            <w:r>
              <w:t>dotnet-ef missing</w:t>
            </w:r>
          </w:p>
        </w:tc>
        <w:tc>
          <w:tcPr>
            <w:tcW w:type="dxa" w:w="5184"/>
          </w:tcPr>
          <w:p>
            <w:r>
              <w:t>Use already-staged offline tool; do not install online</w:t>
            </w:r>
          </w:p>
        </w:tc>
      </w:tr>
      <w:tr>
        <w:tc>
          <w:tcPr>
            <w:tcW w:type="dxa" w:w="5184"/>
          </w:tcPr>
          <w:p>
            <w:r>
              <w:t>Unable to resolve StudentDbService</w:t>
            </w:r>
          </w:p>
        </w:tc>
        <w:tc>
          <w:tcPr>
            <w:tcW w:type="dxa" w:w="5184"/>
          </w:tcPr>
          <w:p>
            <w:r>
              <w:t>Add scoped registration before builder.Build</w:t>
            </w:r>
          </w:p>
        </w:tc>
      </w:tr>
      <w:tr>
        <w:tc>
          <w:tcPr>
            <w:tcW w:type="dxa" w:w="5184"/>
          </w:tcPr>
          <w:p>
            <w:r>
              <w:t>Ambiguous GET in Swagger</w:t>
            </w:r>
          </w:p>
        </w:tc>
        <w:tc>
          <w:tcPr>
            <w:tcW w:type="dxa" w:w="5184"/>
          </w:tcPr>
          <w:p>
            <w:r>
              <w:t>Replace original GET; do not keep both versions</w:t>
            </w:r>
          </w:p>
        </w:tc>
      </w:tr>
      <w:tr>
        <w:tc>
          <w:tcPr>
            <w:tcW w:type="dxa" w:w="5184"/>
          </w:tcPr>
          <w:p>
            <w:r>
              <w:t>Missing new column</w:t>
            </w:r>
          </w:p>
        </w:tc>
        <w:tc>
          <w:tcPr>
            <w:tcW w:type="dxa" w:w="5184"/>
          </w:tcPr>
          <w:p>
            <w:r>
              <w:t>Apply migration to AdvancedApiDay2; SSMS refresh</w:t>
            </w:r>
          </w:p>
        </w:tc>
      </w:tr>
      <w:tr>
        <w:tc>
          <w:tcPr>
            <w:tcW w:type="dxa" w:w="5184"/>
          </w:tcPr>
          <w:p>
            <w:r>
              <w:t>Validation not firing</w:t>
            </w:r>
          </w:p>
        </w:tc>
        <w:tc>
          <w:tcPr>
            <w:tcW w:type="dxa" w:w="5184"/>
          </w:tcPr>
          <w:p>
            <w:r>
              <w:t>[ApiController], DTO annotations and valid JSON content type</w:t>
            </w:r>
          </w:p>
        </w:tc>
      </w:tr>
      <w:tr>
        <w:tc>
          <w:tcPr>
            <w:tcW w:type="dxa" w:w="5184"/>
          </w:tcPr>
          <w:p>
            <w:r>
              <w:t>Handler not firing</w:t>
            </w:r>
          </w:p>
        </w:tc>
        <w:tc>
          <w:tcPr>
            <w:tcW w:type="dxa" w:w="5184"/>
          </w:tcPr>
          <w:p>
            <w:r>
              <w:t>AddProblemDetails+AddExceptionHandler AND UseExceptionHandler before endpoints</w:t>
            </w:r>
          </w:p>
        </w:tc>
      </w:tr>
    </w:tbl>
    <w:p>
      <w:pPr>
        <w:pStyle w:val="ListBullet"/>
      </w:pPr>
      <w:r>
        <w:t>Coverage: all2.1–2.9 topics are demonstrated above. Customers/Orders are in the separate student workbook, not another instructor controller.</w:t>
      </w:r>
    </w:p>
    <w:p>
      <w:pPr>
        <w:pStyle w:val="ListBullet"/>
      </w:pPr>
      <w:r>
        <w:t>Keep Day1/Day3 source unchanged. No repository write has been made; snippets are proposed local edits.</w:t>
      </w:r>
    </w:p>
    <w:p>
      <w:pPr>
        <w:pStyle w:val="ListBullet"/>
      </w:pPr>
      <w:r>
        <w:t>Preflight with internet disconnected. This environment cannot compile C# or run SQL/Docker; trainer must rehearse every step on the prepared kit.</w:t>
      </w:r>
    </w:p>
    <w:p>
      <w:pPr>
        <w:pStyle w:val="ListBullet"/>
      </w:pPr>
      <w:r>
        <w:t>Never use docker compose down -v or an unapproved database drop during training. Use docker compose stop at day end if desired.</w:t>
      </w:r>
    </w:p>
    <w:p>
      <w:pPr>
        <w:pStyle w:val="ListBullet"/>
      </w:pPr>
      <w:r>
        <w:t>Source basis: inspected master Day2Controller/Program/csproj/compose; attached API Offline Training Startup Quick Guide, especially existing SQL credentials and safe stop instructions. [file:104]</w:t>
      </w:r>
    </w:p>
    <w:p>
      <w:r>
        <w:t>Verification: Word structure and internal index links were checked. C# was not compiled and SQL/API demos were not executed here because no .NET runtime tooling is available in this authoring environment. Rehearse on the actual prepared offline machine; no repository files were changed remotely.</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Existing controller only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ADVANCED API | DAY 2 | OFFLINE DOCKER SQL SERVER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